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5E7F" w:rsidRDefault="00274BBF">
      <w:pPr>
        <w:spacing w:after="60"/>
        <w:jc w:val="center"/>
        <w:rPr>
          <w:lang w:eastAsia="zh-CN"/>
        </w:rPr>
      </w:pPr>
      <w:bookmarkStart w:id="0" w:name="_GoBack"/>
      <w:bookmarkEnd w:id="0"/>
      <w:proofErr w:type="gramStart"/>
      <w:r>
        <w:rPr>
          <w:rFonts w:ascii="Noto Sans CJK SC" w:eastAsia="Noto Sans CJK SC" w:hAnsi="Noto Sans CJK SC"/>
          <w:b/>
          <w:sz w:val="32"/>
          <w:lang w:eastAsia="zh-CN"/>
        </w:rPr>
        <w:t>北师大版三年级</w:t>
      </w:r>
      <w:proofErr w:type="gramEnd"/>
      <w:r>
        <w:rPr>
          <w:rFonts w:ascii="Noto Sans CJK SC" w:eastAsia="Noto Sans CJK SC" w:hAnsi="Noto Sans CJK SC"/>
          <w:b/>
          <w:sz w:val="32"/>
          <w:lang w:eastAsia="zh-CN"/>
        </w:rPr>
        <w:t>数学上册</w:t>
      </w:r>
    </w:p>
    <w:p w:rsidR="00415E7F" w:rsidRDefault="00274BBF">
      <w:pPr>
        <w:spacing w:after="60"/>
        <w:jc w:val="center"/>
        <w:rPr>
          <w:lang w:eastAsia="zh-CN"/>
        </w:rPr>
      </w:pPr>
      <w:r>
        <w:rPr>
          <w:rFonts w:ascii="Noto Sans CJK SC" w:eastAsia="Noto Sans CJK SC" w:hAnsi="Noto Sans CJK SC"/>
          <w:b/>
          <w:sz w:val="32"/>
          <w:lang w:eastAsia="zh-CN"/>
        </w:rPr>
        <w:t>第二单元《测量（二）》讲练测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434"/>
        <w:gridCol w:w="3434"/>
        <w:gridCol w:w="3434"/>
      </w:tblGrid>
      <w:tr w:rsidR="00415E7F">
        <w:trPr>
          <w:jc w:val="center"/>
        </w:trPr>
        <w:tc>
          <w:tcPr>
            <w:tcW w:w="3437" w:type="dxa"/>
            <w:vAlign w:val="center"/>
          </w:tcPr>
          <w:p w:rsidR="00415E7F" w:rsidRDefault="00274BBF">
            <w:pPr>
              <w:spacing w:after="0"/>
            </w:pPr>
            <w:proofErr w:type="spellStart"/>
            <w:r>
              <w:t>姓名</w:t>
            </w:r>
            <w:proofErr w:type="spellEnd"/>
            <w:r>
              <w:t>：______________</w:t>
            </w:r>
          </w:p>
        </w:tc>
        <w:tc>
          <w:tcPr>
            <w:tcW w:w="3437" w:type="dxa"/>
            <w:vAlign w:val="center"/>
          </w:tcPr>
          <w:p w:rsidR="00415E7F" w:rsidRDefault="00274BBF">
            <w:pPr>
              <w:spacing w:after="0"/>
            </w:pPr>
            <w:r>
              <w:t>日期：______________</w:t>
            </w:r>
          </w:p>
        </w:tc>
        <w:tc>
          <w:tcPr>
            <w:tcW w:w="3437" w:type="dxa"/>
            <w:vAlign w:val="center"/>
          </w:tcPr>
          <w:p w:rsidR="00415E7F" w:rsidRDefault="00274BBF">
            <w:pPr>
              <w:spacing w:after="0"/>
            </w:pPr>
            <w:r>
              <w:t>用时：______________</w:t>
            </w:r>
          </w:p>
        </w:tc>
      </w:tr>
    </w:tbl>
    <w:p w:rsidR="00415E7F" w:rsidRDefault="00415E7F">
      <w:pPr>
        <w:spacing w:after="60"/>
      </w:pPr>
    </w:p>
    <w:p w:rsidR="00415E7F" w:rsidRDefault="00415E7F">
      <w:pPr>
        <w:spacing w:after="60"/>
        <w:rPr>
          <w:lang w:eastAsia="zh-CN"/>
        </w:rPr>
      </w:pPr>
    </w:p>
    <w:p w:rsidR="00415E7F" w:rsidRDefault="00200785">
      <w:pPr>
        <w:pStyle w:val="21"/>
        <w:spacing w:before="120" w:after="6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一</w:t>
      </w:r>
      <w:r w:rsidR="00274BBF">
        <w:rPr>
          <w:rFonts w:ascii="Noto Sans CJK SC" w:eastAsia="Noto Sans CJK SC" w:hAnsi="Noto Sans CJK SC"/>
          <w:lang w:eastAsia="zh-CN"/>
        </w:rPr>
        <w:t>、长度单位怎么理解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237"/>
        <w:gridCol w:w="3572"/>
        <w:gridCol w:w="3402"/>
      </w:tblGrid>
      <w:tr w:rsidR="00415E7F" w:rsidTr="007C61D2">
        <w:trPr>
          <w:jc w:val="center"/>
        </w:trPr>
        <w:tc>
          <w:tcPr>
            <w:tcW w:w="3237" w:type="dxa"/>
            <w:shd w:val="clear" w:color="auto" w:fill="EDEDED"/>
            <w:vAlign w:val="center"/>
          </w:tcPr>
          <w:p w:rsidR="00415E7F" w:rsidRDefault="00274BBF">
            <w:pPr>
              <w:spacing w:after="0"/>
            </w:pPr>
            <w:proofErr w:type="spellStart"/>
            <w:r>
              <w:rPr>
                <w:b/>
                <w:sz w:val="20"/>
              </w:rPr>
              <w:t>单位</w:t>
            </w:r>
            <w:proofErr w:type="spellEnd"/>
          </w:p>
        </w:tc>
        <w:tc>
          <w:tcPr>
            <w:tcW w:w="3572" w:type="dxa"/>
            <w:shd w:val="clear" w:color="auto" w:fill="EDEDED"/>
            <w:vAlign w:val="center"/>
          </w:tcPr>
          <w:p w:rsidR="00415E7F" w:rsidRDefault="00274BBF">
            <w:pPr>
              <w:spacing w:after="0"/>
            </w:pPr>
            <w:r>
              <w:rPr>
                <w:b/>
                <w:sz w:val="20"/>
              </w:rPr>
              <w:t>可以这样理解</w:t>
            </w:r>
          </w:p>
        </w:tc>
        <w:tc>
          <w:tcPr>
            <w:tcW w:w="3402" w:type="dxa"/>
            <w:shd w:val="clear" w:color="auto" w:fill="EDEDED"/>
            <w:vAlign w:val="center"/>
          </w:tcPr>
          <w:p w:rsidR="00415E7F" w:rsidRDefault="00274BBF">
            <w:pPr>
              <w:spacing w:after="0"/>
            </w:pPr>
            <w:r>
              <w:rPr>
                <w:b/>
                <w:sz w:val="20"/>
              </w:rPr>
              <w:t>常见物体或场景</w:t>
            </w:r>
          </w:p>
        </w:tc>
      </w:tr>
      <w:tr w:rsidR="00415E7F" w:rsidTr="007C61D2">
        <w:trPr>
          <w:jc w:val="center"/>
        </w:trPr>
        <w:tc>
          <w:tcPr>
            <w:tcW w:w="3237" w:type="dxa"/>
            <w:vAlign w:val="center"/>
          </w:tcPr>
          <w:p w:rsidR="00415E7F" w:rsidRDefault="00274BBF">
            <w:pPr>
              <w:spacing w:after="0"/>
            </w:pPr>
            <w:r>
              <w:rPr>
                <w:sz w:val="20"/>
              </w:rPr>
              <w:t>毫米（mm）</w:t>
            </w:r>
          </w:p>
        </w:tc>
        <w:tc>
          <w:tcPr>
            <w:tcW w:w="3572" w:type="dxa"/>
            <w:vAlign w:val="center"/>
          </w:tcPr>
          <w:p w:rsidR="00415E7F" w:rsidRDefault="00274BB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很短、很薄的长度。直尺上1厘米里面的10个小格，每小格是1毫米。</w:t>
            </w:r>
          </w:p>
        </w:tc>
        <w:tc>
          <w:tcPr>
            <w:tcW w:w="3402" w:type="dxa"/>
            <w:vAlign w:val="center"/>
          </w:tcPr>
          <w:p w:rsidR="00415E7F" w:rsidRDefault="00274BB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铅笔芯的粗细、硬币厚度、橡皮厚度。</w:t>
            </w:r>
          </w:p>
        </w:tc>
      </w:tr>
      <w:tr w:rsidR="00415E7F" w:rsidTr="007C61D2">
        <w:trPr>
          <w:jc w:val="center"/>
        </w:trPr>
        <w:tc>
          <w:tcPr>
            <w:tcW w:w="3237" w:type="dxa"/>
            <w:vAlign w:val="center"/>
          </w:tcPr>
          <w:p w:rsidR="00415E7F" w:rsidRDefault="00274BBF">
            <w:pPr>
              <w:spacing w:after="0"/>
            </w:pPr>
            <w:proofErr w:type="spellStart"/>
            <w:r>
              <w:rPr>
                <w:sz w:val="20"/>
              </w:rPr>
              <w:t>厘米（cm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3572" w:type="dxa"/>
            <w:vAlign w:val="center"/>
          </w:tcPr>
          <w:p w:rsidR="00415E7F" w:rsidRDefault="00274BB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比较短的长度。直尺上相邻两个数字之间通常是1厘米。</w:t>
            </w:r>
          </w:p>
        </w:tc>
        <w:tc>
          <w:tcPr>
            <w:tcW w:w="3402" w:type="dxa"/>
            <w:vAlign w:val="center"/>
          </w:tcPr>
          <w:p w:rsidR="00415E7F" w:rsidRDefault="00274BB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铅笔长、手指宽、文具盒长。</w:t>
            </w:r>
          </w:p>
        </w:tc>
      </w:tr>
      <w:tr w:rsidR="00415E7F" w:rsidTr="007C61D2">
        <w:trPr>
          <w:jc w:val="center"/>
        </w:trPr>
        <w:tc>
          <w:tcPr>
            <w:tcW w:w="3237" w:type="dxa"/>
            <w:vAlign w:val="center"/>
          </w:tcPr>
          <w:p w:rsidR="00415E7F" w:rsidRDefault="00274BBF">
            <w:pPr>
              <w:spacing w:after="0"/>
            </w:pPr>
            <w:proofErr w:type="spellStart"/>
            <w:r>
              <w:rPr>
                <w:sz w:val="20"/>
              </w:rPr>
              <w:t>分米（dm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3572" w:type="dxa"/>
            <w:vAlign w:val="center"/>
          </w:tcPr>
          <w:p w:rsidR="00415E7F" w:rsidRDefault="00274BBF">
            <w:pPr>
              <w:spacing w:after="0"/>
            </w:pPr>
            <w:r>
              <w:rPr>
                <w:sz w:val="20"/>
              </w:rPr>
              <w:t>10厘米是1分米，比厘米大，比米小。</w:t>
            </w:r>
          </w:p>
        </w:tc>
        <w:tc>
          <w:tcPr>
            <w:tcW w:w="3402" w:type="dxa"/>
            <w:vAlign w:val="center"/>
          </w:tcPr>
          <w:p w:rsidR="00415E7F" w:rsidRDefault="00274BB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小学生</w:t>
            </w:r>
            <w:proofErr w:type="gramStart"/>
            <w:r>
              <w:rPr>
                <w:sz w:val="20"/>
                <w:lang w:eastAsia="zh-CN"/>
              </w:rPr>
              <w:t>一</w:t>
            </w:r>
            <w:proofErr w:type="gramEnd"/>
            <w:r>
              <w:rPr>
                <w:sz w:val="20"/>
                <w:lang w:eastAsia="zh-CN"/>
              </w:rPr>
              <w:t>拃大约1分米，课桌宽可用分米描述。</w:t>
            </w:r>
          </w:p>
        </w:tc>
      </w:tr>
      <w:tr w:rsidR="00415E7F" w:rsidTr="007C61D2">
        <w:trPr>
          <w:jc w:val="center"/>
        </w:trPr>
        <w:tc>
          <w:tcPr>
            <w:tcW w:w="3237" w:type="dxa"/>
            <w:vAlign w:val="center"/>
          </w:tcPr>
          <w:p w:rsidR="00415E7F" w:rsidRDefault="00274BBF">
            <w:pPr>
              <w:spacing w:after="0"/>
            </w:pPr>
            <w:proofErr w:type="spellStart"/>
            <w:r>
              <w:rPr>
                <w:sz w:val="20"/>
              </w:rPr>
              <w:t>米（m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3572" w:type="dxa"/>
            <w:vAlign w:val="center"/>
          </w:tcPr>
          <w:p w:rsidR="00415E7F" w:rsidRDefault="00274BB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较长的长度。10分米是1米，100厘米也是1米。</w:t>
            </w:r>
          </w:p>
        </w:tc>
        <w:tc>
          <w:tcPr>
            <w:tcW w:w="3402" w:type="dxa"/>
            <w:vAlign w:val="center"/>
          </w:tcPr>
          <w:p w:rsidR="00415E7F" w:rsidRDefault="00274BB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教室长、旗杆高、树高、身高。</w:t>
            </w:r>
          </w:p>
        </w:tc>
      </w:tr>
      <w:tr w:rsidR="00415E7F" w:rsidTr="007C61D2">
        <w:trPr>
          <w:jc w:val="center"/>
        </w:trPr>
        <w:tc>
          <w:tcPr>
            <w:tcW w:w="3237" w:type="dxa"/>
            <w:vAlign w:val="center"/>
          </w:tcPr>
          <w:p w:rsidR="00415E7F" w:rsidRDefault="00274BBF">
            <w:pPr>
              <w:spacing w:after="0"/>
            </w:pPr>
            <w:proofErr w:type="spellStart"/>
            <w:r>
              <w:rPr>
                <w:sz w:val="20"/>
              </w:rPr>
              <w:t>千米（km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3572" w:type="dxa"/>
            <w:vAlign w:val="center"/>
          </w:tcPr>
          <w:p w:rsidR="00415E7F" w:rsidRDefault="00274BB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很长的路程。1000米是1千米。</w:t>
            </w:r>
          </w:p>
        </w:tc>
        <w:tc>
          <w:tcPr>
            <w:tcW w:w="3402" w:type="dxa"/>
            <w:vAlign w:val="center"/>
          </w:tcPr>
          <w:p w:rsidR="00415E7F" w:rsidRDefault="00274BB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家到学校的路程、两地距离、长跑距离。</w:t>
            </w:r>
          </w:p>
        </w:tc>
      </w:tr>
    </w:tbl>
    <w:p w:rsidR="00200785" w:rsidRDefault="00200785" w:rsidP="00200785">
      <w:pPr>
        <w:rPr>
          <w:rFonts w:ascii="MS Gothic" w:eastAsia="MS Gothic" w:hAnsi="MS Gothic" w:cs="MS Gothic"/>
          <w:b/>
          <w:sz w:val="24"/>
          <w:lang w:eastAsia="zh-CN"/>
        </w:rPr>
      </w:pPr>
    </w:p>
    <w:p w:rsidR="00415E7F" w:rsidRPr="00200785" w:rsidRDefault="00274BBF" w:rsidP="00200785">
      <w:pPr>
        <w:rPr>
          <w:rFonts w:eastAsia="宋体" w:hint="eastAsia"/>
          <w:lang w:eastAsia="zh-CN"/>
        </w:rPr>
      </w:pPr>
      <w:proofErr w:type="spellStart"/>
      <w:r>
        <w:rPr>
          <w:rFonts w:ascii="MS Gothic" w:eastAsia="MS Gothic" w:hAnsi="MS Gothic" w:cs="MS Gothic" w:hint="eastAsia"/>
          <w:b/>
          <w:sz w:val="24"/>
        </w:rPr>
        <w:t>三、</w:t>
      </w:r>
      <w:r>
        <w:rPr>
          <w:rFonts w:ascii="Microsoft JhengHei" w:eastAsia="Microsoft JhengHei" w:hAnsi="Microsoft JhengHei" w:cs="Microsoft JhengHei" w:hint="eastAsia"/>
          <w:b/>
          <w:sz w:val="24"/>
        </w:rPr>
        <w:t>单位换算怎么想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434"/>
        <w:gridCol w:w="3434"/>
        <w:gridCol w:w="3434"/>
      </w:tblGrid>
      <w:tr w:rsidR="00415E7F">
        <w:trPr>
          <w:jc w:val="center"/>
        </w:trPr>
        <w:tc>
          <w:tcPr>
            <w:tcW w:w="3437" w:type="dxa"/>
            <w:shd w:val="clear" w:color="auto" w:fill="EDEDED"/>
            <w:vAlign w:val="center"/>
          </w:tcPr>
          <w:p w:rsidR="00415E7F" w:rsidRDefault="00274BBF">
            <w:pPr>
              <w:spacing w:after="0"/>
            </w:pPr>
            <w:proofErr w:type="spellStart"/>
            <w:r>
              <w:rPr>
                <w:rFonts w:ascii="MS Gothic" w:eastAsia="MS Gothic" w:hAnsi="MS Gothic" w:cs="MS Gothic" w:hint="eastAsia"/>
                <w:b/>
                <w:sz w:val="20"/>
              </w:rPr>
              <w:t>关</w:t>
            </w:r>
            <w:r>
              <w:rPr>
                <w:b/>
                <w:sz w:val="20"/>
              </w:rPr>
              <w:t>系</w:t>
            </w:r>
            <w:proofErr w:type="spellEnd"/>
          </w:p>
        </w:tc>
        <w:tc>
          <w:tcPr>
            <w:tcW w:w="3437" w:type="dxa"/>
            <w:shd w:val="clear" w:color="auto" w:fill="EDEDED"/>
            <w:vAlign w:val="center"/>
          </w:tcPr>
          <w:p w:rsidR="00415E7F" w:rsidRDefault="00274BBF">
            <w:pPr>
              <w:spacing w:after="0"/>
            </w:pPr>
            <w:r>
              <w:rPr>
                <w:b/>
                <w:sz w:val="20"/>
              </w:rPr>
              <w:t>孩子可以这样想</w:t>
            </w:r>
          </w:p>
        </w:tc>
        <w:tc>
          <w:tcPr>
            <w:tcW w:w="3437" w:type="dxa"/>
            <w:shd w:val="clear" w:color="auto" w:fill="EDEDED"/>
            <w:vAlign w:val="center"/>
          </w:tcPr>
          <w:p w:rsidR="00415E7F" w:rsidRDefault="00274BBF">
            <w:pPr>
              <w:spacing w:after="0"/>
            </w:pPr>
            <w:r>
              <w:rPr>
                <w:b/>
                <w:sz w:val="20"/>
              </w:rPr>
              <w:t>例子</w:t>
            </w:r>
          </w:p>
        </w:tc>
      </w:tr>
      <w:tr w:rsidR="00415E7F">
        <w:trPr>
          <w:jc w:val="center"/>
        </w:trPr>
        <w:tc>
          <w:tcPr>
            <w:tcW w:w="3437" w:type="dxa"/>
            <w:vAlign w:val="center"/>
          </w:tcPr>
          <w:p w:rsidR="00415E7F" w:rsidRDefault="00274BBF">
            <w:pPr>
              <w:spacing w:after="0"/>
            </w:pPr>
            <w:r>
              <w:rPr>
                <w:sz w:val="20"/>
              </w:rPr>
              <w:t>1厘米 = 10毫米</w:t>
            </w:r>
          </w:p>
        </w:tc>
        <w:tc>
          <w:tcPr>
            <w:tcW w:w="3437" w:type="dxa"/>
            <w:vAlign w:val="center"/>
          </w:tcPr>
          <w:p w:rsidR="00415E7F" w:rsidRDefault="00274BBF">
            <w:pPr>
              <w:spacing w:after="0"/>
            </w:pPr>
            <w:r>
              <w:rPr>
                <w:sz w:val="20"/>
              </w:rPr>
              <w:t>1厘米里有10个小格。</w:t>
            </w:r>
          </w:p>
        </w:tc>
        <w:tc>
          <w:tcPr>
            <w:tcW w:w="3437" w:type="dxa"/>
            <w:vAlign w:val="center"/>
          </w:tcPr>
          <w:p w:rsidR="00415E7F" w:rsidRDefault="00274BBF">
            <w:pPr>
              <w:spacing w:after="0"/>
            </w:pPr>
            <w:r>
              <w:rPr>
                <w:sz w:val="20"/>
              </w:rPr>
              <w:t>3厘米 = 30毫米；40毫米 = 4厘米。</w:t>
            </w:r>
          </w:p>
        </w:tc>
      </w:tr>
      <w:tr w:rsidR="00415E7F">
        <w:trPr>
          <w:jc w:val="center"/>
        </w:trPr>
        <w:tc>
          <w:tcPr>
            <w:tcW w:w="3437" w:type="dxa"/>
            <w:vAlign w:val="center"/>
          </w:tcPr>
          <w:p w:rsidR="00415E7F" w:rsidRDefault="00274BBF">
            <w:pPr>
              <w:spacing w:after="0"/>
            </w:pPr>
            <w:r>
              <w:rPr>
                <w:sz w:val="20"/>
              </w:rPr>
              <w:t>1分米 = 10厘米</w:t>
            </w:r>
          </w:p>
        </w:tc>
        <w:tc>
          <w:tcPr>
            <w:tcW w:w="3437" w:type="dxa"/>
            <w:vAlign w:val="center"/>
          </w:tcPr>
          <w:p w:rsidR="00415E7F" w:rsidRDefault="00274BBF">
            <w:pPr>
              <w:spacing w:after="0"/>
            </w:pPr>
            <w:r>
              <w:rPr>
                <w:sz w:val="20"/>
              </w:rPr>
              <w:t>1分米就是10个1厘米。</w:t>
            </w:r>
          </w:p>
        </w:tc>
        <w:tc>
          <w:tcPr>
            <w:tcW w:w="3437" w:type="dxa"/>
            <w:vAlign w:val="center"/>
          </w:tcPr>
          <w:p w:rsidR="00415E7F" w:rsidRDefault="00274BBF">
            <w:pPr>
              <w:spacing w:after="0"/>
            </w:pPr>
            <w:r>
              <w:rPr>
                <w:sz w:val="20"/>
              </w:rPr>
              <w:t>6分米 = 60厘米；80厘米 = 8分米。</w:t>
            </w:r>
          </w:p>
        </w:tc>
      </w:tr>
      <w:tr w:rsidR="00415E7F">
        <w:trPr>
          <w:jc w:val="center"/>
        </w:trPr>
        <w:tc>
          <w:tcPr>
            <w:tcW w:w="3437" w:type="dxa"/>
            <w:vAlign w:val="center"/>
          </w:tcPr>
          <w:p w:rsidR="00415E7F" w:rsidRDefault="00274BBF">
            <w:pPr>
              <w:spacing w:after="0"/>
            </w:pPr>
            <w:r>
              <w:rPr>
                <w:sz w:val="20"/>
              </w:rPr>
              <w:t>1米 = 10分米 = 100厘米</w:t>
            </w:r>
          </w:p>
        </w:tc>
        <w:tc>
          <w:tcPr>
            <w:tcW w:w="3437" w:type="dxa"/>
            <w:vAlign w:val="center"/>
          </w:tcPr>
          <w:p w:rsidR="00415E7F" w:rsidRDefault="00274BBF">
            <w:pPr>
              <w:spacing w:after="0"/>
            </w:pPr>
            <w:r>
              <w:rPr>
                <w:sz w:val="20"/>
              </w:rPr>
              <w:t>1米比1分米大10倍，比1厘米大100倍。</w:t>
            </w:r>
          </w:p>
        </w:tc>
        <w:tc>
          <w:tcPr>
            <w:tcW w:w="3437" w:type="dxa"/>
            <w:vAlign w:val="center"/>
          </w:tcPr>
          <w:p w:rsidR="00415E7F" w:rsidRDefault="00274BBF">
            <w:pPr>
              <w:spacing w:after="0"/>
            </w:pPr>
            <w:r>
              <w:rPr>
                <w:sz w:val="20"/>
              </w:rPr>
              <w:t>2米 = 20分米 = 200厘米。</w:t>
            </w:r>
          </w:p>
        </w:tc>
      </w:tr>
      <w:tr w:rsidR="00415E7F">
        <w:trPr>
          <w:jc w:val="center"/>
        </w:trPr>
        <w:tc>
          <w:tcPr>
            <w:tcW w:w="3437" w:type="dxa"/>
            <w:vAlign w:val="center"/>
          </w:tcPr>
          <w:p w:rsidR="00415E7F" w:rsidRDefault="00274BBF">
            <w:pPr>
              <w:spacing w:after="0"/>
            </w:pPr>
            <w:r>
              <w:rPr>
                <w:sz w:val="20"/>
              </w:rPr>
              <w:t>1千米 = 1000米</w:t>
            </w:r>
          </w:p>
        </w:tc>
        <w:tc>
          <w:tcPr>
            <w:tcW w:w="3437" w:type="dxa"/>
            <w:vAlign w:val="center"/>
          </w:tcPr>
          <w:p w:rsidR="00415E7F" w:rsidRDefault="00274BBF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千米用于</w:t>
            </w:r>
            <w:proofErr w:type="gramEnd"/>
            <w:r>
              <w:rPr>
                <w:sz w:val="20"/>
                <w:lang w:eastAsia="zh-CN"/>
              </w:rPr>
              <w:t>路程，1千米很长。</w:t>
            </w:r>
          </w:p>
        </w:tc>
        <w:tc>
          <w:tcPr>
            <w:tcW w:w="3437" w:type="dxa"/>
            <w:vAlign w:val="center"/>
          </w:tcPr>
          <w:p w:rsidR="00415E7F" w:rsidRDefault="00274BBF">
            <w:pPr>
              <w:spacing w:after="0"/>
            </w:pPr>
            <w:r>
              <w:rPr>
                <w:sz w:val="20"/>
              </w:rPr>
              <w:t>5千米 = 5000米；7000米 = 7千米。</w:t>
            </w:r>
          </w:p>
        </w:tc>
      </w:tr>
    </w:tbl>
    <w:p w:rsidR="00200785" w:rsidRDefault="00274BBF">
      <w:pPr>
        <w:spacing w:after="60"/>
        <w:rPr>
          <w:rFonts w:eastAsia="宋体" w:hint="eastAsia"/>
          <w:lang w:eastAsia="zh-CN"/>
        </w:rPr>
      </w:pPr>
      <w:r>
        <w:rPr>
          <w:lang w:eastAsia="zh-CN"/>
        </w:rPr>
        <w:t>理解口诀：从“大单位”换成“小单位”，数量会变多；从“小单位”换成“大单位”，数量会变少。</w:t>
      </w:r>
      <w:r w:rsidR="00200785">
        <w:rPr>
          <w:rFonts w:eastAsia="宋体" w:hint="eastAsia"/>
          <w:lang w:eastAsia="zh-CN"/>
        </w:rPr>
        <w:t xml:space="preserve"> </w:t>
      </w:r>
    </w:p>
    <w:p w:rsidR="00415E7F" w:rsidRDefault="00274BBF">
      <w:pPr>
        <w:spacing w:after="60"/>
        <w:rPr>
          <w:lang w:eastAsia="zh-CN"/>
        </w:rPr>
      </w:pPr>
      <w:r>
        <w:rPr>
          <w:b/>
          <w:lang w:eastAsia="zh-CN"/>
        </w:rPr>
        <w:t>例1  5分米=多少厘米？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想：1分米=10厘米，5分米就是5个10厘米，所以5分米=50厘米。</w:t>
      </w:r>
    </w:p>
    <w:p w:rsidR="00415E7F" w:rsidRDefault="00274BBF">
      <w:pPr>
        <w:spacing w:after="60"/>
        <w:rPr>
          <w:lang w:eastAsia="zh-CN"/>
        </w:rPr>
      </w:pPr>
      <w:r>
        <w:rPr>
          <w:b/>
          <w:lang w:eastAsia="zh-CN"/>
        </w:rPr>
        <w:t>例2  7000米=多少千米？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想：1000米是1千米，7000米里面有7个1000米，所以7000米=7千米。</w:t>
      </w:r>
    </w:p>
    <w:p w:rsidR="00415E7F" w:rsidRDefault="00274BBF">
      <w:pPr>
        <w:spacing w:after="60"/>
        <w:rPr>
          <w:lang w:eastAsia="zh-CN"/>
        </w:rPr>
      </w:pPr>
      <w:r>
        <w:rPr>
          <w:b/>
          <w:lang w:eastAsia="zh-CN"/>
        </w:rPr>
        <w:t>例3  8分米和75厘米，谁长？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想：先统一单位。8分米=80厘米，80厘米&gt;75厘米，所以8分米更长。</w:t>
      </w:r>
    </w:p>
    <w:p w:rsidR="00415E7F" w:rsidRDefault="00274BBF">
      <w:pPr>
        <w:pStyle w:val="21"/>
        <w:spacing w:before="120" w:after="60"/>
      </w:pPr>
      <w:proofErr w:type="spellStart"/>
      <w:r>
        <w:rPr>
          <w:rFonts w:ascii="Noto Sans CJK SC" w:eastAsia="Noto Sans CJK SC" w:hAnsi="Noto Sans CJK SC"/>
        </w:rPr>
        <w:t>四、测量时要注意什么</w:t>
      </w:r>
      <w:proofErr w:type="spellEnd"/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0302"/>
      </w:tblGrid>
      <w:tr w:rsidR="00415E7F">
        <w:trPr>
          <w:jc w:val="center"/>
        </w:trPr>
        <w:tc>
          <w:tcPr>
            <w:tcW w:w="10312" w:type="dxa"/>
            <w:shd w:val="clear" w:color="auto" w:fill="F7F7F7"/>
          </w:tcPr>
          <w:p w:rsidR="00415E7F" w:rsidRDefault="00274BBF">
            <w:pPr>
              <w:spacing w:after="4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sz w:val="22"/>
                <w:lang w:eastAsia="zh-CN"/>
              </w:rPr>
              <w:t>直尺测量三步法</w:t>
            </w:r>
          </w:p>
          <w:p w:rsidR="00415E7F" w:rsidRDefault="00274BBF">
            <w:pPr>
              <w:spacing w:after="20"/>
              <w:ind w:left="142"/>
              <w:rPr>
                <w:lang w:eastAsia="zh-CN"/>
              </w:rPr>
            </w:pPr>
            <w:r>
              <w:rPr>
                <w:lang w:eastAsia="zh-CN"/>
              </w:rPr>
              <w:t>• 第一步：把物体的一端对准直尺的0刻度。</w:t>
            </w:r>
          </w:p>
          <w:p w:rsidR="00415E7F" w:rsidRDefault="00274BBF">
            <w:pPr>
              <w:spacing w:after="20"/>
              <w:ind w:left="142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• 第二步：看另一端对准哪个刻度，读出长度。</w:t>
            </w:r>
          </w:p>
          <w:p w:rsidR="00415E7F" w:rsidRDefault="00274BBF">
            <w:pPr>
              <w:spacing w:after="20"/>
              <w:ind w:left="142"/>
              <w:rPr>
                <w:lang w:eastAsia="zh-CN"/>
              </w:rPr>
            </w:pPr>
            <w:r>
              <w:rPr>
                <w:lang w:eastAsia="zh-CN"/>
              </w:rPr>
              <w:t>• 第三步：如果没有从0刻度开始量，就用“终点刻度-起点刻度”来求长度。</w:t>
            </w:r>
          </w:p>
          <w:p w:rsidR="00415E7F" w:rsidRDefault="00274BBF">
            <w:pPr>
              <w:spacing w:after="0"/>
              <w:ind w:left="142"/>
              <w:rPr>
                <w:lang w:eastAsia="zh-CN"/>
              </w:rPr>
            </w:pPr>
            <w:r>
              <w:rPr>
                <w:b/>
                <w:lang w:eastAsia="zh-CN"/>
              </w:rPr>
              <w:t>提示：例如铅笔从2厘米刻度到9厘米刻度，长度不是9厘米，而是9-2=7厘米。</w:t>
            </w:r>
          </w:p>
        </w:tc>
      </w:tr>
    </w:tbl>
    <w:p w:rsidR="00415E7F" w:rsidRDefault="00274BBF">
      <w:pPr>
        <w:spacing w:after="60"/>
        <w:rPr>
          <w:lang w:eastAsia="zh-CN"/>
        </w:rPr>
      </w:pPr>
      <w:r>
        <w:rPr>
          <w:b/>
          <w:lang w:eastAsia="zh-CN"/>
        </w:rPr>
        <w:lastRenderedPageBreak/>
        <w:t>例4  一支铅笔的一端对着直尺的3厘米刻度，另一端对着11厘米刻度，这支铅笔长多少厘米？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想：这次不是从0刻度开始量，要用终点刻度减起点刻度。11-3=8（厘米）。答：这支铅笔长8厘米。</w:t>
      </w:r>
    </w:p>
    <w:p w:rsidR="00415E7F" w:rsidRDefault="00274BBF">
      <w:pPr>
        <w:pStyle w:val="21"/>
        <w:spacing w:before="120" w:after="6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五、估测与选择合适单位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0302"/>
      </w:tblGrid>
      <w:tr w:rsidR="00415E7F">
        <w:trPr>
          <w:jc w:val="center"/>
        </w:trPr>
        <w:tc>
          <w:tcPr>
            <w:tcW w:w="10312" w:type="dxa"/>
            <w:shd w:val="clear" w:color="auto" w:fill="F7F7F7"/>
          </w:tcPr>
          <w:p w:rsidR="00415E7F" w:rsidRDefault="00274BBF">
            <w:pPr>
              <w:spacing w:after="4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sz w:val="22"/>
                <w:lang w:eastAsia="zh-CN"/>
              </w:rPr>
              <w:t>选择单位时，可以先想生活中的参照物</w:t>
            </w:r>
          </w:p>
          <w:p w:rsidR="00415E7F" w:rsidRDefault="00274BBF">
            <w:pPr>
              <w:spacing w:after="20"/>
              <w:ind w:left="142"/>
              <w:rPr>
                <w:lang w:eastAsia="zh-CN"/>
              </w:rPr>
            </w:pPr>
            <w:r>
              <w:rPr>
                <w:lang w:eastAsia="zh-CN"/>
              </w:rPr>
              <w:t>• 很薄、很短的东西，多用毫米。例如橡皮厚约12毫米。</w:t>
            </w:r>
          </w:p>
          <w:p w:rsidR="00415E7F" w:rsidRDefault="00274BBF">
            <w:pPr>
              <w:spacing w:after="20"/>
              <w:ind w:left="142"/>
              <w:rPr>
                <w:lang w:eastAsia="zh-CN"/>
              </w:rPr>
            </w:pPr>
            <w:r>
              <w:rPr>
                <w:lang w:eastAsia="zh-CN"/>
              </w:rPr>
              <w:t>• 文具、书本等较短物体，多用厘米。例如铅笔长约18厘米。</w:t>
            </w:r>
          </w:p>
          <w:p w:rsidR="00415E7F" w:rsidRDefault="00274BBF">
            <w:pPr>
              <w:spacing w:after="20"/>
              <w:ind w:left="142"/>
              <w:rPr>
                <w:lang w:eastAsia="zh-CN"/>
              </w:rPr>
            </w:pPr>
            <w:r>
              <w:rPr>
                <w:lang w:eastAsia="zh-CN"/>
              </w:rPr>
              <w:t>• 课桌、椅子等不太长也不太短的物体，可以用</w:t>
            </w:r>
            <w:proofErr w:type="gramStart"/>
            <w:r>
              <w:rPr>
                <w:lang w:eastAsia="zh-CN"/>
              </w:rPr>
              <w:t>分米或厘米</w:t>
            </w:r>
            <w:proofErr w:type="gramEnd"/>
            <w:r>
              <w:rPr>
                <w:lang w:eastAsia="zh-CN"/>
              </w:rPr>
              <w:t>。例如课桌高约7分米。</w:t>
            </w:r>
          </w:p>
          <w:p w:rsidR="00415E7F" w:rsidRDefault="00274BBF">
            <w:pPr>
              <w:spacing w:after="20"/>
              <w:ind w:left="142"/>
              <w:rPr>
                <w:lang w:eastAsia="zh-CN"/>
              </w:rPr>
            </w:pPr>
            <w:r>
              <w:rPr>
                <w:lang w:eastAsia="zh-CN"/>
              </w:rPr>
              <w:t>• 人、树、旗杆、教室长度等较长物体，多用米。例如旗杆高约12米。</w:t>
            </w:r>
          </w:p>
          <w:p w:rsidR="00415E7F" w:rsidRDefault="00274BBF">
            <w:pPr>
              <w:spacing w:after="20"/>
              <w:ind w:left="142"/>
              <w:rPr>
                <w:lang w:eastAsia="zh-CN"/>
              </w:rPr>
            </w:pPr>
            <w:r>
              <w:rPr>
                <w:lang w:eastAsia="zh-CN"/>
              </w:rPr>
              <w:t>• 家到学校、城市之间、跑步路线等长路程，多用千米。例如学校到公园约2千米。</w:t>
            </w:r>
          </w:p>
          <w:p w:rsidR="00415E7F" w:rsidRDefault="00274BBF">
            <w:pPr>
              <w:spacing w:after="0"/>
              <w:ind w:left="142"/>
              <w:rPr>
                <w:lang w:eastAsia="zh-CN"/>
              </w:rPr>
            </w:pPr>
            <w:r>
              <w:rPr>
                <w:b/>
                <w:lang w:eastAsia="zh-CN"/>
              </w:rPr>
              <w:t>提示：估测不是瞎猜，而是先找一个熟悉的长度作比较。</w:t>
            </w:r>
          </w:p>
        </w:tc>
      </w:tr>
    </w:tbl>
    <w:p w:rsidR="00415E7F" w:rsidRDefault="00274BBF" w:rsidP="00200785">
      <w:pPr>
        <w:spacing w:after="60"/>
        <w:rPr>
          <w:lang w:eastAsia="zh-CN"/>
        </w:rPr>
      </w:pPr>
      <w:proofErr w:type="spellStart"/>
      <w:r>
        <w:rPr>
          <w:rFonts w:ascii="MS Gothic" w:eastAsia="MS Gothic" w:hAnsi="MS Gothic" w:cs="MS Gothic" w:hint="eastAsia"/>
          <w:b/>
          <w:sz w:val="24"/>
        </w:rPr>
        <w:t>六、常</w:t>
      </w:r>
      <w:r>
        <w:rPr>
          <w:rFonts w:ascii="Microsoft JhengHei" w:eastAsia="Microsoft JhengHei" w:hAnsi="Microsoft JhengHei" w:cs="Microsoft JhengHei" w:hint="eastAsia"/>
          <w:b/>
          <w:sz w:val="24"/>
        </w:rPr>
        <w:t>见易错提醒</w:t>
      </w:r>
      <w:proofErr w:type="spellEnd"/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0302"/>
      </w:tblGrid>
      <w:tr w:rsidR="00415E7F">
        <w:trPr>
          <w:jc w:val="center"/>
        </w:trPr>
        <w:tc>
          <w:tcPr>
            <w:tcW w:w="10312" w:type="dxa"/>
            <w:shd w:val="clear" w:color="auto" w:fill="F7F7F7"/>
          </w:tcPr>
          <w:p w:rsidR="00415E7F" w:rsidRDefault="00274BBF">
            <w:pPr>
              <w:spacing w:after="40"/>
              <w:rPr>
                <w:lang w:eastAsia="zh-CN"/>
              </w:rPr>
            </w:pPr>
            <w:r>
              <w:rPr>
                <w:rFonts w:ascii="MS Gothic" w:eastAsia="MS Gothic" w:hAnsi="MS Gothic" w:cs="MS Gothic" w:hint="eastAsia"/>
                <w:b/>
                <w:sz w:val="22"/>
                <w:lang w:eastAsia="zh-CN"/>
              </w:rPr>
              <w:t>孩</w:t>
            </w:r>
            <w:r>
              <w:rPr>
                <w:rFonts w:ascii="Noto Sans CJK SC" w:eastAsia="Noto Sans CJK SC" w:hAnsi="Noto Sans CJK SC"/>
                <w:b/>
                <w:sz w:val="22"/>
                <w:lang w:eastAsia="zh-CN"/>
              </w:rPr>
              <w:t>子容易错的地方</w:t>
            </w:r>
          </w:p>
          <w:p w:rsidR="00415E7F" w:rsidRDefault="00274BBF">
            <w:pPr>
              <w:spacing w:after="20"/>
              <w:ind w:left="142"/>
              <w:rPr>
                <w:lang w:eastAsia="zh-CN"/>
              </w:rPr>
            </w:pPr>
            <w:r>
              <w:rPr>
                <w:lang w:eastAsia="zh-CN"/>
              </w:rPr>
              <w:t>• 把1米记成10厘米。正确是：1米=10分米=100厘米。</w:t>
            </w:r>
          </w:p>
          <w:p w:rsidR="00415E7F" w:rsidRDefault="00274BBF">
            <w:pPr>
              <w:spacing w:after="20"/>
              <w:ind w:left="142"/>
              <w:rPr>
                <w:lang w:eastAsia="zh-CN"/>
              </w:rPr>
            </w:pPr>
            <w:r>
              <w:rPr>
                <w:lang w:eastAsia="zh-CN"/>
              </w:rPr>
              <w:t>• 把1千米记成100米。正确是：1千米=1000米。</w:t>
            </w:r>
          </w:p>
          <w:p w:rsidR="00415E7F" w:rsidRDefault="00274BBF">
            <w:pPr>
              <w:spacing w:after="20"/>
              <w:ind w:left="142"/>
              <w:rPr>
                <w:lang w:eastAsia="zh-CN"/>
              </w:rPr>
            </w:pPr>
            <w:r>
              <w:rPr>
                <w:lang w:eastAsia="zh-CN"/>
              </w:rPr>
              <w:t>• 比较长度时只看数字，不看单位。例如8分米和75厘米不能直接比8和75，要先统一单位。</w:t>
            </w:r>
          </w:p>
          <w:p w:rsidR="00415E7F" w:rsidRDefault="00274BBF">
            <w:pPr>
              <w:spacing w:after="20"/>
              <w:ind w:left="142"/>
              <w:rPr>
                <w:lang w:eastAsia="zh-CN"/>
              </w:rPr>
            </w:pPr>
            <w:r>
              <w:rPr>
                <w:lang w:eastAsia="zh-CN"/>
              </w:rPr>
              <w:t>• 用直尺量物体时，起点没有对准0刻度，却直接读终点刻度。</w:t>
            </w:r>
          </w:p>
          <w:p w:rsidR="00415E7F" w:rsidRDefault="00274BBF">
            <w:pPr>
              <w:spacing w:after="20"/>
              <w:ind w:left="142"/>
              <w:rPr>
                <w:lang w:eastAsia="zh-CN"/>
              </w:rPr>
            </w:pPr>
            <w:r>
              <w:rPr>
                <w:lang w:eastAsia="zh-CN"/>
              </w:rPr>
              <w:t>• 解决问题时忘记写单位，或单位换算后没有检查答案是否符合生活实际。</w:t>
            </w:r>
          </w:p>
        </w:tc>
      </w:tr>
    </w:tbl>
    <w:p w:rsidR="00415E7F" w:rsidRDefault="00274BBF">
      <w:pPr>
        <w:pStyle w:val="21"/>
        <w:spacing w:before="120" w:after="6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七、例题示范</w:t>
      </w:r>
    </w:p>
    <w:p w:rsidR="00415E7F" w:rsidRDefault="00274BBF">
      <w:pPr>
        <w:spacing w:after="60"/>
        <w:rPr>
          <w:lang w:eastAsia="zh-CN"/>
        </w:rPr>
      </w:pPr>
      <w:r>
        <w:rPr>
          <w:b/>
          <w:lang w:eastAsia="zh-CN"/>
        </w:rPr>
        <w:t>例1  一块橡皮厚8毫米，5块同样的橡皮叠在一起</w:t>
      </w:r>
      <w:proofErr w:type="gramStart"/>
      <w:r>
        <w:rPr>
          <w:b/>
          <w:lang w:eastAsia="zh-CN"/>
        </w:rPr>
        <w:t>厚多少</w:t>
      </w:r>
      <w:proofErr w:type="gramEnd"/>
      <w:r>
        <w:rPr>
          <w:b/>
          <w:lang w:eastAsia="zh-CN"/>
        </w:rPr>
        <w:t>毫米？合多少厘米？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先求5块橡皮的总厚度：8×5=40（毫米）。再换算：10毫米=1厘米，40毫米=4厘米。答：厚40毫米，合4厘米。</w:t>
      </w:r>
    </w:p>
    <w:p w:rsidR="00415E7F" w:rsidRDefault="00274BBF">
      <w:pPr>
        <w:spacing w:after="60"/>
        <w:rPr>
          <w:lang w:eastAsia="zh-CN"/>
        </w:rPr>
      </w:pPr>
      <w:r>
        <w:rPr>
          <w:b/>
          <w:lang w:eastAsia="zh-CN"/>
        </w:rPr>
        <w:t>例2  一根绳子长3米，剪去8分米，还剩多少分米？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先把3米换成分米：3米=30分米。再计算剩下的长度：30-8=22（分米）。答：还剩22分米。</w:t>
      </w:r>
    </w:p>
    <w:p w:rsidR="00415E7F" w:rsidRDefault="00274BBF">
      <w:pPr>
        <w:spacing w:after="60"/>
        <w:rPr>
          <w:lang w:eastAsia="zh-CN"/>
        </w:rPr>
      </w:pPr>
      <w:r>
        <w:rPr>
          <w:b/>
          <w:lang w:eastAsia="zh-CN"/>
        </w:rPr>
        <w:t>例3  学校到图书馆的路程是2千米，小亮已经走了800米，还要走多少米？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先把2千米换成米：2千米=2000米。再计算还要走的路程：2000-800=1200（米）。答：还要走1200米。</w:t>
      </w:r>
    </w:p>
    <w:p w:rsidR="00415E7F" w:rsidRDefault="00274BBF">
      <w:pPr>
        <w:spacing w:after="60"/>
        <w:rPr>
          <w:lang w:eastAsia="zh-CN"/>
        </w:rPr>
      </w:pPr>
      <w:r>
        <w:rPr>
          <w:b/>
          <w:lang w:eastAsia="zh-CN"/>
        </w:rPr>
        <w:t>例4  红丝带长6分米，蓝丝带长58厘米，哪根丝带长？长多少厘米？</w:t>
      </w:r>
    </w:p>
    <w:p w:rsidR="00415E7F" w:rsidRDefault="00274BBF">
      <w:pPr>
        <w:spacing w:after="60"/>
        <w:rPr>
          <w:rFonts w:eastAsia="宋体" w:hint="eastAsia"/>
          <w:lang w:eastAsia="zh-CN"/>
        </w:rPr>
      </w:pPr>
      <w:r>
        <w:rPr>
          <w:lang w:eastAsia="zh-CN"/>
        </w:rPr>
        <w:t>先统一单位：6分米=60厘米。60厘米&gt;58厘米，60-58=2（厘米）。答：红丝带长，长2厘米。</w:t>
      </w:r>
    </w:p>
    <w:p w:rsidR="00200785" w:rsidRDefault="00200785">
      <w:pPr>
        <w:spacing w:after="60"/>
        <w:rPr>
          <w:rFonts w:eastAsia="宋体" w:hint="eastAsia"/>
          <w:lang w:eastAsia="zh-CN"/>
        </w:rPr>
      </w:pPr>
    </w:p>
    <w:p w:rsidR="00200785" w:rsidRDefault="00200785">
      <w:pPr>
        <w:spacing w:after="60"/>
        <w:rPr>
          <w:rFonts w:eastAsia="宋体" w:hint="eastAsia"/>
          <w:lang w:eastAsia="zh-CN"/>
        </w:rPr>
      </w:pPr>
    </w:p>
    <w:p w:rsidR="00200785" w:rsidRDefault="00200785">
      <w:pPr>
        <w:spacing w:after="60"/>
        <w:rPr>
          <w:rFonts w:eastAsia="宋体" w:hint="eastAsia"/>
          <w:lang w:eastAsia="zh-CN"/>
        </w:rPr>
      </w:pPr>
    </w:p>
    <w:p w:rsidR="00200785" w:rsidRDefault="00200785">
      <w:pPr>
        <w:spacing w:after="60"/>
        <w:rPr>
          <w:rFonts w:eastAsia="宋体" w:hint="eastAsia"/>
          <w:lang w:eastAsia="zh-CN"/>
        </w:rPr>
      </w:pPr>
    </w:p>
    <w:p w:rsidR="00200785" w:rsidRDefault="00200785">
      <w:pPr>
        <w:spacing w:after="60"/>
        <w:rPr>
          <w:rFonts w:eastAsia="宋体" w:hint="eastAsia"/>
          <w:lang w:eastAsia="zh-CN"/>
        </w:rPr>
      </w:pPr>
    </w:p>
    <w:p w:rsidR="00200785" w:rsidRDefault="00200785">
      <w:pPr>
        <w:spacing w:after="60"/>
        <w:rPr>
          <w:rFonts w:eastAsia="宋体" w:hint="eastAsia"/>
          <w:lang w:eastAsia="zh-CN"/>
        </w:rPr>
      </w:pPr>
    </w:p>
    <w:p w:rsidR="00200785" w:rsidRDefault="00200785">
      <w:pPr>
        <w:spacing w:after="60"/>
        <w:rPr>
          <w:rFonts w:eastAsia="宋体" w:hint="eastAsia"/>
          <w:lang w:eastAsia="zh-CN"/>
        </w:rPr>
      </w:pPr>
    </w:p>
    <w:p w:rsidR="00200785" w:rsidRDefault="00200785">
      <w:pPr>
        <w:spacing w:after="60"/>
        <w:rPr>
          <w:rFonts w:eastAsia="宋体" w:hint="eastAsia"/>
          <w:lang w:eastAsia="zh-CN"/>
        </w:rPr>
      </w:pPr>
    </w:p>
    <w:p w:rsidR="00200785" w:rsidRDefault="00200785">
      <w:pPr>
        <w:spacing w:after="60"/>
        <w:rPr>
          <w:rFonts w:eastAsia="宋体" w:hint="eastAsia"/>
          <w:lang w:eastAsia="zh-CN"/>
        </w:rPr>
      </w:pPr>
    </w:p>
    <w:p w:rsidR="00200785" w:rsidRDefault="00200785">
      <w:pPr>
        <w:spacing w:after="60"/>
        <w:rPr>
          <w:rFonts w:eastAsia="宋体" w:hint="eastAsia"/>
          <w:lang w:eastAsia="zh-CN"/>
        </w:rPr>
      </w:pPr>
    </w:p>
    <w:p w:rsidR="00200785" w:rsidRPr="00200785" w:rsidRDefault="00200785">
      <w:pPr>
        <w:spacing w:after="60"/>
        <w:rPr>
          <w:rFonts w:eastAsia="宋体" w:hint="eastAsia"/>
          <w:lang w:eastAsia="zh-CN"/>
        </w:rPr>
      </w:pPr>
    </w:p>
    <w:p w:rsidR="00415E7F" w:rsidRDefault="00274BBF">
      <w:pPr>
        <w:pStyle w:val="1"/>
        <w:spacing w:before="160"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第二块  试题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请认真审题。单位换算和比较题要先看清单位；应用题要写出算式、单位和答语。</w:t>
      </w:r>
    </w:p>
    <w:p w:rsidR="00415E7F" w:rsidRDefault="00274BBF">
      <w:pPr>
        <w:pStyle w:val="21"/>
        <w:spacing w:before="120" w:after="6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一、选择题（把正确答案的序号填在括号里）</w:t>
      </w:r>
    </w:p>
    <w:p w:rsidR="00415E7F" w:rsidRDefault="00274BBF">
      <w:pPr>
        <w:spacing w:after="60"/>
      </w:pPr>
      <w:r>
        <w:t>1. 1厘米等于（    ）。  A.10毫米    B.10分米    C.100毫米    D.100米</w:t>
      </w:r>
    </w:p>
    <w:p w:rsidR="00415E7F" w:rsidRDefault="00274BBF">
      <w:pPr>
        <w:spacing w:after="60"/>
      </w:pPr>
      <w:r>
        <w:t>2. 1千米等于（    ）。  A.10米      B.100米     C.1000米     D.100厘米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3. 一支铅笔长约18（    ）。  A.毫米    B.厘米      C.米        D.千米</w:t>
      </w:r>
    </w:p>
    <w:p w:rsidR="00415E7F" w:rsidRDefault="00274BBF">
      <w:pPr>
        <w:spacing w:after="60"/>
      </w:pPr>
      <w:r>
        <w:rPr>
          <w:lang w:eastAsia="zh-CN"/>
        </w:rPr>
        <w:t xml:space="preserve">4. 学校操场跑道一圈长约400（    ）。  </w:t>
      </w:r>
      <w:proofErr w:type="spellStart"/>
      <w:r>
        <w:t>A.毫米</w:t>
      </w:r>
      <w:proofErr w:type="spellEnd"/>
      <w:r>
        <w:t xml:space="preserve">    </w:t>
      </w:r>
      <w:proofErr w:type="spellStart"/>
      <w:r>
        <w:t>B.厘米</w:t>
      </w:r>
      <w:proofErr w:type="spellEnd"/>
      <w:r>
        <w:t xml:space="preserve">      </w:t>
      </w:r>
      <w:proofErr w:type="spellStart"/>
      <w:r>
        <w:t>C.米</w:t>
      </w:r>
      <w:proofErr w:type="spellEnd"/>
      <w:r>
        <w:t xml:space="preserve">        </w:t>
      </w:r>
      <w:proofErr w:type="spellStart"/>
      <w:r>
        <w:t>D.千米</w:t>
      </w:r>
      <w:proofErr w:type="spellEnd"/>
    </w:p>
    <w:p w:rsidR="00415E7F" w:rsidRDefault="00274BBF">
      <w:pPr>
        <w:spacing w:after="60"/>
      </w:pPr>
      <w:r>
        <w:t>5. 40毫米=（    ）厘米。  A.4         B.10        C.40        D.400</w:t>
      </w:r>
    </w:p>
    <w:p w:rsidR="00415E7F" w:rsidRDefault="00274BBF">
      <w:pPr>
        <w:spacing w:after="60"/>
      </w:pPr>
      <w:r>
        <w:t>6. 2米=（    ）厘米。    A.20        B.100       C.200       D.2000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7. 6分米和70厘米相比，（    ）。  A.6分米长  B.70厘米长  C.一样长    D.无法比较</w:t>
      </w:r>
    </w:p>
    <w:p w:rsidR="00415E7F" w:rsidRDefault="00274BBF">
      <w:pPr>
        <w:spacing w:after="60"/>
      </w:pPr>
      <w:r>
        <w:rPr>
          <w:lang w:eastAsia="zh-CN"/>
        </w:rPr>
        <w:t xml:space="preserve">8. 用直尺量铅笔，从3厘米刻度量到9厘米刻度，铅笔长（    ）。  </w:t>
      </w:r>
      <w:r>
        <w:t>A.3厘米  B.6厘米  C.9厘米  D.12厘米</w:t>
      </w:r>
    </w:p>
    <w:p w:rsidR="00415E7F" w:rsidRDefault="00274BBF">
      <w:pPr>
        <w:spacing w:after="60"/>
      </w:pPr>
      <w:r>
        <w:rPr>
          <w:lang w:eastAsia="zh-CN"/>
        </w:rPr>
        <w:t xml:space="preserve">9. 旗杆高约12（    ）比较合适。  </w:t>
      </w:r>
      <w:proofErr w:type="spellStart"/>
      <w:r>
        <w:t>A.毫米</w:t>
      </w:r>
      <w:proofErr w:type="spellEnd"/>
      <w:r>
        <w:t xml:space="preserve">      </w:t>
      </w:r>
      <w:proofErr w:type="spellStart"/>
      <w:r>
        <w:t>B.厘米</w:t>
      </w:r>
      <w:proofErr w:type="spellEnd"/>
      <w:r>
        <w:t xml:space="preserve">      </w:t>
      </w:r>
      <w:proofErr w:type="spellStart"/>
      <w:r>
        <w:t>C.米</w:t>
      </w:r>
      <w:proofErr w:type="spellEnd"/>
      <w:r>
        <w:t xml:space="preserve">        </w:t>
      </w:r>
      <w:proofErr w:type="spellStart"/>
      <w:r>
        <w:t>D.千米</w:t>
      </w:r>
      <w:proofErr w:type="spellEnd"/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10. 下面长度中，最接近1千米的是（    ）。  A.100厘米  B.10米  C.1000米  D.100毫米</w:t>
      </w:r>
    </w:p>
    <w:p w:rsidR="00415E7F" w:rsidRDefault="00274BBF">
      <w:pPr>
        <w:pStyle w:val="21"/>
        <w:spacing w:before="120" w:after="6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二、填空题</w:t>
      </w:r>
    </w:p>
    <w:p w:rsidR="00415E7F" w:rsidRDefault="00274BBF">
      <w:pPr>
        <w:spacing w:after="60"/>
      </w:pPr>
      <w:r>
        <w:t>1. 1</w:t>
      </w:r>
      <w:proofErr w:type="spellStart"/>
      <w:r>
        <w:t>厘米</w:t>
      </w:r>
      <w:proofErr w:type="spellEnd"/>
      <w:r>
        <w:t>=（        ）</w:t>
      </w:r>
      <w:proofErr w:type="spellStart"/>
      <w:r>
        <w:t>毫米</w:t>
      </w:r>
      <w:proofErr w:type="spellEnd"/>
      <w:r>
        <w:t>。</w:t>
      </w:r>
    </w:p>
    <w:p w:rsidR="00415E7F" w:rsidRDefault="00274BBF">
      <w:pPr>
        <w:spacing w:after="60"/>
      </w:pPr>
      <w:r>
        <w:t>2. 1分米=（        ）厘米。</w:t>
      </w:r>
    </w:p>
    <w:p w:rsidR="00415E7F" w:rsidRDefault="00274BBF">
      <w:pPr>
        <w:spacing w:after="60"/>
      </w:pPr>
      <w:r>
        <w:t>3. 1米=（        ）分米=（        ）厘米。</w:t>
      </w:r>
    </w:p>
    <w:p w:rsidR="00415E7F" w:rsidRDefault="00274BBF">
      <w:pPr>
        <w:spacing w:after="60"/>
      </w:pPr>
      <w:r>
        <w:t>4. 1千米=（        ）米。</w:t>
      </w:r>
    </w:p>
    <w:p w:rsidR="00415E7F" w:rsidRDefault="00274BBF">
      <w:pPr>
        <w:spacing w:after="60"/>
      </w:pPr>
      <w:r>
        <w:t>5. 5分米=（        ）厘米。</w:t>
      </w:r>
    </w:p>
    <w:p w:rsidR="00415E7F" w:rsidRDefault="00274BBF">
      <w:pPr>
        <w:spacing w:after="60"/>
      </w:pPr>
      <w:r>
        <w:t>6. 70毫米=（        ）厘米。</w:t>
      </w:r>
    </w:p>
    <w:p w:rsidR="00415E7F" w:rsidRDefault="00274BBF">
      <w:pPr>
        <w:spacing w:after="60"/>
      </w:pPr>
      <w:r>
        <w:t>7. 4千米=（        ）米。</w:t>
      </w:r>
    </w:p>
    <w:p w:rsidR="00415E7F" w:rsidRDefault="00274BBF">
      <w:pPr>
        <w:spacing w:after="60"/>
      </w:pPr>
      <w:r>
        <w:t>8. 9000米=（        ）千米。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9. 在括号里填合适的单位：数学书厚约7（        ）；课桌高约7（        ）；学校到公园约2（        ）。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10. 直尺上从2厘米刻度到10厘米刻度，物体长（        ）厘米。</w:t>
      </w:r>
    </w:p>
    <w:p w:rsidR="00415E7F" w:rsidRDefault="00274BBF">
      <w:pPr>
        <w:pStyle w:val="21"/>
        <w:spacing w:before="120" w:after="6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三、判断题（对的打“√”，错的打“×”）</w:t>
      </w:r>
    </w:p>
    <w:p w:rsidR="00415E7F" w:rsidRDefault="00274BBF">
      <w:pPr>
        <w:spacing w:after="60"/>
      </w:pPr>
      <w:r>
        <w:t>1. 1米=10厘米。 （    ）</w:t>
      </w:r>
    </w:p>
    <w:p w:rsidR="00415E7F" w:rsidRDefault="00274BBF">
      <w:pPr>
        <w:spacing w:after="60"/>
        <w:rPr>
          <w:lang w:eastAsia="zh-CN"/>
        </w:rPr>
      </w:pPr>
      <w:r>
        <w:t xml:space="preserve">2. 10毫米=1厘米。 </w:t>
      </w:r>
      <w:r>
        <w:rPr>
          <w:lang w:eastAsia="zh-CN"/>
        </w:rPr>
        <w:t>（    ）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3. 一支铅笔长18米比较合理。 （    ）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4. 1000米=1千米。 （    ）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5. 比较不同单位的长度时，可以只看数字大小。 （    ）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6. 8厘米=80毫米。 （    ）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7. 旗杆高15厘米比较合理。 （    ）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lastRenderedPageBreak/>
        <w:t>8. 从直尺2厘米刻度量到7厘米刻度，长度是5厘米。 （    ）</w:t>
      </w:r>
    </w:p>
    <w:p w:rsidR="00415E7F" w:rsidRDefault="00274BBF">
      <w:pPr>
        <w:pStyle w:val="21"/>
        <w:spacing w:before="120" w:after="6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四、单位换算与比较题（在○里填“＞”“＜”或“＝”）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5151"/>
        <w:gridCol w:w="5151"/>
      </w:tblGrid>
      <w:tr w:rsidR="00415E7F">
        <w:trPr>
          <w:jc w:val="center"/>
        </w:trPr>
        <w:tc>
          <w:tcPr>
            <w:tcW w:w="5156" w:type="dxa"/>
            <w:vAlign w:val="center"/>
          </w:tcPr>
          <w:p w:rsidR="00415E7F" w:rsidRDefault="00274BBF">
            <w:pPr>
              <w:spacing w:after="0"/>
            </w:pPr>
            <w:r>
              <w:t>1. 3</w:t>
            </w:r>
            <w:proofErr w:type="spellStart"/>
            <w:r>
              <w:t>厘米</w:t>
            </w:r>
            <w:proofErr w:type="spellEnd"/>
            <w:r>
              <w:t>=（    ）</w:t>
            </w:r>
            <w:proofErr w:type="spellStart"/>
            <w:r>
              <w:t>毫米</w:t>
            </w:r>
            <w:proofErr w:type="spellEnd"/>
          </w:p>
        </w:tc>
        <w:tc>
          <w:tcPr>
            <w:tcW w:w="5156" w:type="dxa"/>
            <w:vAlign w:val="center"/>
          </w:tcPr>
          <w:p w:rsidR="00415E7F" w:rsidRDefault="00274BBF">
            <w:pPr>
              <w:spacing w:after="0"/>
            </w:pPr>
            <w:r>
              <w:t>2. 60毫米=（    ）厘米</w:t>
            </w:r>
          </w:p>
        </w:tc>
      </w:tr>
      <w:tr w:rsidR="00415E7F">
        <w:trPr>
          <w:jc w:val="center"/>
        </w:trPr>
        <w:tc>
          <w:tcPr>
            <w:tcW w:w="5156" w:type="dxa"/>
            <w:vAlign w:val="center"/>
          </w:tcPr>
          <w:p w:rsidR="00415E7F" w:rsidRDefault="00274BBF">
            <w:pPr>
              <w:spacing w:after="0"/>
            </w:pPr>
            <w:r>
              <w:t>3. 7分米=（    ）厘米</w:t>
            </w:r>
          </w:p>
        </w:tc>
        <w:tc>
          <w:tcPr>
            <w:tcW w:w="5156" w:type="dxa"/>
            <w:vAlign w:val="center"/>
          </w:tcPr>
          <w:p w:rsidR="00415E7F" w:rsidRDefault="00274BBF">
            <w:pPr>
              <w:spacing w:after="0"/>
            </w:pPr>
            <w:r>
              <w:t>4. 90厘米=（    ）分米</w:t>
            </w:r>
          </w:p>
        </w:tc>
      </w:tr>
      <w:tr w:rsidR="00415E7F">
        <w:trPr>
          <w:jc w:val="center"/>
        </w:trPr>
        <w:tc>
          <w:tcPr>
            <w:tcW w:w="5156" w:type="dxa"/>
            <w:vAlign w:val="center"/>
          </w:tcPr>
          <w:p w:rsidR="00415E7F" w:rsidRDefault="00274BBF">
            <w:pPr>
              <w:spacing w:after="0"/>
            </w:pPr>
            <w:r>
              <w:t>5. 2米=（    ）分米</w:t>
            </w:r>
          </w:p>
        </w:tc>
        <w:tc>
          <w:tcPr>
            <w:tcW w:w="5156" w:type="dxa"/>
            <w:vAlign w:val="center"/>
          </w:tcPr>
          <w:p w:rsidR="00415E7F" w:rsidRDefault="00274BBF">
            <w:pPr>
              <w:spacing w:after="0"/>
            </w:pPr>
            <w:r>
              <w:t>6. 4米=（    ）厘米</w:t>
            </w:r>
          </w:p>
        </w:tc>
      </w:tr>
      <w:tr w:rsidR="00415E7F">
        <w:trPr>
          <w:jc w:val="center"/>
        </w:trPr>
        <w:tc>
          <w:tcPr>
            <w:tcW w:w="5156" w:type="dxa"/>
            <w:vAlign w:val="center"/>
          </w:tcPr>
          <w:p w:rsidR="00415E7F" w:rsidRDefault="00274BBF">
            <w:pPr>
              <w:spacing w:after="0"/>
            </w:pPr>
            <w:r>
              <w:t>7. 5千米=（    ）米</w:t>
            </w:r>
          </w:p>
        </w:tc>
        <w:tc>
          <w:tcPr>
            <w:tcW w:w="5156" w:type="dxa"/>
            <w:vAlign w:val="center"/>
          </w:tcPr>
          <w:p w:rsidR="00415E7F" w:rsidRDefault="00274BBF">
            <w:pPr>
              <w:spacing w:after="0"/>
            </w:pPr>
            <w:r>
              <w:t>8. 8000米=（    ）千米</w:t>
            </w:r>
          </w:p>
        </w:tc>
      </w:tr>
      <w:tr w:rsidR="00415E7F">
        <w:trPr>
          <w:jc w:val="center"/>
        </w:trPr>
        <w:tc>
          <w:tcPr>
            <w:tcW w:w="5156" w:type="dxa"/>
            <w:vAlign w:val="center"/>
          </w:tcPr>
          <w:p w:rsidR="00415E7F" w:rsidRDefault="00274BBF">
            <w:pPr>
              <w:spacing w:after="0"/>
            </w:pPr>
            <w:r>
              <w:t>9. 6分米○55厘米</w:t>
            </w:r>
          </w:p>
        </w:tc>
        <w:tc>
          <w:tcPr>
            <w:tcW w:w="5156" w:type="dxa"/>
            <w:vAlign w:val="center"/>
          </w:tcPr>
          <w:p w:rsidR="00415E7F" w:rsidRDefault="00274BBF">
            <w:pPr>
              <w:spacing w:after="0"/>
            </w:pPr>
            <w:r>
              <w:t>10. 4千米○3900米</w:t>
            </w:r>
          </w:p>
        </w:tc>
      </w:tr>
      <w:tr w:rsidR="00415E7F">
        <w:trPr>
          <w:jc w:val="center"/>
        </w:trPr>
        <w:tc>
          <w:tcPr>
            <w:tcW w:w="5156" w:type="dxa"/>
            <w:vAlign w:val="center"/>
          </w:tcPr>
          <w:p w:rsidR="00415E7F" w:rsidRDefault="00274BBF">
            <w:pPr>
              <w:spacing w:after="0"/>
            </w:pPr>
            <w:r>
              <w:t>11. 1米○99厘米</w:t>
            </w:r>
          </w:p>
        </w:tc>
        <w:tc>
          <w:tcPr>
            <w:tcW w:w="5156" w:type="dxa"/>
            <w:vAlign w:val="center"/>
          </w:tcPr>
          <w:p w:rsidR="00415E7F" w:rsidRDefault="00274BBF">
            <w:pPr>
              <w:spacing w:after="0"/>
            </w:pPr>
            <w:r>
              <w:t>12. 80毫米○8厘米</w:t>
            </w:r>
          </w:p>
        </w:tc>
      </w:tr>
    </w:tbl>
    <w:p w:rsidR="00415E7F" w:rsidRDefault="00274BBF">
      <w:pPr>
        <w:pStyle w:val="21"/>
        <w:spacing w:before="120" w:after="60"/>
      </w:pPr>
      <w:r>
        <w:rPr>
          <w:rFonts w:ascii="Noto Sans CJK SC" w:eastAsia="Noto Sans CJK SC" w:hAnsi="Noto Sans CJK SC"/>
        </w:rPr>
        <w:t>五、应用题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1. 小明的一支铅笔原来长18厘米，用去4厘米后，还剩多少厘米？</w:t>
      </w:r>
    </w:p>
    <w:p w:rsidR="00415E7F" w:rsidRDefault="00415E7F">
      <w:pPr>
        <w:spacing w:after="60"/>
        <w:rPr>
          <w:lang w:eastAsia="zh-CN"/>
        </w:rPr>
      </w:pP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________________________________________________________________________________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2. 一本练习本厚8毫米，5本同样的练习本摞在一起</w:t>
      </w:r>
      <w:proofErr w:type="gramStart"/>
      <w:r>
        <w:rPr>
          <w:lang w:eastAsia="zh-CN"/>
        </w:rPr>
        <w:t>厚多少</w:t>
      </w:r>
      <w:proofErr w:type="gramEnd"/>
      <w:r>
        <w:rPr>
          <w:lang w:eastAsia="zh-CN"/>
        </w:rPr>
        <w:t>毫米？合多少厘米？</w:t>
      </w:r>
    </w:p>
    <w:p w:rsidR="00415E7F" w:rsidRDefault="00415E7F">
      <w:pPr>
        <w:spacing w:after="60"/>
        <w:rPr>
          <w:lang w:eastAsia="zh-CN"/>
        </w:rPr>
      </w:pP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________________________________________________________________________________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3. 一根绳子长2米，用去6分米，还剩多少分米？</w:t>
      </w:r>
    </w:p>
    <w:p w:rsidR="00415E7F" w:rsidRDefault="00415E7F">
      <w:pPr>
        <w:spacing w:after="60"/>
        <w:rPr>
          <w:lang w:eastAsia="zh-CN"/>
        </w:rPr>
      </w:pP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________________________________________________________________________________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4. 校园里一条小路长500米，</w:t>
      </w:r>
      <w:proofErr w:type="gramStart"/>
      <w:r>
        <w:rPr>
          <w:lang w:eastAsia="zh-CN"/>
        </w:rPr>
        <w:t>小丽沿这条</w:t>
      </w:r>
      <w:proofErr w:type="gramEnd"/>
      <w:r>
        <w:rPr>
          <w:lang w:eastAsia="zh-CN"/>
        </w:rPr>
        <w:t>小路走了一个来回，一共走了多少米？合多少千米？</w:t>
      </w:r>
    </w:p>
    <w:p w:rsidR="00415E7F" w:rsidRDefault="00415E7F">
      <w:pPr>
        <w:spacing w:after="60"/>
        <w:rPr>
          <w:lang w:eastAsia="zh-CN"/>
        </w:rPr>
      </w:pP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________________________________________________________________________________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5. 爸爸骑车从家到学校，全程3千米，已经骑了1600米，还剩多少米？</w:t>
      </w:r>
    </w:p>
    <w:p w:rsidR="00415E7F" w:rsidRDefault="00415E7F">
      <w:pPr>
        <w:spacing w:after="60"/>
        <w:rPr>
          <w:lang w:eastAsia="zh-CN"/>
        </w:rPr>
      </w:pP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________________________________________________________________________________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6. 一根木条长1米，第一次剪去30厘米，第二次剪去25厘米，还剩多少厘米？</w:t>
      </w:r>
    </w:p>
    <w:p w:rsidR="00415E7F" w:rsidRDefault="00415E7F">
      <w:pPr>
        <w:spacing w:after="60"/>
        <w:rPr>
          <w:lang w:eastAsia="zh-CN"/>
        </w:rPr>
      </w:pP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________________________________________________________________________________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7. 学校旗杆高9米，教学楼比旗杆高6米，教学楼高多少米？</w:t>
      </w:r>
    </w:p>
    <w:p w:rsidR="00415E7F" w:rsidRDefault="00415E7F">
      <w:pPr>
        <w:spacing w:after="60"/>
        <w:rPr>
          <w:lang w:eastAsia="zh-CN"/>
        </w:rPr>
      </w:pP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________________________________________________________________________________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8. 红绳长7分米，蓝绳长65厘米。哪根绳子长？长多少厘米？</w:t>
      </w:r>
    </w:p>
    <w:p w:rsidR="00415E7F" w:rsidRDefault="00415E7F">
      <w:pPr>
        <w:spacing w:after="60"/>
        <w:rPr>
          <w:lang w:eastAsia="zh-CN"/>
        </w:rPr>
      </w:pP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________________________________________________________________________________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br w:type="page"/>
      </w:r>
    </w:p>
    <w:p w:rsidR="00415E7F" w:rsidRDefault="00274BBF">
      <w:pPr>
        <w:pStyle w:val="1"/>
        <w:spacing w:before="160" w:after="10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第三块  参考答案</w:t>
      </w:r>
    </w:p>
    <w:p w:rsidR="00415E7F" w:rsidRDefault="00274BBF">
      <w:pPr>
        <w:pStyle w:val="21"/>
        <w:spacing w:before="120" w:after="6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一、选择题</w:t>
      </w:r>
    </w:p>
    <w:p w:rsidR="00415E7F" w:rsidRDefault="00274BBF">
      <w:pPr>
        <w:spacing w:after="60"/>
      </w:pPr>
      <w:r>
        <w:t>1.A  2.C  3.B  4.C  5.A  6.C  7.B  8.B  9.C  10.C</w:t>
      </w:r>
    </w:p>
    <w:p w:rsidR="00415E7F" w:rsidRDefault="00274BBF">
      <w:pPr>
        <w:pStyle w:val="21"/>
        <w:spacing w:before="120" w:after="60"/>
      </w:pPr>
      <w:r>
        <w:rPr>
          <w:rFonts w:ascii="Noto Sans CJK SC" w:eastAsia="Noto Sans CJK SC" w:hAnsi="Noto Sans CJK SC"/>
        </w:rPr>
        <w:t>二、填空题</w:t>
      </w:r>
    </w:p>
    <w:p w:rsidR="00415E7F" w:rsidRDefault="00274BBF">
      <w:pPr>
        <w:spacing w:after="60"/>
      </w:pPr>
      <w:r>
        <w:t>1. 10</w:t>
      </w:r>
    </w:p>
    <w:p w:rsidR="00415E7F" w:rsidRDefault="00274BBF">
      <w:pPr>
        <w:spacing w:after="60"/>
      </w:pPr>
      <w:r>
        <w:t>2. 10</w:t>
      </w:r>
    </w:p>
    <w:p w:rsidR="00415E7F" w:rsidRDefault="00274BBF">
      <w:pPr>
        <w:spacing w:after="60"/>
      </w:pPr>
      <w:r>
        <w:t>3. 10；100</w:t>
      </w:r>
    </w:p>
    <w:p w:rsidR="00415E7F" w:rsidRDefault="00274BBF">
      <w:pPr>
        <w:spacing w:after="60"/>
      </w:pPr>
      <w:r>
        <w:t>4. 1000</w:t>
      </w:r>
    </w:p>
    <w:p w:rsidR="00415E7F" w:rsidRDefault="00274BBF">
      <w:pPr>
        <w:spacing w:after="60"/>
      </w:pPr>
      <w:r>
        <w:t>5. 50</w:t>
      </w:r>
    </w:p>
    <w:p w:rsidR="00415E7F" w:rsidRDefault="00274BBF">
      <w:pPr>
        <w:spacing w:after="60"/>
      </w:pPr>
      <w:r>
        <w:t>6. 7</w:t>
      </w:r>
    </w:p>
    <w:p w:rsidR="00415E7F" w:rsidRDefault="00274BBF">
      <w:pPr>
        <w:spacing w:after="60"/>
      </w:pPr>
      <w:r>
        <w:t>7. 4000</w:t>
      </w:r>
    </w:p>
    <w:p w:rsidR="00415E7F" w:rsidRDefault="00274BBF">
      <w:pPr>
        <w:spacing w:after="60"/>
      </w:pPr>
      <w:r>
        <w:t>8. 9</w:t>
      </w:r>
    </w:p>
    <w:p w:rsidR="00415E7F" w:rsidRDefault="00274BBF">
      <w:pPr>
        <w:spacing w:after="60"/>
      </w:pPr>
      <w:r>
        <w:t>9. 毫米；分米；千米</w:t>
      </w:r>
    </w:p>
    <w:p w:rsidR="00415E7F" w:rsidRDefault="00274BBF">
      <w:pPr>
        <w:spacing w:after="60"/>
      </w:pPr>
      <w:r>
        <w:t>10. 8</w:t>
      </w:r>
    </w:p>
    <w:p w:rsidR="00415E7F" w:rsidRDefault="00274BBF">
      <w:pPr>
        <w:pStyle w:val="21"/>
        <w:spacing w:before="120" w:after="60"/>
      </w:pPr>
      <w:r>
        <w:rPr>
          <w:rFonts w:ascii="Noto Sans CJK SC" w:eastAsia="Noto Sans CJK SC" w:hAnsi="Noto Sans CJK SC"/>
        </w:rPr>
        <w:t>三、判断题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1.×  2.√  3.×  4.√  5.×  6.√  7.×  8.√</w:t>
      </w:r>
    </w:p>
    <w:p w:rsidR="00415E7F" w:rsidRDefault="00274BBF">
      <w:pPr>
        <w:pStyle w:val="21"/>
        <w:spacing w:before="120" w:after="6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四、单位换算与比较题</w:t>
      </w:r>
    </w:p>
    <w:p w:rsidR="00415E7F" w:rsidRDefault="00274BBF">
      <w:pPr>
        <w:spacing w:after="60"/>
      </w:pPr>
      <w:r>
        <w:t>1. 30毫米</w:t>
      </w:r>
    </w:p>
    <w:p w:rsidR="00415E7F" w:rsidRDefault="00274BBF">
      <w:pPr>
        <w:spacing w:after="60"/>
      </w:pPr>
      <w:r>
        <w:t>2. 6厘米</w:t>
      </w:r>
    </w:p>
    <w:p w:rsidR="00415E7F" w:rsidRDefault="00274BBF">
      <w:pPr>
        <w:spacing w:after="60"/>
      </w:pPr>
      <w:r>
        <w:t>3. 70厘米</w:t>
      </w:r>
    </w:p>
    <w:p w:rsidR="00415E7F" w:rsidRDefault="00274BBF">
      <w:pPr>
        <w:spacing w:after="60"/>
      </w:pPr>
      <w:r>
        <w:t>4. 9分米</w:t>
      </w:r>
    </w:p>
    <w:p w:rsidR="00415E7F" w:rsidRDefault="00274BBF">
      <w:pPr>
        <w:spacing w:after="60"/>
      </w:pPr>
      <w:r>
        <w:t>5. 20分米</w:t>
      </w:r>
    </w:p>
    <w:p w:rsidR="00415E7F" w:rsidRDefault="00274BBF">
      <w:pPr>
        <w:spacing w:after="60"/>
      </w:pPr>
      <w:r>
        <w:t>6. 400厘米</w:t>
      </w:r>
    </w:p>
    <w:p w:rsidR="00415E7F" w:rsidRDefault="00274BBF">
      <w:pPr>
        <w:spacing w:after="60"/>
      </w:pPr>
      <w:r>
        <w:t>7. 5000米</w:t>
      </w:r>
    </w:p>
    <w:p w:rsidR="00415E7F" w:rsidRDefault="00274BBF">
      <w:pPr>
        <w:spacing w:after="60"/>
      </w:pPr>
      <w:r>
        <w:t>8. 8千米</w:t>
      </w:r>
    </w:p>
    <w:p w:rsidR="00415E7F" w:rsidRDefault="00274BBF">
      <w:pPr>
        <w:spacing w:after="60"/>
      </w:pPr>
      <w:r>
        <w:t>9. 6分米＞55厘米（6分米=60厘米）</w:t>
      </w:r>
    </w:p>
    <w:p w:rsidR="00415E7F" w:rsidRDefault="00274BBF">
      <w:pPr>
        <w:spacing w:after="60"/>
      </w:pPr>
      <w:r>
        <w:t>10. 4千米＞3900米（4千米=4000米）</w:t>
      </w:r>
    </w:p>
    <w:p w:rsidR="00415E7F" w:rsidRDefault="00274BBF">
      <w:pPr>
        <w:spacing w:after="60"/>
      </w:pPr>
      <w:r>
        <w:t>11. 1米＞99厘米（1米=100厘米）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12. 80毫米＝8厘米</w:t>
      </w:r>
    </w:p>
    <w:p w:rsidR="00415E7F" w:rsidRDefault="00274BBF">
      <w:pPr>
        <w:pStyle w:val="21"/>
        <w:spacing w:before="120" w:after="60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五、应用题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1. 18-4=14（厘米）  答：还剩14厘米。</w:t>
      </w:r>
    </w:p>
    <w:p w:rsidR="00415E7F" w:rsidRDefault="00274BBF">
      <w:pPr>
        <w:spacing w:after="60"/>
      </w:pPr>
      <w:r>
        <w:t>2. 8×5=40（毫米），40毫米=</w:t>
      </w:r>
      <w:proofErr w:type="gramStart"/>
      <w:r>
        <w:t>4厘米  答</w:t>
      </w:r>
      <w:proofErr w:type="gramEnd"/>
      <w:r>
        <w:t>：厚40毫米，合4厘米。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3. 2米=20分米，20-6=14（分米）  答：还剩14分米。</w:t>
      </w:r>
    </w:p>
    <w:p w:rsidR="00415E7F" w:rsidRDefault="00274BBF">
      <w:pPr>
        <w:spacing w:after="60"/>
      </w:pPr>
      <w:r>
        <w:t>4. 500+500=1000（米），1000米=</w:t>
      </w:r>
      <w:proofErr w:type="gramStart"/>
      <w:r>
        <w:t>1千米  答</w:t>
      </w:r>
      <w:proofErr w:type="gramEnd"/>
      <w:r>
        <w:t>：一共走了1000米，合1千米。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5. 3千米=3000米，3000-1600=1400（米）  答：还剩1400米。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6. 1米=100厘米，100-30-25=45（厘米）  答：还剩45厘米。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lastRenderedPageBreak/>
        <w:t>7. 9+6=15（米）  答：教学楼高15米。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8. 7分米=70厘米，70厘米＞65厘米，70-65=5（厘米）  答：红绳长，长5厘米。</w:t>
      </w:r>
    </w:p>
    <w:p w:rsidR="00415E7F" w:rsidRDefault="00274BBF">
      <w:pPr>
        <w:spacing w:after="60"/>
        <w:rPr>
          <w:lang w:eastAsia="zh-CN"/>
        </w:rPr>
      </w:pPr>
      <w:r>
        <w:rPr>
          <w:lang w:eastAsia="zh-CN"/>
        </w:rPr>
        <w:t>提示：应用题答案只要算式合理、过程清楚、单位正确、结果正确即可。</w:t>
      </w:r>
    </w:p>
    <w:sectPr w:rsidR="00415E7F" w:rsidSect="00034616">
      <w:footerReference w:type="default" r:id="rId8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7C8E" w:rsidRDefault="00497C8E" w:rsidP="00200785">
      <w:pPr>
        <w:spacing w:after="0" w:line="240" w:lineRule="auto"/>
      </w:pPr>
      <w:r>
        <w:separator/>
      </w:r>
    </w:p>
  </w:endnote>
  <w:endnote w:type="continuationSeparator" w:id="0">
    <w:p w:rsidR="00497C8E" w:rsidRDefault="00497C8E" w:rsidP="00200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erif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oto Sans CJK SC"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53132048"/>
      <w:docPartObj>
        <w:docPartGallery w:val="Page Numbers (Bottom of Page)"/>
        <w:docPartUnique/>
      </w:docPartObj>
    </w:sdtPr>
    <w:sdtEndPr/>
    <w:sdtContent>
      <w:p w:rsidR="00200785" w:rsidRDefault="0020078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61D2" w:rsidRPr="007C61D2">
          <w:rPr>
            <w:noProof/>
            <w:lang w:val="zh-CN" w:eastAsia="zh-CN"/>
          </w:rPr>
          <w:t>2</w:t>
        </w:r>
        <w:r>
          <w:fldChar w:fldCharType="end"/>
        </w:r>
      </w:p>
    </w:sdtContent>
  </w:sdt>
  <w:p w:rsidR="00200785" w:rsidRDefault="0020078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7C8E" w:rsidRDefault="00497C8E" w:rsidP="00200785">
      <w:pPr>
        <w:spacing w:after="0" w:line="240" w:lineRule="auto"/>
      </w:pPr>
      <w:r>
        <w:separator/>
      </w:r>
    </w:p>
  </w:footnote>
  <w:footnote w:type="continuationSeparator" w:id="0">
    <w:p w:rsidR="00497C8E" w:rsidRDefault="00497C8E" w:rsidP="00200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00785"/>
    <w:rsid w:val="00274BBF"/>
    <w:rsid w:val="0029639D"/>
    <w:rsid w:val="00326F90"/>
    <w:rsid w:val="00415E7F"/>
    <w:rsid w:val="00497C8E"/>
    <w:rsid w:val="007C61D2"/>
    <w:rsid w:val="00AA1D8D"/>
    <w:rsid w:val="00B47730"/>
    <w:rsid w:val="00B71C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019A8B6B-AC66-4668-9BE3-EECCECE6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A7CE23-5DC7-42A0-84A5-C83790265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scx</cp:lastModifiedBy>
  <cp:revision>4</cp:revision>
  <dcterms:created xsi:type="dcterms:W3CDTF">2013-12-23T23:15:00Z</dcterms:created>
  <dcterms:modified xsi:type="dcterms:W3CDTF">2026-07-09T12:10:00Z</dcterms:modified>
  <cp:category/>
</cp:coreProperties>
</file>