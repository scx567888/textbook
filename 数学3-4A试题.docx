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after="140" w:before="0" w:line="300" w:lineRule="auto"/>
        <w:jc w:val="center"/>
      </w:pPr>
      <w:r>
        <w:rPr>
          <w:rFonts w:ascii="Noto Serif CJK SC" w:hAnsi="Noto Serif CJK SC" w:eastAsia="Noto Serif CJK SC"/>
          <w:b/>
          <w:color w:val="000000"/>
          <w:sz w:val="40"/>
        </w:rPr>
        <w:t>北师大版三年级数学上册</w:t>
      </w:r>
    </w:p>
    <w:p>
      <w:pPr>
        <w:keepNext/>
        <w:keepLines/>
        <w:pageBreakBefore w:val="0"/>
        <w:widowControl/>
        <w:spacing w:after="140" w:before="0" w:line="300" w:lineRule="auto"/>
        <w:jc w:val="center"/>
      </w:pPr>
      <w:r>
        <w:rPr>
          <w:rFonts w:ascii="Noto Serif CJK SC" w:hAnsi="Noto Serif CJK SC" w:eastAsia="Noto Serif CJK SC"/>
          <w:b/>
          <w:color w:val="000000"/>
          <w:sz w:val="34"/>
        </w:rPr>
        <w:t>综合实践《记录我们的校园》强化练习题</w:t>
      </w:r>
    </w:p>
    <w:p>
      <w:pPr>
        <w:keepNext w:val="0"/>
        <w:keepLines/>
        <w:pageBreakBefore w:val="0"/>
        <w:widowControl/>
        <w:spacing w:after="240" w:before="0" w:line="300" w:lineRule="auto"/>
        <w:jc w:val="center"/>
      </w:pPr>
      <w:r>
        <w:rPr>
          <w:rFonts w:ascii="Noto Serif CJK SC" w:hAnsi="Noto Serif CJK SC" w:eastAsia="Noto Serif CJK SC"/>
          <w:color w:val="000000"/>
          <w:sz w:val="24"/>
        </w:rPr>
        <w:t>姓名：__________  日期：__________  用时：__________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一、选择题（把正确答案的序号填在括号里）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1. 测量教室的长度，比较合适的工具是（ ）。</w:t>
        <w:br/>
        <w:t xml:space="preserve">    A. 温度计  B. 米尺或卷尺  C. 体温计  D. 天平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2. 测量课桌的长度，通常用（ ）作单位比较合适。</w:t>
        <w:br/>
        <w:t xml:space="preserve">    A. 千米  B. 米  C. 厘米  D. 吨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3. 学校操场一圈的长度约是（ ）。</w:t>
        <w:br/>
        <w:t xml:space="preserve">    A. 200米  B. 200厘米  C. 2毫米  D. 2千米（一定）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4. 测量黑板的长度时，下面做法正确的是（ ）。</w:t>
        <w:br/>
        <w:t xml:space="preserve">    A. 尺子从黑板中间开始量  B. 每次测量都不记录  C. 尺子的0刻度对准一端  D. 只看一眼就写结果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5. 1米和9分米相比，（ ）。</w:t>
        <w:br/>
        <w:t xml:space="preserve">    A. 1米短  B. 9分米短  C. 一样长  D. 无法比较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6. 一条走廊长25米，合（ ）。</w:t>
        <w:br/>
        <w:t xml:space="preserve">    A. 250厘米  B. 2500厘米  C. 25000厘米  D. 250分米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7. 测量一支铅笔的长度，最适合用（ ）。</w:t>
        <w:br/>
        <w:t xml:space="preserve">    A. 厘米  B. 千米  C. 米  D. 公里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8. 小明估计教室宽8米，实际测量约6米。估计结果（ ）。</w:t>
        <w:br/>
        <w:t xml:space="preserve">    A. 比实际短  B. 比实际长  C. 一样长  D. 一定正确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9. 操场跑道每圈400米，跑2圈是（ ）。</w:t>
        <w:br/>
        <w:t xml:space="preserve">    A. 600米  B. 800米  C. 200米  D. 1200米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10. 校园里从教学楼到图书馆的路程用（ ）表示最合适。</w:t>
        <w:br/>
        <w:t xml:space="preserve">    A. 路程  B. 体积  C. 温度  D. 重量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11. 一根绳子长3米，剪去80厘米，还剩（ ）。</w:t>
        <w:br/>
        <w:t xml:space="preserve">    A. 220厘米  B. 280厘米  C. 380厘米  D. 20厘米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12. 测量同一段走廊，第一次测得18米，第二次测得18米，记录时应该（ ）。</w:t>
        <w:br/>
        <w:t xml:space="preserve">    A. 只写第一次  B. 两次都写并核对  C. 随便改成20米  D. 不用写单位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13. 下列记录中，写法正确的是（ ）。</w:t>
        <w:br/>
        <w:t xml:space="preserve">    A. 黑板长3  B. 课桌长60米  C. 教室长8米  D. 铅笔长15千米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14. 学校操场一圈是250米，走4圈是（ ）。</w:t>
        <w:br/>
        <w:t xml:space="preserve">    A. 100米  B. 500米  C. 1000米  D. 2500米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15. 把测量结果整理成表格，主要是为了（ ）。</w:t>
        <w:br/>
        <w:t xml:space="preserve">    A. 让数字变大  B. 方便比较和查看  C. 不用测量  D. 把单位省掉</w:t>
      </w:r>
    </w:p>
    <w:p>
      <w:pPr>
        <w:keepNext w:val="0"/>
        <w:keepLines/>
        <w:pageBreakBefore w:val="0"/>
        <w:widowControl/>
        <w:spacing w:after="140" w:line="300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16. 测量时发现尺子的起点不是0刻度，应该（ ）。</w:t>
        <w:br/>
        <w:t xml:space="preserve">    A. 仍从尺子边缘读数  B. 用终点刻度减起点刻度  C. 直接估一个数  D. 把单位去掉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二、填空题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1米＝（　　　　）分米。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1米＝（　　　　）厘米。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1分米＝（　　　　）厘米。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1厘米＝（　　　　）毫米。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3米＝（　　　　）厘米。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7分米＝（　　　　）厘米。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450厘米＝（　　　　）米（　　　　）厘米。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2米6分米＝（　　　　）分米。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5米＝（　　　　）分米。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800厘米＝（　　　　）米。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1千米＝（　　　　）米。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2千米300米＝（　　　　）米。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13. 操场一圈长400米，走3圈是（　　　　）米。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14. 教室长9米，宽6米，长比宽多（　　　　）米。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15. 一根绳子长4米，剪去125厘米，还剩（　　　　）厘米。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16. 估计教室门的高度约为（　　　　）米（答案合理即可）。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17. 测量结果应写清楚（　　　　）和（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18. 同一物体测量多次后，可以把结果进行（　　　　），让记录更可靠。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19. 从教学楼到食堂长180米，从食堂到操场长260米，经过食堂到操场共走（　　　　）米。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20. 操场一圈500米，走两圈后距离1千米还差（　　　　）米。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三、判断题（对的打“√”，错的打“×”）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测量物体长度时，必须选择合适的长度单位。（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测量课桌的长度用千米作单位最合适。（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1米等于100厘米。（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1分米等于100厘米。（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记录测量结果时，可以只写数字，不写单位。（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估测和实际测量的结果可能不完全相同。（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同一段路测量两次，结果不同就一定有人故意写错。（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把几项校园测量结果整理成表格，能帮助我们比较数据。（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操场一圈长300米，走3圈就是900米。（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用没有从0开始的尺子测量时，可以用末端读数减去起点读数。（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1千米比900米长100米。（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测量教室长度时，尺子之间有空隙也没有关系。（　　）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四、单位换算与计算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请认真填写，注意统一单位后再进行计算。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4米＝（　　　　）分米＝（　　　　）厘米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630厘米＝（　　　　）米（　　　　）厘米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8米5分米＝（　　　　）分米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9分米＝（　　　　）厘米＝（　　　　）毫米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3千米＝（　　　　）米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2600米＝（　　　　）千米（　　　　）米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2米－35厘米＝（　　　　）厘米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5米6分米＋2米8分米＝（　　　　）米（　　　　）分米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700厘米－2米＝（　　　　）厘米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1千米－350米＝（　　　　）米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450米＋280米＝（　　　　）米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900米－375米＝（　　　　）米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13. 2米4分米＋36厘米＝（　　　　）厘米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14. 8米－245厘米＝（　　　　）厘米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15. 360厘米＋2米7分米＝（　　　　）厘米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16. 1千米－280米－320米＝（　　　　）米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17. 3米5分米－1米8分米＝（　　　　）米（　　　　）分米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18. 680米＋（　　　　）米＝1千米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五、记录与测量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先估计，再实际测量，完成记录表。测量时注意单位统一。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000000"/>
                <w:sz w:val="28"/>
              </w:rPr>
              <w:t>测量对象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000000"/>
                <w:sz w:val="28"/>
              </w:rPr>
              <w:t>我的估计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000000"/>
                <w:sz w:val="28"/>
              </w:rPr>
              <w:t>实际测量结果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000000"/>
                <w:sz w:val="28"/>
              </w:rPr>
              <w:t>使用的工具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课桌长度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课桌宽度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黑板长度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教室门的高度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教室的长度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教室的宽度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120" w:before="6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8"/>
              </w:rPr>
              <w:t>__________</w:t>
            </w:r>
          </w:p>
        </w:tc>
      </w:tr>
    </w:tbl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你测量的课桌长度比课桌宽度长多少？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黑板的长度大约是课桌长度的几倍？请根据你的测量结果估算。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选择两项测量结果，把它们都换算成厘米，再比较大小。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你和同学测量同一个物体，结果完全一样吗？如果不一样，可能有哪些原因？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测量教室长度时，如果卷尺不够长，你准备怎样分段测量并记录？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请写出你认为校园里最适合用米作单位测量的三个对象。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六、解决问题（写出算式和答语）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学校操场一圈长350米，小明跑了2圈。他一共跑了多少米？离1千米还差多少米？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从教学楼到图书馆有185米，从图书馆到食堂有235米。沿这条路线从教学楼走到食堂，一共要走多少米？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一条校园小路长1千米，已经修好625米，还剩多少米没有修好？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学校准备给一条长8米的教室墙边贴装饰条，已经贴了375厘米，还需要贴多少厘米？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一根彩带长5米，做活动用去1米8分米，还剩多少分米？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小华从校门走到教学楼用了120米，从教学楼走到操场用了280米，再从操场返回教学楼走了280米。他一共走了多少米？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学校操场一圈是400米。三（1）班同学绕操场走了3圈，三（2）班同学走了1千米。哪个班走得远？远多少米？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一段走廊长24米，准备每隔3米放一盆花，两端都放。需要放多少盆花？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教室长8米，宽6米。沿教室四周贴一圈装饰带，需要多少米装饰带？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一条绳子长6米，第一次剪去185厘米，第二次剪去2米。还剩多少厘米？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从校门到操场有260米，从操场到体育馆有175米。从校门经过操场到体育馆比直接从校门到体育馆多走了多少米？直接路线长320米。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学校要测量一条直路的长度。小组先测了5段，每段都是20米，最后还剩35米没有测。整条路长多少米？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七、思维提升题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学校操场一圈长400米。小乐走了2圈，小敏走了900米。谁走得远？远多少米？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一根长3米的木条，先锯下85厘米，再锯下7分米。还剩多少厘米？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小明测量教室长度时，卷尺的起点对准了20厘米刻度，终点对准了820厘米刻度。教室长多少厘米？合多少米？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一条校园路线全长1千米。小组上午测得已经走了285米，下午又走了368米。还剩多少米没有走？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有一根长8米的绳子，要剪成每段长90厘米的小段，最多能剪成多少段？还剩多少厘米？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三项校园测量结果分别是：教学楼到校门280米，校门到操场165米，操场到图书馆240米。沿这条路线从教学楼到图书馆要走多少米？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一条走廊长30米，第一天贴了全长的一半，第二天贴了8米。还剩多少米没有贴？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请设计一次“校园长度小调查”：写出你准备测量的3个对象、使用的工具、估计值和实际测量值。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pStyle w:val="Title"/>
        <w:keepNext/>
        <w:pageBreakBefore/>
      </w:pPr>
      <w:r>
        <w:rPr>
          <w:rFonts w:ascii="Noto Serif CJK SC" w:hAnsi="Noto Serif CJK SC" w:eastAsia="Noto Serif CJK SC"/>
          <w:b/>
          <w:color w:val="000000"/>
          <w:sz w:val="40"/>
        </w:rPr>
        <w:t>参考答案</w:t>
      </w:r>
    </w:p>
    <w:p>
      <w:pPr>
        <w:keepNext w:val="0"/>
      </w:pPr>
      <w:r>
        <w:rPr>
          <w:rFonts w:ascii="Noto Serif CJK SC" w:hAnsi="Noto Serif CJK SC" w:eastAsia="Noto Serif CJK SC"/>
          <w:color w:val="000000"/>
          <w:sz w:val="28"/>
        </w:rPr>
        <w:t>答案按原题顺序编排。开放题与画图题答案合理即可。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一 选择题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1.B  2.C  3.A  4.C  5.B  6.B或D  7.A  8.B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9.B  10.A  11.A  12.B  13.C  14.C  15.B  16.B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第6题：25米＝2500厘米＝250分米，B、D都正确。第10题按所给选项选A；若询问长度单位，应为“米”。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二 填空题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1.10；2.100；3.10；4.10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5.300；6.70；7.4，50；8.26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9.50；10.8；11.1000；12.2300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13.1200；14.3；15.275；16.2（合理即可）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17.数值，单位；18.比较与核对；19.440；20.0。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三 判断题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1.√  2.×  3.√  4.×  5.×  6.√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7.×  8.√  9.√  10.√  11.√  12.×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四 单位换算与计算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1.40，400；2.6，30；3.85；4.90，900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5.3000；6.2，600；7.165；8.8，4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9.500；10.650；11.730；12.525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13.276；14.555；15.630；16.400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17.1，7；18.320。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五 记录与测量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第1题记录表：须先估计再实测，按实际情况填写。示例见下表，数据仅示范记录方式，不能代替实测。原卷此部分未列第2题。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第3题：课桌长度－课桌宽度。按示例为120－60＝60（厘米）；实际答案以实测为准。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第4题：黑板长度÷课桌长度，取合适的近似整数。按示例为360÷120＝3（倍）。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第5题：例如课桌长120厘米、宽60厘米，120厘米＞60厘米。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第6题：可能相同，也可能不同。原因可能是起点未对齐、尺子不直、读数不准或分段测量时有空隙或重叠。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第7题：先确定起点，沿直线分段量，每段终点做好标记并记录长度；下一段从标记处开始，最后把各段长度相加。</w:t>
      </w:r>
    </w:p>
    <w:p>
      <w:pPr>
        <w:keepNext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第8题：例如教室长度、走廊长度、操场一圈长度。合理即可。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对象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估计值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实测示例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工具</w:t>
            </w:r>
          </w:p>
        </w:tc>
      </w:tr>
      <w:tr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课桌长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100厘米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120厘米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卷尺</w:t>
            </w:r>
          </w:p>
        </w:tc>
      </w:tr>
      <w:tr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课桌宽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50厘米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60厘米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卷尺</w:t>
            </w:r>
          </w:p>
        </w:tc>
      </w:tr>
      <w:tr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黑板长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3米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3米60厘米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卷尺</w:t>
            </w:r>
          </w:p>
        </w:tc>
      </w:tr>
      <w:tr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教室门高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2米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2米10厘米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卷尺</w:t>
            </w:r>
          </w:p>
        </w:tc>
      </w:tr>
      <w:tr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教室长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8米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8米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卷尺</w:t>
            </w:r>
          </w:p>
        </w:tc>
      </w:tr>
      <w:tr>
        <w:tc>
          <w:tcPr>
            <w:tcW w:type="dxa" w:w="2409"/>
          </w:tcPr>
          <w:p>
            <w:pPr>
              <w:keepNext w:val="0"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教室宽</w:t>
            </w:r>
          </w:p>
        </w:tc>
        <w:tc>
          <w:tcPr>
            <w:tcW w:type="dxa" w:w="2409"/>
          </w:tcPr>
          <w:p>
            <w:pPr>
              <w:keepNext w:val="0"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6米</w:t>
            </w:r>
          </w:p>
        </w:tc>
        <w:tc>
          <w:tcPr>
            <w:tcW w:type="dxa" w:w="2409"/>
          </w:tcPr>
          <w:p>
            <w:pPr>
              <w:keepNext w:val="0"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6米</w:t>
            </w:r>
          </w:p>
        </w:tc>
        <w:tc>
          <w:tcPr>
            <w:tcW w:type="dxa" w:w="2409"/>
          </w:tcPr>
          <w:p>
            <w:pPr>
              <w:keepNext w:val="0"/>
            </w:pPr>
            <w:r>
              <w:rPr>
                <w:rFonts w:ascii="Noto Serif CJK SC" w:hAnsi="Noto Serif CJK SC" w:eastAsia="Noto Serif CJK SC"/>
                <w:color w:val="000000"/>
                <w:sz w:val="24"/>
              </w:rPr>
              <w:t>卷尺</w:t>
            </w:r>
          </w:p>
        </w:tc>
      </w:tr>
    </w:tbl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六 解决问题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350×2＝700（米）；1000－700＝300（米）。答：共跑700米，还差300米。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185＋235＝420（米）。答：共走420米。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1000－625＝375（米）。答：还剩375米没修。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800－375＝425（厘米）。答：还需要贴425厘米。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50－18＝32（分米）。答：还剩32分米。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120＋280＋280＝680（米）。答：共走680米。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 400×3＝1200（米）；1200－1000＝200（米）。答：三（1）班走得远，远200米。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 24÷3＋1＝9（盆）。答：需9盆。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 （8＋6）×2＝28（米）。答：需28米。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10. 600－185－200＝215（厘米）。答：还剩215厘米。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11. 260＋175－320＝115（米）。答：多走115米。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12. 20×5＋35＝135（米）。答：整条路长135米。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七 思维提升题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400×2＝800（米）；900－800＝100（米）。答：小敏走得远，远100米。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300－85－70＝145（厘米）。答：还剩145厘米。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820－20＝800（厘米）＝8米。答：长800厘米，合8米。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1000－285－368＝347（米）。答：还剩347米没走。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800÷90＝8（段）……80（厘米）。答：最多剪8段，还剩80厘米。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280＋165＋240＝685（米）。答：共走685米。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 30÷2＝15（米）；30－15－8＝7（米）。答：还剩7米。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 示例：测课桌长、课桌宽、教室门高；工具用卷尺；估计值分别为100厘米、50厘米、2米；假设实测值为120厘米、60厘米、2米10厘米。调查时需用自己的估计和实测数据替换。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20"/>
      </w:rPr>
      <w:t xml:space="preserve">第 </w:t>
    </w:r>
    <w:fldSimple w:instr="PAGE"/>
    <w:r>
      <w:rPr>
        <w:rFonts w:ascii="宋体" w:hAnsi="宋体" w:eastAsia="宋体"/>
        <w:color w:val="000000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宋体" w:hAnsi="宋体" w:eastAsia="宋体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