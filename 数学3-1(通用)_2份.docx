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D1423" w:rsidRDefault="009056B3">
      <w:pPr>
        <w:jc w:val="center"/>
        <w:rPr>
          <w:lang w:eastAsia="zh-CN"/>
        </w:rPr>
      </w:pPr>
      <w:proofErr w:type="gramStart"/>
      <w:r>
        <w:rPr>
          <w:b/>
          <w:color w:val="1F4E79"/>
          <w:sz w:val="32"/>
          <w:lang w:eastAsia="zh-CN"/>
        </w:rPr>
        <w:t>北师大版三年级</w:t>
      </w:r>
      <w:proofErr w:type="gramEnd"/>
      <w:r>
        <w:rPr>
          <w:b/>
          <w:color w:val="1F4E79"/>
          <w:sz w:val="32"/>
          <w:lang w:eastAsia="zh-CN"/>
        </w:rPr>
        <w:t>数学上册</w:t>
      </w:r>
    </w:p>
    <w:p w:rsidR="00ED1423" w:rsidRDefault="009056B3">
      <w:pPr>
        <w:spacing w:after="160"/>
        <w:jc w:val="center"/>
        <w:rPr>
          <w:lang w:eastAsia="zh-CN"/>
        </w:rPr>
      </w:pPr>
      <w:r>
        <w:rPr>
          <w:b/>
          <w:color w:val="1F4E79"/>
          <w:sz w:val="44"/>
          <w:lang w:eastAsia="zh-CN"/>
        </w:rPr>
        <w:t>第一单元《混合运算》讲练测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26"/>
        <w:gridCol w:w="3326"/>
        <w:gridCol w:w="3326"/>
      </w:tblGrid>
      <w:tr w:rsidR="00ED1423">
        <w:trPr>
          <w:jc w:val="center"/>
        </w:trPr>
        <w:tc>
          <w:tcPr>
            <w:tcW w:w="3326" w:type="dxa"/>
            <w:tcBorders>
              <w:bottom w:val="single" w:sz="6" w:space="0" w:color="BFBFBF"/>
            </w:tcBorders>
            <w:vAlign w:val="center"/>
          </w:tcPr>
          <w:p w:rsidR="00ED1423" w:rsidRDefault="009056B3">
            <w:proofErr w:type="spellStart"/>
            <w:r>
              <w:t>姓名</w:t>
            </w:r>
            <w:proofErr w:type="spellEnd"/>
            <w:r>
              <w:t>：______________</w:t>
            </w:r>
          </w:p>
        </w:tc>
        <w:tc>
          <w:tcPr>
            <w:tcW w:w="3326" w:type="dxa"/>
            <w:tcBorders>
              <w:bottom w:val="single" w:sz="6" w:space="0" w:color="BFBFBF"/>
            </w:tcBorders>
            <w:vAlign w:val="center"/>
          </w:tcPr>
          <w:p w:rsidR="00ED1423" w:rsidRDefault="009056B3">
            <w:proofErr w:type="spellStart"/>
            <w:r>
              <w:t>日期</w:t>
            </w:r>
            <w:proofErr w:type="spellEnd"/>
            <w:r>
              <w:t>：______________</w:t>
            </w:r>
          </w:p>
        </w:tc>
        <w:tc>
          <w:tcPr>
            <w:tcW w:w="3326" w:type="dxa"/>
            <w:tcBorders>
              <w:bottom w:val="single" w:sz="6" w:space="0" w:color="BFBFBF"/>
            </w:tcBorders>
            <w:vAlign w:val="center"/>
          </w:tcPr>
          <w:p w:rsidR="00ED1423" w:rsidRDefault="009056B3">
            <w:proofErr w:type="spellStart"/>
            <w:r>
              <w:t>用时</w:t>
            </w:r>
            <w:proofErr w:type="spellEnd"/>
            <w:r>
              <w:t>：______________</w:t>
            </w:r>
          </w:p>
        </w:tc>
      </w:tr>
    </w:tbl>
    <w:p w:rsidR="00ED1423" w:rsidRDefault="00ED1423"/>
    <w:p w:rsidR="00ED1423" w:rsidRDefault="009056B3">
      <w:pPr>
        <w:pStyle w:val="1"/>
        <w:spacing w:before="200" w:after="120"/>
      </w:pPr>
      <w:bookmarkStart w:id="0" w:name="_GoBack"/>
      <w:bookmarkEnd w:id="0"/>
      <w:proofErr w:type="spellStart"/>
      <w:r>
        <w:rPr>
          <w:rFonts w:ascii="Noto Sans CJK SC" w:eastAsia="Noto Sans CJK SC" w:hAnsi="Noto Sans CJK SC"/>
          <w:color w:val="1F4E79"/>
          <w:sz w:val="32"/>
        </w:rPr>
        <w:t>第一块</w:t>
      </w:r>
      <w:proofErr w:type="spellEnd"/>
      <w:r>
        <w:rPr>
          <w:rFonts w:ascii="Noto Sans CJK SC" w:eastAsia="Noto Sans CJK SC" w:hAnsi="Noto Sans CJK SC"/>
          <w:color w:val="1F4E79"/>
          <w:sz w:val="32"/>
        </w:rPr>
        <w:t xml:space="preserve">  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58"/>
      </w:tblGrid>
      <w:tr w:rsidR="00ED1423">
        <w:trPr>
          <w:jc w:val="center"/>
        </w:trPr>
        <w:tc>
          <w:tcPr>
            <w:tcW w:w="9978" w:type="dxa"/>
            <w:tcBorders>
              <w:top w:val="single" w:sz="8" w:space="0" w:color="9EB6D8"/>
              <w:left w:val="single" w:sz="8" w:space="0" w:color="9EB6D8"/>
              <w:bottom w:val="single" w:sz="8" w:space="0" w:color="9EB6D8"/>
              <w:right w:val="single" w:sz="8" w:space="0" w:color="9EB6D8"/>
            </w:tcBorders>
            <w:shd w:val="clear" w:color="auto" w:fill="F2F6FB"/>
          </w:tcPr>
          <w:p w:rsidR="00ED1423" w:rsidRDefault="009056B3">
            <w:pPr>
              <w:spacing w:after="40"/>
              <w:rPr>
                <w:lang w:eastAsia="zh-CN"/>
              </w:rPr>
            </w:pPr>
            <w:r>
              <w:rPr>
                <w:b/>
                <w:color w:val="1F4E79"/>
                <w:sz w:val="22"/>
                <w:lang w:eastAsia="zh-CN"/>
              </w:rPr>
              <w:t>一、混合运算的核心规则</w:t>
            </w:r>
          </w:p>
          <w:p w:rsidR="00ED1423" w:rsidRDefault="009056B3">
            <w:pPr>
              <w:pStyle w:val="a0"/>
              <w:spacing w:after="20"/>
              <w:rPr>
                <w:lang w:eastAsia="zh-CN"/>
              </w:rPr>
            </w:pPr>
            <w:r>
              <w:rPr>
                <w:sz w:val="20"/>
                <w:lang w:eastAsia="zh-CN"/>
              </w:rPr>
              <w:t>同一个算式里有加、减、乘、除时，先算乘除，</w:t>
            </w:r>
            <w:proofErr w:type="gramStart"/>
            <w:r>
              <w:rPr>
                <w:sz w:val="20"/>
                <w:lang w:eastAsia="zh-CN"/>
              </w:rPr>
              <w:t>后算加减</w:t>
            </w:r>
            <w:proofErr w:type="gramEnd"/>
            <w:r>
              <w:rPr>
                <w:sz w:val="20"/>
                <w:lang w:eastAsia="zh-CN"/>
              </w:rPr>
              <w:t>。</w:t>
            </w:r>
          </w:p>
          <w:p w:rsidR="00ED1423" w:rsidRDefault="009056B3">
            <w:pPr>
              <w:pStyle w:val="a0"/>
              <w:spacing w:after="20"/>
              <w:rPr>
                <w:lang w:eastAsia="zh-CN"/>
              </w:rPr>
            </w:pPr>
            <w:r>
              <w:rPr>
                <w:sz w:val="20"/>
                <w:lang w:eastAsia="zh-CN"/>
              </w:rPr>
              <w:t>只有加减，或只有乘除时，一般按从左到右的顺序计算。</w:t>
            </w:r>
          </w:p>
          <w:p w:rsidR="00ED1423" w:rsidRDefault="009056B3">
            <w:pPr>
              <w:pStyle w:val="a0"/>
              <w:spacing w:after="20"/>
              <w:rPr>
                <w:lang w:eastAsia="zh-CN"/>
              </w:rPr>
            </w:pPr>
            <w:r>
              <w:rPr>
                <w:sz w:val="20"/>
                <w:lang w:eastAsia="zh-CN"/>
              </w:rPr>
              <w:t>算式里有小括号时，要先算小括号里面的，再算括号外面的。</w:t>
            </w:r>
          </w:p>
          <w:p w:rsidR="00ED1423" w:rsidRDefault="009056B3">
            <w:pPr>
              <w:pStyle w:val="a0"/>
              <w:spacing w:after="20"/>
              <w:rPr>
                <w:lang w:eastAsia="zh-CN"/>
              </w:rPr>
            </w:pPr>
            <w:r>
              <w:rPr>
                <w:sz w:val="20"/>
                <w:lang w:eastAsia="zh-CN"/>
              </w:rPr>
              <w:t>计算后要检查：是否看清运算符号，是否按正确顺序计算。</w:t>
            </w:r>
          </w:p>
        </w:tc>
      </w:tr>
    </w:tbl>
    <w:p w:rsidR="00ED1423" w:rsidRDefault="00ED1423">
      <w:pPr>
        <w:spacing w:after="40"/>
        <w:rPr>
          <w:lang w:eastAsia="zh-CN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58"/>
      </w:tblGrid>
      <w:tr w:rsidR="00ED1423">
        <w:trPr>
          <w:jc w:val="center"/>
        </w:trPr>
        <w:tc>
          <w:tcPr>
            <w:tcW w:w="9978" w:type="dxa"/>
            <w:tcBorders>
              <w:top w:val="single" w:sz="8" w:space="0" w:color="9EB6D8"/>
              <w:left w:val="single" w:sz="8" w:space="0" w:color="9EB6D8"/>
              <w:bottom w:val="single" w:sz="8" w:space="0" w:color="9EB6D8"/>
              <w:right w:val="single" w:sz="8" w:space="0" w:color="9EB6D8"/>
            </w:tcBorders>
            <w:shd w:val="clear" w:color="auto" w:fill="F2F6FB"/>
          </w:tcPr>
          <w:p w:rsidR="00ED1423" w:rsidRDefault="009056B3">
            <w:pPr>
              <w:spacing w:after="40"/>
              <w:rPr>
                <w:lang w:eastAsia="zh-CN"/>
              </w:rPr>
            </w:pPr>
            <w:r>
              <w:rPr>
                <w:b/>
                <w:color w:val="1F4E79"/>
                <w:sz w:val="22"/>
                <w:lang w:eastAsia="zh-CN"/>
              </w:rPr>
              <w:t>二、第一单元常见题型与方法</w:t>
            </w:r>
          </w:p>
          <w:p w:rsidR="00ED1423" w:rsidRDefault="009056B3">
            <w:pPr>
              <w:pStyle w:val="a0"/>
              <w:spacing w:after="20"/>
            </w:pPr>
            <w:r>
              <w:rPr>
                <w:sz w:val="20"/>
              </w:rPr>
              <w:t>“</w:t>
            </w:r>
            <w:proofErr w:type="spellStart"/>
            <w:r>
              <w:rPr>
                <w:sz w:val="20"/>
              </w:rPr>
              <w:t>小熊购物”类：先求几个相同物品的钱数，再加上或减去另一部分，常见算式为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a×b+c</w:t>
            </w:r>
            <w:proofErr w:type="spellEnd"/>
            <w:r>
              <w:rPr>
                <w:sz w:val="20"/>
              </w:rPr>
              <w:t xml:space="preserve"> 或 </w:t>
            </w:r>
            <w:proofErr w:type="spellStart"/>
            <w:r>
              <w:rPr>
                <w:sz w:val="20"/>
              </w:rPr>
              <w:t>a×b-c</w:t>
            </w:r>
            <w:proofErr w:type="spellEnd"/>
            <w:r>
              <w:rPr>
                <w:sz w:val="20"/>
              </w:rPr>
              <w:t>。</w:t>
            </w:r>
          </w:p>
          <w:p w:rsidR="00ED1423" w:rsidRDefault="009056B3">
            <w:pPr>
              <w:pStyle w:val="a0"/>
              <w:spacing w:after="20"/>
            </w:pPr>
            <w:r>
              <w:rPr>
                <w:sz w:val="20"/>
              </w:rPr>
              <w:t>“</w:t>
            </w:r>
            <w:proofErr w:type="spellStart"/>
            <w:r>
              <w:rPr>
                <w:sz w:val="20"/>
              </w:rPr>
              <w:t>买文具”类：先用除法求每份是多少，再与另一部分相加或相减，常见算式为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a÷b+c</w:t>
            </w:r>
            <w:proofErr w:type="spellEnd"/>
            <w:r>
              <w:rPr>
                <w:sz w:val="20"/>
              </w:rPr>
              <w:t xml:space="preserve"> 或 </w:t>
            </w:r>
            <w:proofErr w:type="spellStart"/>
            <w:r>
              <w:rPr>
                <w:sz w:val="20"/>
              </w:rPr>
              <w:t>a-b÷c</w:t>
            </w:r>
            <w:proofErr w:type="spellEnd"/>
            <w:r>
              <w:rPr>
                <w:sz w:val="20"/>
              </w:rPr>
              <w:t>。</w:t>
            </w:r>
          </w:p>
          <w:p w:rsidR="00ED1423" w:rsidRDefault="009056B3">
            <w:pPr>
              <w:pStyle w:val="a0"/>
              <w:spacing w:after="20"/>
              <w:rPr>
                <w:lang w:eastAsia="zh-CN"/>
              </w:rPr>
            </w:pPr>
            <w:r>
              <w:rPr>
                <w:sz w:val="20"/>
                <w:lang w:eastAsia="zh-CN"/>
              </w:rPr>
              <w:t>“过河”类：遇到“先合起来”“先剩下”“先去掉一部分再平均分”等问题，常常需要用小括号表示先算的部分。</w:t>
            </w:r>
          </w:p>
        </w:tc>
      </w:tr>
    </w:tbl>
    <w:p w:rsidR="00ED1423" w:rsidRDefault="00ED1423">
      <w:pPr>
        <w:spacing w:after="40"/>
        <w:rPr>
          <w:lang w:eastAsia="zh-CN"/>
        </w:rPr>
      </w:pPr>
    </w:p>
    <w:p w:rsidR="00ED1423" w:rsidRDefault="009056B3">
      <w:pPr>
        <w:pStyle w:val="21"/>
        <w:spacing w:before="120" w:after="80"/>
        <w:rPr>
          <w:lang w:eastAsia="zh-CN"/>
        </w:rPr>
      </w:pPr>
      <w:r>
        <w:rPr>
          <w:rFonts w:ascii="Noto Sans CJK SC" w:eastAsia="Noto Sans CJK SC" w:hAnsi="Noto Sans CJK SC"/>
          <w:color w:val="1F4E79"/>
          <w:lang w:eastAsia="zh-CN"/>
        </w:rPr>
        <w:t>三、例题示范</w:t>
      </w:r>
    </w:p>
    <w:p w:rsidR="00ED1423" w:rsidRDefault="009056B3">
      <w:pPr>
        <w:spacing w:after="60"/>
        <w:rPr>
          <w:lang w:eastAsia="zh-CN"/>
        </w:rPr>
      </w:pPr>
      <w:r>
        <w:rPr>
          <w:b/>
          <w:lang w:eastAsia="zh-CN"/>
        </w:rPr>
        <w:t>例1  每个面包4元，买6个面包，又买一瓶8元牛奶，一共花多少钱？</w:t>
      </w:r>
    </w:p>
    <w:p w:rsidR="00ED1423" w:rsidRDefault="009056B3">
      <w:pPr>
        <w:spacing w:after="60"/>
        <w:ind w:firstLine="420"/>
        <w:rPr>
          <w:lang w:eastAsia="zh-CN"/>
        </w:rPr>
      </w:pPr>
      <w:r>
        <w:rPr>
          <w:lang w:eastAsia="zh-CN"/>
        </w:rPr>
        <w:t>先求6个面包的钱：4×6=24（元），再加牛奶的钱：24+8=32（元）。综合算式：4×6+8=32（元）。</w:t>
      </w:r>
    </w:p>
    <w:p w:rsidR="00ED1423" w:rsidRDefault="009056B3">
      <w:pPr>
        <w:spacing w:after="60"/>
        <w:rPr>
          <w:lang w:eastAsia="zh-CN"/>
        </w:rPr>
      </w:pPr>
      <w:r>
        <w:rPr>
          <w:b/>
          <w:lang w:eastAsia="zh-CN"/>
        </w:rPr>
        <w:t>例2  一本书63页，已经看了27页，剩下的6天看完，平均每天看多少页？</w:t>
      </w:r>
    </w:p>
    <w:p w:rsidR="00ED1423" w:rsidRDefault="009056B3">
      <w:pPr>
        <w:spacing w:after="60"/>
        <w:ind w:firstLine="420"/>
        <w:rPr>
          <w:lang w:eastAsia="zh-CN"/>
        </w:rPr>
      </w:pPr>
      <w:r>
        <w:rPr>
          <w:lang w:eastAsia="zh-CN"/>
        </w:rPr>
        <w:t>先求剩下页数：63-27=36（页），再平均分成6天：36÷6=6（页）。综合算式：(63-27)÷6=6（页）。</w:t>
      </w:r>
    </w:p>
    <w:p w:rsidR="00ED1423" w:rsidRDefault="009056B3">
      <w:pPr>
        <w:spacing w:after="60"/>
        <w:rPr>
          <w:lang w:eastAsia="zh-CN"/>
        </w:rPr>
      </w:pPr>
      <w:r>
        <w:rPr>
          <w:b/>
          <w:lang w:eastAsia="zh-CN"/>
        </w:rPr>
        <w:t>例3  30元钱买了3支同价钢笔后还剩12元，每支钢笔多少元？</w:t>
      </w:r>
    </w:p>
    <w:p w:rsidR="00ED1423" w:rsidRDefault="009056B3">
      <w:pPr>
        <w:spacing w:after="60"/>
        <w:ind w:firstLine="420"/>
      </w:pPr>
      <w:r>
        <w:rPr>
          <w:lang w:eastAsia="zh-CN"/>
        </w:rPr>
        <w:t>先求买钢笔花了多少钱：30-12=18（元），再求每支多少钱：18÷3=6（元）。</w:t>
      </w:r>
      <w:proofErr w:type="spellStart"/>
      <w:r>
        <w:t>综合算式</w:t>
      </w:r>
      <w:proofErr w:type="spellEnd"/>
      <w:proofErr w:type="gramStart"/>
      <w:r>
        <w:t>：(</w:t>
      </w:r>
      <w:proofErr w:type="gramEnd"/>
      <w:r>
        <w:t>30-12)÷3=6（元）。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58"/>
      </w:tblGrid>
      <w:tr w:rsidR="00ED1423">
        <w:trPr>
          <w:jc w:val="center"/>
        </w:trPr>
        <w:tc>
          <w:tcPr>
            <w:tcW w:w="9978" w:type="dxa"/>
            <w:tcBorders>
              <w:top w:val="single" w:sz="8" w:space="0" w:color="9EB6D8"/>
              <w:left w:val="single" w:sz="8" w:space="0" w:color="9EB6D8"/>
              <w:bottom w:val="single" w:sz="8" w:space="0" w:color="9EB6D8"/>
              <w:right w:val="single" w:sz="8" w:space="0" w:color="9EB6D8"/>
            </w:tcBorders>
            <w:shd w:val="clear" w:color="auto" w:fill="F2F6FB"/>
          </w:tcPr>
          <w:p w:rsidR="00ED1423" w:rsidRDefault="009056B3">
            <w:pPr>
              <w:spacing w:after="40"/>
            </w:pPr>
            <w:proofErr w:type="spellStart"/>
            <w:r>
              <w:rPr>
                <w:b/>
                <w:color w:val="1F4E79"/>
                <w:sz w:val="22"/>
              </w:rPr>
              <w:t>四、易错提醒</w:t>
            </w:r>
            <w:proofErr w:type="spellEnd"/>
          </w:p>
          <w:p w:rsidR="00ED1423" w:rsidRDefault="009056B3">
            <w:pPr>
              <w:pStyle w:val="a0"/>
              <w:spacing w:after="20"/>
            </w:pPr>
            <w:r>
              <w:rPr>
                <w:sz w:val="20"/>
                <w:lang w:eastAsia="zh-CN"/>
              </w:rPr>
              <w:t>不要把“先乘除后加减”误写成“从左到右一直算”。</w:t>
            </w:r>
            <w:proofErr w:type="spellStart"/>
            <w:r>
              <w:rPr>
                <w:sz w:val="20"/>
              </w:rPr>
              <w:t>例如</w:t>
            </w:r>
            <w:proofErr w:type="spellEnd"/>
            <w:r>
              <w:rPr>
                <w:sz w:val="20"/>
              </w:rPr>
              <w:t xml:space="preserve"> 30-12÷3 </w:t>
            </w:r>
            <w:proofErr w:type="spellStart"/>
            <w:r>
              <w:rPr>
                <w:sz w:val="20"/>
              </w:rPr>
              <w:t>应先算</w:t>
            </w:r>
            <w:proofErr w:type="spellEnd"/>
            <w:r>
              <w:rPr>
                <w:sz w:val="20"/>
              </w:rPr>
              <w:t xml:space="preserve"> 12÷3。</w:t>
            </w:r>
          </w:p>
          <w:p w:rsidR="00ED1423" w:rsidRDefault="009056B3">
            <w:pPr>
              <w:pStyle w:val="a0"/>
              <w:spacing w:after="20"/>
            </w:pPr>
            <w:r>
              <w:rPr>
                <w:sz w:val="20"/>
                <w:lang w:eastAsia="zh-CN"/>
              </w:rPr>
              <w:t>该先算“合起来”或“剩下多少”时，要给这一步加小括号。</w:t>
            </w:r>
            <w:proofErr w:type="spellStart"/>
            <w:r>
              <w:rPr>
                <w:sz w:val="20"/>
              </w:rPr>
              <w:t>例如</w:t>
            </w:r>
            <w:proofErr w:type="spellEnd"/>
            <w:r>
              <w:rPr>
                <w:sz w:val="20"/>
              </w:rPr>
              <w:t xml:space="preserve"> (36-12</w:t>
            </w:r>
            <w:proofErr w:type="gramStart"/>
            <w:r>
              <w:rPr>
                <w:sz w:val="20"/>
              </w:rPr>
              <w:t>)÷</w:t>
            </w:r>
            <w:proofErr w:type="gramEnd"/>
            <w:r>
              <w:rPr>
                <w:sz w:val="20"/>
              </w:rPr>
              <w:t>6。</w:t>
            </w:r>
          </w:p>
          <w:p w:rsidR="00ED1423" w:rsidRDefault="009056B3">
            <w:pPr>
              <w:pStyle w:val="a0"/>
              <w:spacing w:after="20"/>
              <w:rPr>
                <w:lang w:eastAsia="zh-CN"/>
              </w:rPr>
            </w:pPr>
            <w:r>
              <w:rPr>
                <w:sz w:val="20"/>
                <w:lang w:eastAsia="zh-CN"/>
              </w:rPr>
              <w:t>列式解决问题时，先说清楚“第一步求什么”，再列综合算式。</w:t>
            </w:r>
          </w:p>
        </w:tc>
      </w:tr>
    </w:tbl>
    <w:p w:rsidR="00ED1423" w:rsidRDefault="00ED1423">
      <w:pPr>
        <w:spacing w:after="40"/>
        <w:rPr>
          <w:lang w:eastAsia="zh-CN"/>
        </w:rPr>
      </w:pPr>
    </w:p>
    <w:p w:rsidR="00ED1423" w:rsidRDefault="009056B3">
      <w:pPr>
        <w:pStyle w:val="1"/>
        <w:spacing w:before="200" w:after="120"/>
        <w:rPr>
          <w:lang w:eastAsia="zh-CN"/>
        </w:rPr>
      </w:pPr>
      <w:r>
        <w:rPr>
          <w:rFonts w:ascii="Noto Sans CJK SC" w:eastAsia="Noto Sans CJK SC" w:hAnsi="Noto Sans CJK SC"/>
          <w:color w:val="1F4E79"/>
          <w:sz w:val="32"/>
          <w:lang w:eastAsia="zh-CN"/>
        </w:rPr>
        <w:t>第二块  试题</w:t>
      </w:r>
    </w:p>
    <w:p w:rsidR="00ED1423" w:rsidRDefault="009056B3">
      <w:pPr>
        <w:spacing w:after="60"/>
        <w:rPr>
          <w:lang w:eastAsia="zh-CN"/>
        </w:rPr>
      </w:pPr>
      <w:r>
        <w:rPr>
          <w:b/>
          <w:lang w:eastAsia="zh-CN"/>
        </w:rPr>
        <w:t>请认真审题，按混合运算的顺序计算。应用题要写出综合算式和答语。</w:t>
      </w:r>
    </w:p>
    <w:p w:rsidR="00ED1423" w:rsidRDefault="009056B3">
      <w:pPr>
        <w:pStyle w:val="21"/>
        <w:spacing w:before="120" w:after="80"/>
        <w:rPr>
          <w:lang w:eastAsia="zh-CN"/>
        </w:rPr>
      </w:pPr>
      <w:r>
        <w:rPr>
          <w:rFonts w:ascii="Noto Sans CJK SC" w:eastAsia="Noto Sans CJK SC" w:hAnsi="Noto Sans CJK SC"/>
          <w:color w:val="1F4E79"/>
          <w:lang w:eastAsia="zh-CN"/>
        </w:rPr>
        <w:t>一、选择题（把正确答案的序号填在括号里）</w:t>
      </w:r>
    </w:p>
    <w:p w:rsidR="00ED1423" w:rsidRDefault="009056B3">
      <w:pPr>
        <w:spacing w:after="60"/>
        <w:rPr>
          <w:lang w:eastAsia="zh-CN"/>
        </w:rPr>
      </w:pPr>
      <w:r>
        <w:rPr>
          <w:lang w:eastAsia="zh-CN"/>
        </w:rPr>
        <w:t>1. 16+4×5 的得数是（    ）。  A.36    B.100    C.80    D.20</w:t>
      </w:r>
    </w:p>
    <w:p w:rsidR="00ED1423" w:rsidRDefault="009056B3">
      <w:pPr>
        <w:spacing w:after="60"/>
        <w:rPr>
          <w:lang w:eastAsia="zh-CN"/>
        </w:rPr>
      </w:pPr>
      <w:r>
        <w:rPr>
          <w:lang w:eastAsia="zh-CN"/>
        </w:rPr>
        <w:t>2. (16+4)×5 的得数是（    ）。  A.100   B.36     C.25    D.20</w:t>
      </w:r>
    </w:p>
    <w:p w:rsidR="00ED1423" w:rsidRDefault="009056B3">
      <w:pPr>
        <w:spacing w:after="60"/>
        <w:rPr>
          <w:lang w:eastAsia="zh-CN"/>
        </w:rPr>
      </w:pPr>
      <w:r>
        <w:rPr>
          <w:lang w:eastAsia="zh-CN"/>
        </w:rPr>
        <w:t>3. 45-18÷3 应先算（    ）。  A.18÷</w:t>
      </w:r>
      <w:proofErr w:type="gramStart"/>
      <w:r>
        <w:rPr>
          <w:lang w:eastAsia="zh-CN"/>
        </w:rPr>
        <w:t>3  B.45</w:t>
      </w:r>
      <w:proofErr w:type="gramEnd"/>
      <w:r>
        <w:rPr>
          <w:lang w:eastAsia="zh-CN"/>
        </w:rPr>
        <w:t>-18  C.45÷3  D.18+3</w:t>
      </w:r>
    </w:p>
    <w:p w:rsidR="00ED1423" w:rsidRDefault="009056B3">
      <w:pPr>
        <w:spacing w:after="60"/>
        <w:rPr>
          <w:lang w:eastAsia="zh-CN"/>
        </w:rPr>
      </w:pPr>
      <w:r>
        <w:rPr>
          <w:lang w:eastAsia="zh-CN"/>
        </w:rPr>
        <w:t>4. 42÷6+8 的得数是（    ）。  A.7     B.15     C.14    D.56</w:t>
      </w:r>
    </w:p>
    <w:p w:rsidR="00ED1423" w:rsidRDefault="009056B3">
      <w:pPr>
        <w:spacing w:after="60"/>
        <w:rPr>
          <w:lang w:eastAsia="zh-CN"/>
        </w:rPr>
      </w:pPr>
      <w:r>
        <w:rPr>
          <w:lang w:eastAsia="zh-CN"/>
        </w:rPr>
        <w:lastRenderedPageBreak/>
        <w:t>5. 每盒彩笔8元，买4盒，又买一个12元文具盒，一共花多少钱？正确列式是（    ）。</w:t>
      </w:r>
      <w:r>
        <w:rPr>
          <w:lang w:eastAsia="zh-CN"/>
        </w:rPr>
        <w:br/>
        <w:t xml:space="preserve">   A.8×4+12  B.8+4×12  C.(8+4)×12  D.8×(4+12)</w:t>
      </w:r>
    </w:p>
    <w:p w:rsidR="00ED1423" w:rsidRDefault="009056B3">
      <w:pPr>
        <w:spacing w:after="60"/>
        <w:rPr>
          <w:lang w:eastAsia="zh-CN"/>
        </w:rPr>
      </w:pPr>
      <w:r>
        <w:rPr>
          <w:lang w:eastAsia="zh-CN"/>
        </w:rPr>
        <w:t>6. 一共有36人，先上船12人，剩下的人每条船坐6人，需要几条船？正确列式是（    ）。</w:t>
      </w:r>
      <w:r>
        <w:rPr>
          <w:lang w:eastAsia="zh-CN"/>
        </w:rPr>
        <w:br/>
        <w:t xml:space="preserve">   A.36-12÷</w:t>
      </w:r>
      <w:proofErr w:type="gramStart"/>
      <w:r>
        <w:rPr>
          <w:lang w:eastAsia="zh-CN"/>
        </w:rPr>
        <w:t>6  B</w:t>
      </w:r>
      <w:proofErr w:type="gramEnd"/>
      <w:r>
        <w:rPr>
          <w:lang w:eastAsia="zh-CN"/>
        </w:rPr>
        <w:t>.(36-12)÷6  C.36÷6-12  D.(36+12)÷6</w:t>
      </w:r>
    </w:p>
    <w:p w:rsidR="00ED1423" w:rsidRDefault="009056B3">
      <w:pPr>
        <w:spacing w:after="60"/>
        <w:rPr>
          <w:lang w:eastAsia="zh-CN"/>
        </w:rPr>
      </w:pPr>
      <w:r>
        <w:rPr>
          <w:lang w:eastAsia="zh-CN"/>
        </w:rPr>
        <w:t>7. 5×6-9 的得数是（    ）。  A.21    B.39     C.15    D.30</w:t>
      </w:r>
    </w:p>
    <w:p w:rsidR="00ED1423" w:rsidRDefault="009056B3">
      <w:pPr>
        <w:spacing w:after="60"/>
        <w:rPr>
          <w:lang w:eastAsia="zh-CN"/>
        </w:rPr>
      </w:pPr>
      <w:r>
        <w:rPr>
          <w:lang w:eastAsia="zh-CN"/>
        </w:rPr>
        <w:t>8. 64÷8-3 的得数是（    ）。  A.11    B.8      C.5     D.4</w:t>
      </w:r>
    </w:p>
    <w:p w:rsidR="00ED1423" w:rsidRDefault="009056B3">
      <w:pPr>
        <w:spacing w:after="60"/>
        <w:rPr>
          <w:lang w:eastAsia="zh-CN"/>
        </w:rPr>
      </w:pPr>
      <w:r>
        <w:rPr>
          <w:lang w:eastAsia="zh-CN"/>
        </w:rPr>
        <w:t>9. 下面算式中，应先算加法的是（    ）。  A.20+4×</w:t>
      </w:r>
      <w:proofErr w:type="gramStart"/>
      <w:r>
        <w:rPr>
          <w:lang w:eastAsia="zh-CN"/>
        </w:rPr>
        <w:t>3  B</w:t>
      </w:r>
      <w:proofErr w:type="gramEnd"/>
      <w:r>
        <w:rPr>
          <w:lang w:eastAsia="zh-CN"/>
        </w:rPr>
        <w:t>.(20+4)×3  C.20÷4+3  D.20-4÷2</w:t>
      </w:r>
    </w:p>
    <w:p w:rsidR="00ED1423" w:rsidRDefault="009056B3">
      <w:pPr>
        <w:spacing w:after="60"/>
        <w:rPr>
          <w:lang w:eastAsia="zh-CN"/>
        </w:rPr>
      </w:pPr>
      <w:r>
        <w:rPr>
          <w:lang w:eastAsia="zh-CN"/>
        </w:rPr>
        <w:t>10. 小明有30元，买5支同价铅笔后还剩5元，每支铅笔多少元？正确列式是（    ）。</w:t>
      </w:r>
      <w:r>
        <w:rPr>
          <w:lang w:eastAsia="zh-CN"/>
        </w:rPr>
        <w:br/>
        <w:t xml:space="preserve">    A.30-5÷</w:t>
      </w:r>
      <w:proofErr w:type="gramStart"/>
      <w:r>
        <w:rPr>
          <w:lang w:eastAsia="zh-CN"/>
        </w:rPr>
        <w:t>5  B</w:t>
      </w:r>
      <w:proofErr w:type="gramEnd"/>
      <w:r>
        <w:rPr>
          <w:lang w:eastAsia="zh-CN"/>
        </w:rPr>
        <w:t>.(30-5)÷5  C.30÷5-5  D.(30+5)÷5</w:t>
      </w:r>
    </w:p>
    <w:p w:rsidR="00ED1423" w:rsidRDefault="009056B3">
      <w:pPr>
        <w:pStyle w:val="21"/>
        <w:spacing w:before="120" w:after="80"/>
        <w:rPr>
          <w:lang w:eastAsia="zh-CN"/>
        </w:rPr>
      </w:pPr>
      <w:r>
        <w:rPr>
          <w:rFonts w:ascii="Noto Sans CJK SC" w:eastAsia="Noto Sans CJK SC" w:hAnsi="Noto Sans CJK SC"/>
          <w:color w:val="1F4E79"/>
          <w:lang w:eastAsia="zh-CN"/>
        </w:rPr>
        <w:t>二、填空题</w:t>
      </w:r>
    </w:p>
    <w:p w:rsidR="00ED1423" w:rsidRDefault="009056B3">
      <w:pPr>
        <w:spacing w:after="60"/>
        <w:rPr>
          <w:lang w:eastAsia="zh-CN"/>
        </w:rPr>
      </w:pPr>
      <w:r>
        <w:rPr>
          <w:lang w:eastAsia="zh-CN"/>
        </w:rPr>
        <w:t>1. 在没有括号的算式里，既有乘除又有加减，应先算（        ），后算（        ）。</w:t>
      </w:r>
    </w:p>
    <w:p w:rsidR="00ED1423" w:rsidRDefault="009056B3">
      <w:pPr>
        <w:spacing w:after="60"/>
        <w:rPr>
          <w:lang w:eastAsia="zh-CN"/>
        </w:rPr>
      </w:pPr>
      <w:r>
        <w:rPr>
          <w:lang w:eastAsia="zh-CN"/>
        </w:rPr>
        <w:t>2. 36÷4+7 先算（        ）法，结果是（        ）。</w:t>
      </w:r>
    </w:p>
    <w:p w:rsidR="00ED1423" w:rsidRDefault="009056B3">
      <w:pPr>
        <w:spacing w:after="60"/>
        <w:rPr>
          <w:lang w:eastAsia="zh-CN"/>
        </w:rPr>
      </w:pPr>
      <w:r>
        <w:rPr>
          <w:lang w:eastAsia="zh-CN"/>
        </w:rPr>
        <w:t>3. 48-6×5=（        ）。</w:t>
      </w:r>
    </w:p>
    <w:p w:rsidR="00ED1423" w:rsidRDefault="009056B3">
      <w:pPr>
        <w:spacing w:after="60"/>
        <w:rPr>
          <w:lang w:eastAsia="zh-CN"/>
        </w:rPr>
      </w:pPr>
      <w:r>
        <w:rPr>
          <w:lang w:eastAsia="zh-CN"/>
        </w:rPr>
        <w:t>4. (48-6)×5=（        ）。</w:t>
      </w:r>
    </w:p>
    <w:p w:rsidR="00ED1423" w:rsidRDefault="009056B3">
      <w:pPr>
        <w:spacing w:after="60"/>
        <w:rPr>
          <w:lang w:eastAsia="zh-CN"/>
        </w:rPr>
      </w:pPr>
      <w:r>
        <w:rPr>
          <w:lang w:eastAsia="zh-CN"/>
        </w:rPr>
        <w:t>5. 3个9加上18，</w:t>
      </w:r>
      <w:proofErr w:type="gramStart"/>
      <w:r>
        <w:rPr>
          <w:lang w:eastAsia="zh-CN"/>
        </w:rPr>
        <w:t>列综合</w:t>
      </w:r>
      <w:proofErr w:type="gramEnd"/>
      <w:r>
        <w:rPr>
          <w:lang w:eastAsia="zh-CN"/>
        </w:rPr>
        <w:t>算式是（                    ），结果是（        ）。</w:t>
      </w:r>
    </w:p>
    <w:p w:rsidR="00ED1423" w:rsidRDefault="009056B3">
      <w:pPr>
        <w:spacing w:after="60"/>
        <w:rPr>
          <w:lang w:eastAsia="zh-CN"/>
        </w:rPr>
      </w:pPr>
      <w:r>
        <w:rPr>
          <w:lang w:eastAsia="zh-CN"/>
        </w:rPr>
        <w:t>6. 56元可以买8本同价练习本，每本（        ）元；再买一支6元铅笔，共要（        ）元。</w:t>
      </w:r>
    </w:p>
    <w:p w:rsidR="00ED1423" w:rsidRDefault="009056B3">
      <w:pPr>
        <w:spacing w:after="60"/>
        <w:rPr>
          <w:lang w:eastAsia="zh-CN"/>
        </w:rPr>
      </w:pPr>
      <w:r>
        <w:rPr>
          <w:lang w:eastAsia="zh-CN"/>
        </w:rPr>
        <w:t>7. 72-32÷4=（        ）。</w:t>
      </w:r>
    </w:p>
    <w:p w:rsidR="00ED1423" w:rsidRDefault="009056B3">
      <w:pPr>
        <w:spacing w:after="60"/>
        <w:rPr>
          <w:lang w:eastAsia="zh-CN"/>
        </w:rPr>
      </w:pPr>
      <w:r>
        <w:rPr>
          <w:lang w:eastAsia="zh-CN"/>
        </w:rPr>
        <w:t>8. 先把24和16合起来，再平均分成5份，</w:t>
      </w:r>
      <w:proofErr w:type="gramStart"/>
      <w:r>
        <w:rPr>
          <w:lang w:eastAsia="zh-CN"/>
        </w:rPr>
        <w:t>列综合</w:t>
      </w:r>
      <w:proofErr w:type="gramEnd"/>
      <w:r>
        <w:rPr>
          <w:lang w:eastAsia="zh-CN"/>
        </w:rPr>
        <w:t>算式是（                    ），结果是（        ）。</w:t>
      </w:r>
    </w:p>
    <w:p w:rsidR="00ED1423" w:rsidRDefault="009056B3">
      <w:pPr>
        <w:spacing w:after="60"/>
        <w:rPr>
          <w:lang w:eastAsia="zh-CN"/>
        </w:rPr>
      </w:pPr>
      <w:r>
        <w:rPr>
          <w:lang w:eastAsia="zh-CN"/>
        </w:rPr>
        <w:t>9. 计算 18+6×7 时，要先算（        ），再算（        ）。</w:t>
      </w:r>
    </w:p>
    <w:p w:rsidR="00ED1423" w:rsidRDefault="009056B3">
      <w:pPr>
        <w:spacing w:after="60"/>
        <w:rPr>
          <w:lang w:eastAsia="zh-CN"/>
        </w:rPr>
      </w:pPr>
      <w:r>
        <w:rPr>
          <w:lang w:eastAsia="zh-CN"/>
        </w:rPr>
        <w:t>10. 给 54-18÷6 加上小括号，使它先算减法，算式应写成（                    ）。</w:t>
      </w:r>
    </w:p>
    <w:p w:rsidR="00ED1423" w:rsidRDefault="009056B3">
      <w:pPr>
        <w:pStyle w:val="21"/>
        <w:spacing w:before="120" w:after="80"/>
        <w:rPr>
          <w:lang w:eastAsia="zh-CN"/>
        </w:rPr>
      </w:pPr>
      <w:r>
        <w:rPr>
          <w:rFonts w:ascii="Noto Sans CJK SC" w:eastAsia="Noto Sans CJK SC" w:hAnsi="Noto Sans CJK SC"/>
          <w:color w:val="1F4E79"/>
          <w:lang w:eastAsia="zh-CN"/>
        </w:rPr>
        <w:t>三、判断题（对的打“√”，错的打“×”）</w:t>
      </w:r>
    </w:p>
    <w:p w:rsidR="00ED1423" w:rsidRDefault="009056B3">
      <w:pPr>
        <w:spacing w:after="60"/>
        <w:rPr>
          <w:lang w:eastAsia="zh-CN"/>
        </w:rPr>
      </w:pPr>
      <w:r>
        <w:rPr>
          <w:lang w:eastAsia="zh-CN"/>
        </w:rPr>
        <w:t>1. 30-12÷3 应先算 30-12。 （    ）</w:t>
      </w:r>
    </w:p>
    <w:p w:rsidR="00ED1423" w:rsidRDefault="009056B3">
      <w:pPr>
        <w:spacing w:after="60"/>
        <w:rPr>
          <w:lang w:eastAsia="zh-CN"/>
        </w:rPr>
      </w:pPr>
      <w:r>
        <w:rPr>
          <w:lang w:eastAsia="zh-CN"/>
        </w:rPr>
        <w:t>2. (30-12)÷3 应先算括号里面的。 （    ）</w:t>
      </w:r>
    </w:p>
    <w:p w:rsidR="00ED1423" w:rsidRDefault="009056B3">
      <w:pPr>
        <w:spacing w:after="60"/>
        <w:rPr>
          <w:lang w:eastAsia="zh-CN"/>
        </w:rPr>
      </w:pPr>
      <w:r>
        <w:rPr>
          <w:lang w:eastAsia="zh-CN"/>
        </w:rPr>
        <w:t>3. 8×4+6 和 8×(4+6) 的得数相同。 （    ）</w:t>
      </w:r>
    </w:p>
    <w:p w:rsidR="00ED1423" w:rsidRDefault="009056B3">
      <w:pPr>
        <w:spacing w:after="60"/>
        <w:rPr>
          <w:lang w:eastAsia="zh-CN"/>
        </w:rPr>
      </w:pPr>
      <w:r>
        <w:rPr>
          <w:lang w:eastAsia="zh-CN"/>
        </w:rPr>
        <w:t>4. 只有加减，或只有乘除时，一般按从左到右的顺序计算。 （    ）</w:t>
      </w:r>
    </w:p>
    <w:p w:rsidR="00ED1423" w:rsidRDefault="009056B3">
      <w:pPr>
        <w:spacing w:after="60"/>
        <w:rPr>
          <w:lang w:eastAsia="zh-CN"/>
        </w:rPr>
      </w:pPr>
      <w:r>
        <w:rPr>
          <w:lang w:eastAsia="zh-CN"/>
        </w:rPr>
        <w:t>5. 小括号可以改变算式的运算顺序。 （    ）</w:t>
      </w:r>
    </w:p>
    <w:p w:rsidR="00ED1423" w:rsidRDefault="009056B3">
      <w:pPr>
        <w:spacing w:after="60"/>
        <w:rPr>
          <w:lang w:eastAsia="zh-CN"/>
        </w:rPr>
      </w:pPr>
      <w:r>
        <w:rPr>
          <w:lang w:eastAsia="zh-CN"/>
        </w:rPr>
        <w:t>6. 24÷6+2 和 24÷(6+2) 的得数相同。 （    ）</w:t>
      </w:r>
    </w:p>
    <w:p w:rsidR="00ED1423" w:rsidRDefault="009056B3">
      <w:pPr>
        <w:spacing w:after="60"/>
        <w:rPr>
          <w:lang w:eastAsia="zh-CN"/>
        </w:rPr>
      </w:pPr>
      <w:r>
        <w:rPr>
          <w:lang w:eastAsia="zh-CN"/>
        </w:rPr>
        <w:t>7. 解决实际问题时，先分析“先求什么”，再列综合算式。 （    ）</w:t>
      </w:r>
    </w:p>
    <w:p w:rsidR="00ED1423" w:rsidRDefault="009056B3">
      <w:pPr>
        <w:spacing w:after="60"/>
        <w:rPr>
          <w:lang w:eastAsia="zh-CN"/>
        </w:rPr>
      </w:pPr>
      <w:r>
        <w:rPr>
          <w:lang w:eastAsia="zh-CN"/>
        </w:rPr>
        <w:t>8. 5+5×5=50。 （    ）</w:t>
      </w:r>
    </w:p>
    <w:p w:rsidR="00ED1423" w:rsidRDefault="009056B3">
      <w:pPr>
        <w:pStyle w:val="21"/>
        <w:spacing w:before="120" w:after="80"/>
        <w:rPr>
          <w:lang w:eastAsia="zh-CN"/>
        </w:rPr>
      </w:pPr>
      <w:r>
        <w:rPr>
          <w:rFonts w:ascii="Noto Sans CJK SC" w:eastAsia="Noto Sans CJK SC" w:hAnsi="Noto Sans CJK SC"/>
          <w:color w:val="1F4E79"/>
          <w:lang w:eastAsia="zh-CN"/>
        </w:rPr>
        <w:t>四、计算题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84"/>
        <w:gridCol w:w="4984"/>
      </w:tblGrid>
      <w:tr w:rsidR="00ED1423">
        <w:trPr>
          <w:trHeight w:val="624"/>
          <w:jc w:val="center"/>
        </w:trPr>
        <w:tc>
          <w:tcPr>
            <w:tcW w:w="498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:rsidR="00ED1423" w:rsidRDefault="009056B3">
            <w:pPr>
              <w:spacing w:after="40"/>
            </w:pPr>
            <w:r>
              <w:t>1. 7×8+15=</w:t>
            </w:r>
          </w:p>
        </w:tc>
        <w:tc>
          <w:tcPr>
            <w:tcW w:w="498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:rsidR="00ED1423" w:rsidRDefault="009056B3">
            <w:pPr>
              <w:spacing w:after="40"/>
            </w:pPr>
            <w:r>
              <w:t>2. 63÷7+18=</w:t>
            </w:r>
          </w:p>
        </w:tc>
      </w:tr>
      <w:tr w:rsidR="00ED1423">
        <w:trPr>
          <w:trHeight w:val="624"/>
          <w:jc w:val="center"/>
        </w:trPr>
        <w:tc>
          <w:tcPr>
            <w:tcW w:w="498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:rsidR="00ED1423" w:rsidRDefault="009056B3">
            <w:pPr>
              <w:spacing w:after="40"/>
            </w:pPr>
            <w:r>
              <w:t>3. 90-6×9=</w:t>
            </w:r>
          </w:p>
        </w:tc>
        <w:tc>
          <w:tcPr>
            <w:tcW w:w="498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:rsidR="00ED1423" w:rsidRDefault="009056B3">
            <w:pPr>
              <w:spacing w:after="40"/>
            </w:pPr>
            <w:r>
              <w:t>4. 48+32÷8=</w:t>
            </w:r>
          </w:p>
        </w:tc>
      </w:tr>
      <w:tr w:rsidR="00ED1423">
        <w:trPr>
          <w:trHeight w:val="624"/>
          <w:jc w:val="center"/>
        </w:trPr>
        <w:tc>
          <w:tcPr>
            <w:tcW w:w="498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:rsidR="00ED1423" w:rsidRDefault="009056B3">
            <w:pPr>
              <w:spacing w:after="40"/>
            </w:pPr>
            <w:r>
              <w:t>5. (48+32)÷8=</w:t>
            </w:r>
          </w:p>
        </w:tc>
        <w:tc>
          <w:tcPr>
            <w:tcW w:w="498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:rsidR="00ED1423" w:rsidRDefault="009056B3">
            <w:pPr>
              <w:spacing w:after="40"/>
            </w:pPr>
            <w:r>
              <w:t>6. 6×(14-8)=</w:t>
            </w:r>
          </w:p>
        </w:tc>
      </w:tr>
      <w:tr w:rsidR="00ED1423">
        <w:trPr>
          <w:trHeight w:val="624"/>
          <w:jc w:val="center"/>
        </w:trPr>
        <w:tc>
          <w:tcPr>
            <w:tcW w:w="498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:rsidR="00ED1423" w:rsidRDefault="009056B3">
            <w:pPr>
              <w:spacing w:after="40"/>
            </w:pPr>
            <w:r>
              <w:t>7. 72÷(12-3)=</w:t>
            </w:r>
          </w:p>
        </w:tc>
        <w:tc>
          <w:tcPr>
            <w:tcW w:w="498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:rsidR="00ED1423" w:rsidRDefault="009056B3">
            <w:pPr>
              <w:spacing w:after="40"/>
            </w:pPr>
            <w:r>
              <w:t>8. 100-(27+35)=</w:t>
            </w:r>
          </w:p>
        </w:tc>
      </w:tr>
    </w:tbl>
    <w:p w:rsidR="00ED1423" w:rsidRDefault="00ED1423">
      <w:pPr>
        <w:spacing w:after="20"/>
      </w:pPr>
    </w:p>
    <w:p w:rsidR="00ED1423" w:rsidRDefault="009056B3">
      <w:pPr>
        <w:pStyle w:val="21"/>
        <w:spacing w:before="120" w:after="80"/>
        <w:rPr>
          <w:lang w:eastAsia="zh-CN"/>
        </w:rPr>
      </w:pPr>
      <w:r>
        <w:rPr>
          <w:rFonts w:ascii="Noto Sans CJK SC" w:eastAsia="Noto Sans CJK SC" w:hAnsi="Noto Sans CJK SC"/>
          <w:color w:val="1F4E79"/>
          <w:lang w:eastAsia="zh-CN"/>
        </w:rPr>
        <w:lastRenderedPageBreak/>
        <w:t>五、应用题</w:t>
      </w:r>
    </w:p>
    <w:p w:rsidR="00ED1423" w:rsidRDefault="009056B3">
      <w:pPr>
        <w:spacing w:after="60"/>
        <w:rPr>
          <w:lang w:eastAsia="zh-CN"/>
        </w:rPr>
      </w:pPr>
      <w:r>
        <w:rPr>
          <w:lang w:eastAsia="zh-CN"/>
        </w:rPr>
        <w:t>1. 商店里每个面包4元，小明买6个面包，又买一瓶8元牛奶，一共花多少钱？</w:t>
      </w:r>
    </w:p>
    <w:p w:rsidR="00C50E6A" w:rsidRDefault="00C50E6A">
      <w:pPr>
        <w:spacing w:after="20"/>
        <w:rPr>
          <w:sz w:val="20"/>
          <w:lang w:eastAsia="zh-CN"/>
        </w:rPr>
      </w:pPr>
    </w:p>
    <w:p w:rsidR="00C50E6A" w:rsidRDefault="00C50E6A">
      <w:pPr>
        <w:spacing w:after="20"/>
        <w:rPr>
          <w:sz w:val="20"/>
          <w:lang w:eastAsia="zh-CN"/>
        </w:rPr>
      </w:pPr>
    </w:p>
    <w:p w:rsidR="00C50E6A" w:rsidRDefault="00C50E6A">
      <w:pPr>
        <w:spacing w:after="20"/>
        <w:rPr>
          <w:sz w:val="20"/>
          <w:lang w:eastAsia="zh-CN"/>
        </w:rPr>
      </w:pPr>
    </w:p>
    <w:p w:rsidR="00ED1423" w:rsidRDefault="009056B3">
      <w:pPr>
        <w:spacing w:after="20"/>
        <w:rPr>
          <w:lang w:eastAsia="zh-CN"/>
        </w:rPr>
      </w:pPr>
      <w:r>
        <w:rPr>
          <w:sz w:val="20"/>
          <w:lang w:eastAsia="zh-CN"/>
        </w:rPr>
        <w:t>________________________________________________________________________________</w:t>
      </w:r>
    </w:p>
    <w:p w:rsidR="00ED1423" w:rsidRDefault="009056B3">
      <w:pPr>
        <w:spacing w:after="60"/>
        <w:rPr>
          <w:lang w:eastAsia="zh-CN"/>
        </w:rPr>
      </w:pPr>
      <w:r>
        <w:rPr>
          <w:lang w:eastAsia="zh-CN"/>
        </w:rPr>
        <w:t>2. 一本故事书63页，小芳已经看了27页，剩下的6天看完，平均每天看多少页？</w:t>
      </w:r>
    </w:p>
    <w:p w:rsidR="00C50E6A" w:rsidRDefault="00C50E6A">
      <w:pPr>
        <w:spacing w:after="20"/>
        <w:rPr>
          <w:rFonts w:eastAsia="宋体" w:hint="eastAsia"/>
          <w:sz w:val="20"/>
          <w:lang w:eastAsia="zh-CN"/>
        </w:rPr>
      </w:pPr>
    </w:p>
    <w:p w:rsidR="00C50E6A" w:rsidRPr="00C50E6A" w:rsidRDefault="00C50E6A">
      <w:pPr>
        <w:spacing w:after="20"/>
        <w:rPr>
          <w:rFonts w:eastAsia="宋体" w:hint="eastAsia"/>
          <w:sz w:val="20"/>
          <w:lang w:eastAsia="zh-CN"/>
        </w:rPr>
      </w:pPr>
    </w:p>
    <w:p w:rsidR="00C50E6A" w:rsidRDefault="00C50E6A">
      <w:pPr>
        <w:spacing w:after="20"/>
        <w:rPr>
          <w:sz w:val="20"/>
          <w:lang w:eastAsia="zh-CN"/>
        </w:rPr>
      </w:pPr>
    </w:p>
    <w:p w:rsidR="00ED1423" w:rsidRDefault="009056B3">
      <w:pPr>
        <w:spacing w:after="20"/>
        <w:rPr>
          <w:lang w:eastAsia="zh-CN"/>
        </w:rPr>
      </w:pPr>
      <w:r>
        <w:rPr>
          <w:sz w:val="20"/>
          <w:lang w:eastAsia="zh-CN"/>
        </w:rPr>
        <w:t>________________________________________________________________________________</w:t>
      </w:r>
    </w:p>
    <w:p w:rsidR="00ED1423" w:rsidRDefault="009056B3">
      <w:pPr>
        <w:spacing w:after="60"/>
        <w:rPr>
          <w:lang w:eastAsia="zh-CN"/>
        </w:rPr>
      </w:pPr>
      <w:r>
        <w:rPr>
          <w:lang w:eastAsia="zh-CN"/>
        </w:rPr>
        <w:t>3. 三年级有42人去划船，每条船坐6人，已经坐满5条船，还剩多少人没上船？</w:t>
      </w:r>
    </w:p>
    <w:p w:rsidR="00C50E6A" w:rsidRDefault="00C50E6A">
      <w:pPr>
        <w:spacing w:after="20"/>
        <w:rPr>
          <w:sz w:val="20"/>
          <w:lang w:eastAsia="zh-CN"/>
        </w:rPr>
      </w:pPr>
    </w:p>
    <w:p w:rsidR="00C50E6A" w:rsidRDefault="00C50E6A">
      <w:pPr>
        <w:spacing w:after="20"/>
        <w:rPr>
          <w:rFonts w:eastAsia="宋体" w:hint="eastAsia"/>
          <w:sz w:val="20"/>
          <w:lang w:eastAsia="zh-CN"/>
        </w:rPr>
      </w:pPr>
    </w:p>
    <w:p w:rsidR="00C50E6A" w:rsidRPr="00C50E6A" w:rsidRDefault="00C50E6A">
      <w:pPr>
        <w:spacing w:after="20"/>
        <w:rPr>
          <w:rFonts w:eastAsia="宋体" w:hint="eastAsia"/>
          <w:sz w:val="20"/>
          <w:lang w:eastAsia="zh-CN"/>
        </w:rPr>
      </w:pPr>
    </w:p>
    <w:p w:rsidR="00ED1423" w:rsidRDefault="009056B3">
      <w:pPr>
        <w:spacing w:after="20"/>
        <w:rPr>
          <w:lang w:eastAsia="zh-CN"/>
        </w:rPr>
      </w:pPr>
      <w:r>
        <w:rPr>
          <w:sz w:val="20"/>
          <w:lang w:eastAsia="zh-CN"/>
        </w:rPr>
        <w:t>________________________________________________________________________________</w:t>
      </w:r>
    </w:p>
    <w:p w:rsidR="00ED1423" w:rsidRDefault="009056B3">
      <w:pPr>
        <w:spacing w:after="60"/>
        <w:rPr>
          <w:lang w:eastAsia="zh-CN"/>
        </w:rPr>
      </w:pPr>
      <w:r>
        <w:rPr>
          <w:lang w:eastAsia="zh-CN"/>
        </w:rPr>
        <w:t>4. 36元可以买4盒彩笔。</w:t>
      </w:r>
      <w:proofErr w:type="gramStart"/>
      <w:r>
        <w:rPr>
          <w:lang w:eastAsia="zh-CN"/>
        </w:rPr>
        <w:t>小红买1盒</w:t>
      </w:r>
      <w:proofErr w:type="gramEnd"/>
      <w:r>
        <w:rPr>
          <w:lang w:eastAsia="zh-CN"/>
        </w:rPr>
        <w:t>彩笔和1个9元文具盒，一共需要多少元？</w:t>
      </w:r>
    </w:p>
    <w:p w:rsidR="00C50E6A" w:rsidRDefault="00C50E6A">
      <w:pPr>
        <w:spacing w:after="20"/>
        <w:rPr>
          <w:sz w:val="20"/>
          <w:lang w:eastAsia="zh-CN"/>
        </w:rPr>
      </w:pPr>
    </w:p>
    <w:p w:rsidR="00C50E6A" w:rsidRDefault="00C50E6A">
      <w:pPr>
        <w:spacing w:after="20"/>
        <w:rPr>
          <w:rFonts w:eastAsia="宋体" w:hint="eastAsia"/>
          <w:sz w:val="20"/>
          <w:lang w:eastAsia="zh-CN"/>
        </w:rPr>
      </w:pPr>
    </w:p>
    <w:p w:rsidR="00C50E6A" w:rsidRPr="00C50E6A" w:rsidRDefault="00C50E6A">
      <w:pPr>
        <w:spacing w:after="20"/>
        <w:rPr>
          <w:rFonts w:eastAsia="宋体" w:hint="eastAsia"/>
          <w:sz w:val="20"/>
          <w:lang w:eastAsia="zh-CN"/>
        </w:rPr>
      </w:pPr>
    </w:p>
    <w:p w:rsidR="00ED1423" w:rsidRDefault="009056B3">
      <w:pPr>
        <w:spacing w:after="20"/>
        <w:rPr>
          <w:lang w:eastAsia="zh-CN"/>
        </w:rPr>
      </w:pPr>
      <w:r>
        <w:rPr>
          <w:sz w:val="20"/>
          <w:lang w:eastAsia="zh-CN"/>
        </w:rPr>
        <w:t>________________________________________________________________________________</w:t>
      </w:r>
    </w:p>
    <w:p w:rsidR="00ED1423" w:rsidRDefault="009056B3">
      <w:pPr>
        <w:spacing w:after="60"/>
        <w:rPr>
          <w:lang w:eastAsia="zh-CN"/>
        </w:rPr>
      </w:pPr>
      <w:r>
        <w:rPr>
          <w:lang w:eastAsia="zh-CN"/>
        </w:rPr>
        <w:t>5. 果园上午摘了8筐苹果，每筐9千克；下午又摘了28千克。一天一共摘了多少千克苹果？</w:t>
      </w:r>
    </w:p>
    <w:p w:rsidR="00C50E6A" w:rsidRDefault="00C50E6A">
      <w:pPr>
        <w:spacing w:after="20"/>
        <w:rPr>
          <w:rFonts w:eastAsia="宋体" w:hint="eastAsia"/>
          <w:sz w:val="20"/>
          <w:lang w:eastAsia="zh-CN"/>
        </w:rPr>
      </w:pPr>
    </w:p>
    <w:p w:rsidR="00C50E6A" w:rsidRPr="00C50E6A" w:rsidRDefault="00C50E6A">
      <w:pPr>
        <w:spacing w:after="20"/>
        <w:rPr>
          <w:rFonts w:eastAsia="宋体" w:hint="eastAsia"/>
          <w:sz w:val="20"/>
          <w:lang w:eastAsia="zh-CN"/>
        </w:rPr>
      </w:pPr>
    </w:p>
    <w:p w:rsidR="00C50E6A" w:rsidRDefault="00C50E6A">
      <w:pPr>
        <w:spacing w:after="20"/>
        <w:rPr>
          <w:sz w:val="20"/>
          <w:lang w:eastAsia="zh-CN"/>
        </w:rPr>
      </w:pPr>
    </w:p>
    <w:p w:rsidR="00ED1423" w:rsidRDefault="009056B3">
      <w:pPr>
        <w:spacing w:after="20"/>
        <w:rPr>
          <w:lang w:eastAsia="zh-CN"/>
        </w:rPr>
      </w:pPr>
      <w:r>
        <w:rPr>
          <w:sz w:val="20"/>
          <w:lang w:eastAsia="zh-CN"/>
        </w:rPr>
        <w:t>________________________________________________________________________________</w:t>
      </w:r>
    </w:p>
    <w:p w:rsidR="00ED1423" w:rsidRDefault="009056B3">
      <w:pPr>
        <w:spacing w:after="60"/>
        <w:rPr>
          <w:lang w:eastAsia="zh-CN"/>
        </w:rPr>
      </w:pPr>
      <w:r>
        <w:rPr>
          <w:lang w:eastAsia="zh-CN"/>
        </w:rPr>
        <w:t>6. 54名学生和6位老师一起过河，每条船坐6人，全部人都坐船，需要几条船？</w:t>
      </w:r>
    </w:p>
    <w:p w:rsidR="00C50E6A" w:rsidRDefault="00C50E6A">
      <w:pPr>
        <w:spacing w:after="20"/>
        <w:rPr>
          <w:rFonts w:eastAsia="宋体" w:hint="eastAsia"/>
          <w:sz w:val="20"/>
          <w:lang w:eastAsia="zh-CN"/>
        </w:rPr>
      </w:pPr>
    </w:p>
    <w:p w:rsidR="00C50E6A" w:rsidRPr="00C50E6A" w:rsidRDefault="00C50E6A">
      <w:pPr>
        <w:spacing w:after="20"/>
        <w:rPr>
          <w:rFonts w:eastAsia="宋体" w:hint="eastAsia"/>
          <w:sz w:val="20"/>
          <w:lang w:eastAsia="zh-CN"/>
        </w:rPr>
      </w:pPr>
    </w:p>
    <w:p w:rsidR="00C50E6A" w:rsidRDefault="00C50E6A">
      <w:pPr>
        <w:spacing w:after="20"/>
        <w:rPr>
          <w:sz w:val="20"/>
          <w:lang w:eastAsia="zh-CN"/>
        </w:rPr>
      </w:pPr>
    </w:p>
    <w:p w:rsidR="00ED1423" w:rsidRDefault="009056B3">
      <w:pPr>
        <w:spacing w:after="20"/>
        <w:rPr>
          <w:lang w:eastAsia="zh-CN"/>
        </w:rPr>
      </w:pPr>
      <w:r>
        <w:rPr>
          <w:sz w:val="20"/>
          <w:lang w:eastAsia="zh-CN"/>
        </w:rPr>
        <w:t>________________________________________________________________________________</w:t>
      </w:r>
    </w:p>
    <w:p w:rsidR="00ED1423" w:rsidRDefault="009056B3">
      <w:pPr>
        <w:rPr>
          <w:lang w:eastAsia="zh-CN"/>
        </w:rPr>
      </w:pPr>
      <w:r>
        <w:rPr>
          <w:lang w:eastAsia="zh-CN"/>
        </w:rPr>
        <w:br w:type="page"/>
      </w:r>
    </w:p>
    <w:p w:rsidR="00ED1423" w:rsidRDefault="009056B3">
      <w:pPr>
        <w:pStyle w:val="1"/>
        <w:spacing w:before="200" w:after="120"/>
        <w:rPr>
          <w:lang w:eastAsia="zh-CN"/>
        </w:rPr>
      </w:pPr>
      <w:r>
        <w:rPr>
          <w:rFonts w:ascii="Noto Sans CJK SC" w:eastAsia="Noto Sans CJK SC" w:hAnsi="Noto Sans CJK SC"/>
          <w:color w:val="1F4E79"/>
          <w:sz w:val="32"/>
          <w:lang w:eastAsia="zh-CN"/>
        </w:rPr>
        <w:lastRenderedPageBreak/>
        <w:t>第三块  参考答案</w:t>
      </w:r>
    </w:p>
    <w:p w:rsidR="00ED1423" w:rsidRDefault="009056B3">
      <w:pPr>
        <w:pStyle w:val="21"/>
        <w:spacing w:before="120" w:after="80"/>
        <w:rPr>
          <w:lang w:eastAsia="zh-CN"/>
        </w:rPr>
      </w:pPr>
      <w:r>
        <w:rPr>
          <w:rFonts w:ascii="Noto Sans CJK SC" w:eastAsia="Noto Sans CJK SC" w:hAnsi="Noto Sans CJK SC"/>
          <w:color w:val="1F4E79"/>
          <w:lang w:eastAsia="zh-CN"/>
        </w:rPr>
        <w:t>一、选择题</w:t>
      </w:r>
    </w:p>
    <w:p w:rsidR="00ED1423" w:rsidRDefault="009056B3">
      <w:pPr>
        <w:spacing w:after="60"/>
      </w:pPr>
      <w:r>
        <w:t>1.A  2.A  3.A  4.B  5.A  6.B  7.A  8.C  9.B  10.B</w:t>
      </w:r>
    </w:p>
    <w:p w:rsidR="00ED1423" w:rsidRDefault="009056B3">
      <w:pPr>
        <w:pStyle w:val="21"/>
        <w:spacing w:before="120" w:after="80"/>
      </w:pPr>
      <w:proofErr w:type="spellStart"/>
      <w:r>
        <w:rPr>
          <w:rFonts w:ascii="Noto Sans CJK SC" w:eastAsia="Noto Sans CJK SC" w:hAnsi="Noto Sans CJK SC"/>
          <w:color w:val="1F4E79"/>
        </w:rPr>
        <w:t>二、填空题</w:t>
      </w:r>
      <w:proofErr w:type="spellEnd"/>
    </w:p>
    <w:p w:rsidR="00ED1423" w:rsidRDefault="009056B3">
      <w:pPr>
        <w:spacing w:after="60"/>
      </w:pPr>
      <w:r>
        <w:t xml:space="preserve">1. </w:t>
      </w:r>
      <w:proofErr w:type="spellStart"/>
      <w:r>
        <w:t>乘除；加减</w:t>
      </w:r>
      <w:proofErr w:type="spellEnd"/>
    </w:p>
    <w:p w:rsidR="00ED1423" w:rsidRDefault="009056B3">
      <w:pPr>
        <w:spacing w:after="60"/>
      </w:pPr>
      <w:r>
        <w:t>2. 除；16</w:t>
      </w:r>
    </w:p>
    <w:p w:rsidR="00ED1423" w:rsidRDefault="009056B3">
      <w:pPr>
        <w:spacing w:after="60"/>
      </w:pPr>
      <w:r>
        <w:t>3. 18</w:t>
      </w:r>
    </w:p>
    <w:p w:rsidR="00ED1423" w:rsidRDefault="009056B3">
      <w:pPr>
        <w:spacing w:after="60"/>
      </w:pPr>
      <w:r>
        <w:t>4. 210</w:t>
      </w:r>
    </w:p>
    <w:p w:rsidR="00ED1423" w:rsidRDefault="009056B3">
      <w:pPr>
        <w:spacing w:after="60"/>
      </w:pPr>
      <w:r>
        <w:t>5. 3×9+18；45</w:t>
      </w:r>
    </w:p>
    <w:p w:rsidR="00ED1423" w:rsidRDefault="009056B3">
      <w:pPr>
        <w:spacing w:after="60"/>
        <w:rPr>
          <w:lang w:eastAsia="zh-CN"/>
        </w:rPr>
      </w:pPr>
      <w:r>
        <w:rPr>
          <w:lang w:eastAsia="zh-CN"/>
        </w:rPr>
        <w:t>6. 7；13</w:t>
      </w:r>
    </w:p>
    <w:p w:rsidR="00ED1423" w:rsidRDefault="009056B3">
      <w:pPr>
        <w:spacing w:after="60"/>
        <w:rPr>
          <w:lang w:eastAsia="zh-CN"/>
        </w:rPr>
      </w:pPr>
      <w:r>
        <w:rPr>
          <w:lang w:eastAsia="zh-CN"/>
        </w:rPr>
        <w:t>7. 64</w:t>
      </w:r>
    </w:p>
    <w:p w:rsidR="00ED1423" w:rsidRDefault="009056B3">
      <w:pPr>
        <w:spacing w:after="60"/>
        <w:rPr>
          <w:lang w:eastAsia="zh-CN"/>
        </w:rPr>
      </w:pPr>
      <w:r>
        <w:rPr>
          <w:lang w:eastAsia="zh-CN"/>
        </w:rPr>
        <w:t>8. (24+16)÷5；8</w:t>
      </w:r>
    </w:p>
    <w:p w:rsidR="00ED1423" w:rsidRDefault="009056B3">
      <w:pPr>
        <w:spacing w:after="60"/>
        <w:rPr>
          <w:lang w:eastAsia="zh-CN"/>
        </w:rPr>
      </w:pPr>
      <w:r>
        <w:rPr>
          <w:lang w:eastAsia="zh-CN"/>
        </w:rPr>
        <w:t>9. 6×7；18+42</w:t>
      </w:r>
    </w:p>
    <w:p w:rsidR="00ED1423" w:rsidRDefault="009056B3">
      <w:pPr>
        <w:spacing w:after="60"/>
        <w:rPr>
          <w:lang w:eastAsia="zh-CN"/>
        </w:rPr>
      </w:pPr>
      <w:r>
        <w:rPr>
          <w:lang w:eastAsia="zh-CN"/>
        </w:rPr>
        <w:t>10. (54-18</w:t>
      </w:r>
      <w:proofErr w:type="gramStart"/>
      <w:r>
        <w:rPr>
          <w:lang w:eastAsia="zh-CN"/>
        </w:rPr>
        <w:t>)÷</w:t>
      </w:r>
      <w:proofErr w:type="gramEnd"/>
      <w:r>
        <w:rPr>
          <w:lang w:eastAsia="zh-CN"/>
        </w:rPr>
        <w:t>6</w:t>
      </w:r>
    </w:p>
    <w:p w:rsidR="00ED1423" w:rsidRDefault="009056B3">
      <w:pPr>
        <w:pStyle w:val="21"/>
        <w:spacing w:before="120" w:after="80"/>
        <w:rPr>
          <w:lang w:eastAsia="zh-CN"/>
        </w:rPr>
      </w:pPr>
      <w:r>
        <w:rPr>
          <w:rFonts w:ascii="Noto Sans CJK SC" w:eastAsia="Noto Sans CJK SC" w:hAnsi="Noto Sans CJK SC"/>
          <w:color w:val="1F4E79"/>
          <w:lang w:eastAsia="zh-CN"/>
        </w:rPr>
        <w:t>三、判断题</w:t>
      </w:r>
    </w:p>
    <w:p w:rsidR="00ED1423" w:rsidRDefault="009056B3">
      <w:pPr>
        <w:spacing w:after="60"/>
        <w:rPr>
          <w:lang w:eastAsia="zh-CN"/>
        </w:rPr>
      </w:pPr>
      <w:r>
        <w:rPr>
          <w:lang w:eastAsia="zh-CN"/>
        </w:rPr>
        <w:t>1.×  2.√  3.×  4.√  5.√  6.×  7.√  8.×</w:t>
      </w:r>
    </w:p>
    <w:p w:rsidR="00ED1423" w:rsidRDefault="009056B3">
      <w:pPr>
        <w:pStyle w:val="21"/>
        <w:spacing w:before="120" w:after="80"/>
        <w:rPr>
          <w:lang w:eastAsia="zh-CN"/>
        </w:rPr>
      </w:pPr>
      <w:r>
        <w:rPr>
          <w:rFonts w:ascii="Noto Sans CJK SC" w:eastAsia="Noto Sans CJK SC" w:hAnsi="Noto Sans CJK SC"/>
          <w:color w:val="1F4E79"/>
          <w:lang w:eastAsia="zh-CN"/>
        </w:rPr>
        <w:t>四、计算题</w:t>
      </w:r>
    </w:p>
    <w:p w:rsidR="00ED1423" w:rsidRDefault="009056B3">
      <w:pPr>
        <w:spacing w:after="60"/>
        <w:rPr>
          <w:lang w:eastAsia="zh-CN"/>
        </w:rPr>
      </w:pPr>
      <w:r>
        <w:rPr>
          <w:lang w:eastAsia="zh-CN"/>
        </w:rPr>
        <w:t>1. 7×8+15=56+15=71</w:t>
      </w:r>
    </w:p>
    <w:p w:rsidR="00ED1423" w:rsidRDefault="009056B3">
      <w:pPr>
        <w:spacing w:after="60"/>
        <w:rPr>
          <w:lang w:eastAsia="zh-CN"/>
        </w:rPr>
      </w:pPr>
      <w:r>
        <w:rPr>
          <w:lang w:eastAsia="zh-CN"/>
        </w:rPr>
        <w:t>2. 63÷7+18=9+18=27</w:t>
      </w:r>
    </w:p>
    <w:p w:rsidR="00ED1423" w:rsidRDefault="009056B3">
      <w:pPr>
        <w:spacing w:after="60"/>
        <w:rPr>
          <w:lang w:eastAsia="zh-CN"/>
        </w:rPr>
      </w:pPr>
      <w:r>
        <w:rPr>
          <w:lang w:eastAsia="zh-CN"/>
        </w:rPr>
        <w:t>3. 90-6×9=90-54=36</w:t>
      </w:r>
    </w:p>
    <w:p w:rsidR="00ED1423" w:rsidRDefault="009056B3">
      <w:pPr>
        <w:spacing w:after="60"/>
        <w:rPr>
          <w:lang w:eastAsia="zh-CN"/>
        </w:rPr>
      </w:pPr>
      <w:r>
        <w:rPr>
          <w:lang w:eastAsia="zh-CN"/>
        </w:rPr>
        <w:t>4. 48+32÷8=48+4=52</w:t>
      </w:r>
    </w:p>
    <w:p w:rsidR="00ED1423" w:rsidRDefault="009056B3">
      <w:pPr>
        <w:spacing w:after="60"/>
        <w:rPr>
          <w:lang w:eastAsia="zh-CN"/>
        </w:rPr>
      </w:pPr>
      <w:r>
        <w:rPr>
          <w:lang w:eastAsia="zh-CN"/>
        </w:rPr>
        <w:t>5. (48+32)÷8=80÷8=10</w:t>
      </w:r>
    </w:p>
    <w:p w:rsidR="00ED1423" w:rsidRDefault="009056B3">
      <w:pPr>
        <w:spacing w:after="60"/>
        <w:rPr>
          <w:lang w:eastAsia="zh-CN"/>
        </w:rPr>
      </w:pPr>
      <w:r>
        <w:rPr>
          <w:lang w:eastAsia="zh-CN"/>
        </w:rPr>
        <w:t>6. 6×(14-8)=6×6=36</w:t>
      </w:r>
    </w:p>
    <w:p w:rsidR="00ED1423" w:rsidRDefault="009056B3">
      <w:pPr>
        <w:spacing w:after="60"/>
        <w:rPr>
          <w:lang w:eastAsia="zh-CN"/>
        </w:rPr>
      </w:pPr>
      <w:r>
        <w:rPr>
          <w:lang w:eastAsia="zh-CN"/>
        </w:rPr>
        <w:t>7. 72÷(12-3)=72÷9=8</w:t>
      </w:r>
    </w:p>
    <w:p w:rsidR="00ED1423" w:rsidRDefault="009056B3">
      <w:pPr>
        <w:spacing w:after="60"/>
        <w:rPr>
          <w:lang w:eastAsia="zh-CN"/>
        </w:rPr>
      </w:pPr>
      <w:r>
        <w:rPr>
          <w:lang w:eastAsia="zh-CN"/>
        </w:rPr>
        <w:t>8. 100-(27+35</w:t>
      </w:r>
      <w:proofErr w:type="gramStart"/>
      <w:r>
        <w:rPr>
          <w:lang w:eastAsia="zh-CN"/>
        </w:rPr>
        <w:t>)=</w:t>
      </w:r>
      <w:proofErr w:type="gramEnd"/>
      <w:r>
        <w:rPr>
          <w:lang w:eastAsia="zh-CN"/>
        </w:rPr>
        <w:t>100-62=38</w:t>
      </w:r>
    </w:p>
    <w:p w:rsidR="00ED1423" w:rsidRDefault="009056B3">
      <w:pPr>
        <w:pStyle w:val="21"/>
        <w:spacing w:before="120" w:after="80"/>
        <w:rPr>
          <w:lang w:eastAsia="zh-CN"/>
        </w:rPr>
      </w:pPr>
      <w:r>
        <w:rPr>
          <w:rFonts w:ascii="Noto Sans CJK SC" w:eastAsia="Noto Sans CJK SC" w:hAnsi="Noto Sans CJK SC"/>
          <w:color w:val="1F4E79"/>
          <w:lang w:eastAsia="zh-CN"/>
        </w:rPr>
        <w:t>五、应用题</w:t>
      </w:r>
    </w:p>
    <w:p w:rsidR="00ED1423" w:rsidRDefault="009056B3">
      <w:pPr>
        <w:spacing w:after="60"/>
        <w:rPr>
          <w:lang w:eastAsia="zh-CN"/>
        </w:rPr>
      </w:pPr>
      <w:r>
        <w:rPr>
          <w:lang w:eastAsia="zh-CN"/>
        </w:rPr>
        <w:t>1. 4×6+8=24+8=32（元）  答：一共花32元。</w:t>
      </w:r>
    </w:p>
    <w:p w:rsidR="00ED1423" w:rsidRDefault="009056B3">
      <w:pPr>
        <w:spacing w:after="60"/>
        <w:rPr>
          <w:lang w:eastAsia="zh-CN"/>
        </w:rPr>
      </w:pPr>
      <w:r>
        <w:rPr>
          <w:lang w:eastAsia="zh-CN"/>
        </w:rPr>
        <w:t>2. (63-27)÷6=36÷6=6（页）  答：平均每天看6页。</w:t>
      </w:r>
    </w:p>
    <w:p w:rsidR="00ED1423" w:rsidRDefault="009056B3">
      <w:pPr>
        <w:spacing w:after="60"/>
        <w:rPr>
          <w:lang w:eastAsia="zh-CN"/>
        </w:rPr>
      </w:pPr>
      <w:r>
        <w:rPr>
          <w:lang w:eastAsia="zh-CN"/>
        </w:rPr>
        <w:t>3. 42-6×5=42-30=12（人）  答：还剩12人没上船。</w:t>
      </w:r>
    </w:p>
    <w:p w:rsidR="00ED1423" w:rsidRDefault="009056B3">
      <w:pPr>
        <w:spacing w:after="60"/>
      </w:pPr>
      <w:r>
        <w:t>4. 36÷4+9=9+9=18（元</w:t>
      </w:r>
      <w:proofErr w:type="gramStart"/>
      <w:r>
        <w:t>）  答</w:t>
      </w:r>
      <w:proofErr w:type="gramEnd"/>
      <w:r>
        <w:t>：一共需要18元。</w:t>
      </w:r>
    </w:p>
    <w:p w:rsidR="00ED1423" w:rsidRDefault="009056B3">
      <w:pPr>
        <w:spacing w:after="60"/>
      </w:pPr>
      <w:r>
        <w:t>5. 8×9+28=72+28=100（千克</w:t>
      </w:r>
      <w:proofErr w:type="gramStart"/>
      <w:r>
        <w:t>）  答</w:t>
      </w:r>
      <w:proofErr w:type="gramEnd"/>
      <w:r>
        <w:t>：一天一共摘了100千克苹果。</w:t>
      </w:r>
    </w:p>
    <w:p w:rsidR="00ED1423" w:rsidRDefault="009056B3">
      <w:pPr>
        <w:spacing w:after="60"/>
        <w:rPr>
          <w:lang w:eastAsia="zh-CN"/>
        </w:rPr>
      </w:pPr>
      <w:r>
        <w:rPr>
          <w:lang w:eastAsia="zh-CN"/>
        </w:rPr>
        <w:t>6. (54+6)÷6=60÷6=10（条）  答：需要10条船。</w:t>
      </w:r>
    </w:p>
    <w:p w:rsidR="00ED1423" w:rsidRDefault="009056B3">
      <w:pPr>
        <w:spacing w:after="60"/>
        <w:ind w:firstLine="420"/>
        <w:rPr>
          <w:lang w:eastAsia="zh-CN"/>
        </w:rPr>
      </w:pPr>
      <w:r>
        <w:rPr>
          <w:sz w:val="19"/>
          <w:lang w:eastAsia="zh-CN"/>
        </w:rPr>
        <w:t>提示：应用题答案只要算式合理、过程清楚、结果正确即可。</w:t>
      </w:r>
    </w:p>
    <w:sectPr w:rsidR="00ED1423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907" w:right="964" w:bottom="850" w:left="96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B3213" w:rsidRDefault="004B3213">
      <w:pPr>
        <w:spacing w:after="0" w:line="240" w:lineRule="auto"/>
      </w:pPr>
      <w:r>
        <w:separator/>
      </w:r>
    </w:p>
  </w:endnote>
  <w:endnote w:type="continuationSeparator" w:id="0">
    <w:p w:rsidR="004B3213" w:rsidRDefault="004B32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Noto Sans CJK SC"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E561C" w:rsidRDefault="00FE561C">
    <w:pPr>
      <w:pStyle w:val="a6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2009825827"/>
      <w:docPartObj>
        <w:docPartGallery w:val="Page Numbers (Bottom of Page)"/>
        <w:docPartUnique/>
      </w:docPartObj>
    </w:sdtPr>
    <w:sdtEndPr/>
    <w:sdtContent>
      <w:p w:rsidR="00FE561C" w:rsidRDefault="00FE561C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3E065E" w:rsidRPr="003E065E">
          <w:rPr>
            <w:noProof/>
            <w:lang w:val="zh-CN" w:eastAsia="zh-CN"/>
          </w:rPr>
          <w:t>4</w:t>
        </w:r>
        <w:r>
          <w:fldChar w:fldCharType="end"/>
        </w:r>
      </w:p>
    </w:sdtContent>
  </w:sdt>
  <w:p w:rsidR="00ED1423" w:rsidRDefault="00ED1423">
    <w:pPr>
      <w:pStyle w:val="a6"/>
      <w:jc w:val="center"/>
      <w:rPr>
        <w:lang w:eastAsia="zh-CN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E561C" w:rsidRDefault="00FE561C">
    <w:pPr>
      <w:pStyle w:val="a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B3213" w:rsidRDefault="004B3213">
      <w:pPr>
        <w:spacing w:after="0" w:line="240" w:lineRule="auto"/>
      </w:pPr>
      <w:r>
        <w:separator/>
      </w:r>
    </w:p>
  </w:footnote>
  <w:footnote w:type="continuationSeparator" w:id="0">
    <w:p w:rsidR="004B3213" w:rsidRDefault="004B321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E561C" w:rsidRDefault="00FE561C">
    <w:pPr>
      <w:pStyle w:val="a5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E561C" w:rsidRDefault="00FE561C">
    <w:pPr>
      <w:pStyle w:val="a5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E561C" w:rsidRDefault="00FE561C">
    <w:pPr>
      <w:pStyle w:val="a5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E065E"/>
    <w:rsid w:val="004B3213"/>
    <w:rsid w:val="00656D42"/>
    <w:rsid w:val="008276AD"/>
    <w:rsid w:val="009056B3"/>
    <w:rsid w:val="00A53E5B"/>
    <w:rsid w:val="00AA1D8D"/>
    <w:rsid w:val="00AF7398"/>
    <w:rsid w:val="00B47730"/>
    <w:rsid w:val="00C50E6A"/>
    <w:rsid w:val="00CB0664"/>
    <w:rsid w:val="00DD24AA"/>
    <w:rsid w:val="00ED1423"/>
    <w:rsid w:val="00FC693F"/>
    <w:rsid w:val="00FE56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E74A6105-82D2-4AAA-9629-6A94D0AF74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Noto Sans CJK SC" w:eastAsia="Noto Sans CJK SC" w:hAnsi="Noto Sans CJK SC"/>
      <w:sz w:val="21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页眉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页脚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标题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标题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标题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标题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副标题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正文文本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正文文本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正文文本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宏文本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引用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标题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标题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标题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标题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标题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标题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明显引用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91EFFB9-C594-43E6-A5AC-6F32A40AF2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554</Words>
  <Characters>3159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3706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scx</cp:lastModifiedBy>
  <cp:revision>6</cp:revision>
  <dcterms:created xsi:type="dcterms:W3CDTF">2013-12-23T23:15:00Z</dcterms:created>
  <dcterms:modified xsi:type="dcterms:W3CDTF">2026-07-09T12:08:00Z</dcterms:modified>
  <cp:category/>
</cp:coreProperties>
</file>