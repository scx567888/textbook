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4"/>
        </w:rPr>
        <w:t>北师大版四年级上册数学</w:t>
      </w:r>
    </w:p>
    <w:p>
      <w:pPr>
        <w:spacing w:before="0" w:after="100" w:line="252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52"/>
        </w:rPr>
        <w:t>第八单元《可能性》学习讲义与练习</w:t>
      </w:r>
    </w:p>
    <w:p>
      <w:pPr>
        <w:spacing w:before="0" w:after="200" w:line="240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404040"/>
          <w:sz w:val="32"/>
        </w:rPr>
        <w:t>概念讲解 · 试题练习 · 参考答案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7"/>
              </w:rPr>
              <w:t>姓名：__________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7"/>
              </w:rPr>
              <w:t>班级：__________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7"/>
              </w:rPr>
              <w:t>日期：__________</w:t>
            </w:r>
          </w:p>
        </w:tc>
        <w:tc>
          <w:tcPr>
            <w:tcW w:type="dxa" w:w="244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7"/>
              </w:rPr>
              <w:t>得分：__________</w:t>
            </w:r>
          </w:p>
        </w:tc>
      </w:tr>
    </w:tbl>
    <w:p>
      <w:pPr>
        <w:spacing w:before="160" w:after="240" w:line="276" w:lineRule="auto"/>
        <w:jc w:val="center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7"/>
        </w:rPr>
        <w:t>适用内容：不确定性、摸球游戏；会用“一定”“可能”“不可能”描述事件，会根据数量多少比较可能性的大小。</w:t>
      </w:r>
    </w:p>
    <w:p>
      <w:pPr>
        <w:spacing w:before="40" w:after="12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第一块  概念讲解</w:t>
      </w:r>
    </w:p>
    <w:p>
      <w:pPr>
        <w:spacing w:before="4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一、核心概念整理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知识点</w:t>
            </w:r>
          </w:p>
        </w:tc>
        <w:tc>
          <w:tcPr>
            <w:tcW w:type="dxa" w:w="3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关键概念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容易混淆点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CE4D6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记忆提醒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一定发生</w:t>
            </w:r>
          </w:p>
        </w:tc>
        <w:tc>
          <w:tcPr>
            <w:tcW w:type="dxa" w:w="3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在规定条件下，结果能够确定，而且必然会发生。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“经常发生”不等于“一定发生”。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条件不变，必然出现。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可能发生</w:t>
            </w:r>
          </w:p>
        </w:tc>
        <w:tc>
          <w:tcPr>
            <w:tcW w:type="dxa" w:w="3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结果不能事先确定，事情可能发生，也可能不发生。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“可能”不表示一定会发生。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有机会，但不保证。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不可能发生</w:t>
            </w:r>
          </w:p>
        </w:tc>
        <w:tc>
          <w:tcPr>
            <w:tcW w:type="dxa" w:w="3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在规定条件下，这件事绝不会发生。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发生机会很小，仍然不等于不可能。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条件不变，绝不会出现。</w:t>
            </w:r>
          </w:p>
        </w:tc>
      </w:tr>
      <w:tr>
        <w:trPr>
          <w:cantSplit/>
        </w:trPr>
        <w:tc>
          <w:tcPr>
            <w:tcW w:type="dxa" w:w="16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可能性大小</w:t>
            </w:r>
          </w:p>
        </w:tc>
        <w:tc>
          <w:tcPr>
            <w:tcW w:type="dxa" w:w="349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在随机摸取且每个球机会相同的情况下，某种球越多，摸到它的可能性通常越大。</w:t>
            </w:r>
          </w:p>
        </w:tc>
        <w:tc>
          <w:tcPr>
            <w:tcW w:type="dxa" w:w="270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可能性大不等于下一次一定发生。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数量多，机会大。</w:t>
            </w:r>
          </w:p>
        </w:tc>
      </w:tr>
    </w:tbl>
    <w:p>
      <w:pPr>
        <w:spacing w:after="0"/>
      </w:pP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二、不确定性：事情会不会发生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判断一件事情属于“一定”“可能”还是“不可能”，必须先看清楚题目规定的条件。条件不同，判断结果也可能不同。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7"/>
        <w:gridCol w:w="3287"/>
        <w:gridCol w:w="3287"/>
      </w:tblGrid>
      <w:tr>
        <w:trPr>
          <w:cantSplit/>
          <w:tblHeader w:val="true"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事件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判断</w:t>
            </w:r>
          </w:p>
        </w:tc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理由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一个盒子里只有红球，任意摸出一个球。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一定摸到红球</w:t>
            </w:r>
          </w:p>
        </w:tc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盒中没有其他颜色的球。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一个盒子里有红球和白球，任意摸出一个球。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可能摸到红球</w:t>
            </w:r>
          </w:p>
        </w:tc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红球有机会被摸到，但不能确定。</w:t>
            </w:r>
          </w:p>
        </w:tc>
      </w:tr>
      <w:tr>
        <w:trPr>
          <w:cantSplit/>
        </w:trPr>
        <w:tc>
          <w:tcPr>
            <w:tcW w:type="dxa" w:w="37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一个盒子里只有红球，任意摸出一个球。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不可能摸到蓝球</w:t>
            </w:r>
          </w:p>
        </w:tc>
        <w:tc>
          <w:tcPr>
            <w:tcW w:type="dxa" w:w="387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盒中根本没有蓝球。</w:t>
            </w:r>
          </w:p>
        </w:tc>
      </w:tr>
    </w:tbl>
    <w:p>
      <w:pPr>
        <w:spacing w:after="0"/>
      </w:pPr>
    </w:p>
    <w:p>
      <w:pPr>
        <w:spacing w:before="0" w:after="16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C00000"/>
          <w:sz w:val="28"/>
        </w:rPr>
        <w:t>例：抛一枚普通硬币，落地后可能正面朝上，也可能反面朝上。没有抛之前，结果不能确定。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三、用准确的词描述事件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“一定”用于描述必然发生的事情，例如：一个星期有7天。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“可能”用于描述结果不确定的事情，例如：明天可能下雨。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“不可能”用于描述在规定条件下绝不会发生的事情，例如：从1～9九张数字卡片中抽到数字10。</w:t>
      </w:r>
    </w:p>
    <w:p>
      <w:pPr>
        <w:spacing w:before="0" w:after="16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C00000"/>
          <w:sz w:val="28"/>
        </w:rPr>
        <w:t>注意：“可能性很小”仍然属于“可能”，不能说成“不可能”。</w:t>
      </w:r>
    </w:p>
    <w:p>
      <w:r>
        <w:br w:type="page"/>
      </w:r>
    </w:p>
    <w:p>
      <w:pPr>
        <w:spacing w:before="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四、摸球游戏：比较可能性大小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从盒中任意摸一个球时，通常默认每个球被摸到的机会相同。某种颜色的球越多，摸到这种颜色的可能性就越大。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rPr>
          <w:cantSplit/>
          <w:tblHeader w:val="true"/>
        </w:trPr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盒中球的情况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摸到红球的可能性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摸到白球的可能性</w:t>
            </w:r>
          </w:p>
        </w:tc>
        <w:tc>
          <w:tcPr>
            <w:tcW w:type="dxa" w:w="2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2CC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5"/>
              </w:rPr>
              <w:t>结论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8个红球，2个白球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较大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较小</w:t>
            </w:r>
          </w:p>
        </w:tc>
        <w:tc>
          <w:tcPr>
            <w:tcW w:type="dxa" w:w="2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红球比白球更容易被摸到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5个红球，5个白球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相等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相等</w:t>
            </w:r>
          </w:p>
        </w:tc>
        <w:tc>
          <w:tcPr>
            <w:tcW w:type="dxa" w:w="2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两种颜色机会相同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1个红球，9个白球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较小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较大</w:t>
            </w:r>
          </w:p>
        </w:tc>
        <w:tc>
          <w:tcPr>
            <w:tcW w:type="dxa" w:w="2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白球比红球更容易被摸到</w:t>
            </w:r>
          </w:p>
        </w:tc>
      </w:tr>
      <w:tr>
        <w:trPr>
          <w:cantSplit/>
        </w:trPr>
        <w:tc>
          <w:tcPr>
            <w:tcW w:type="dxa" w:w="256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10个红球，没有白球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一定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不可能</w:t>
            </w:r>
          </w:p>
        </w:tc>
        <w:tc>
          <w:tcPr>
            <w:tcW w:type="dxa" w:w="282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4"/>
              </w:rPr>
              <w:t>只会摸到红球</w:t>
            </w:r>
          </w:p>
        </w:tc>
      </w:tr>
    </w:tbl>
    <w:p>
      <w:pPr>
        <w:spacing w:after="0"/>
      </w:pPr>
    </w:p>
    <w:p>
      <w:pPr>
        <w:spacing w:before="0" w:after="16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C00000"/>
          <w:sz w:val="28"/>
        </w:rPr>
        <w:t>例：盒中有7个黄球和3个绿球。任意摸一个球，黄球和绿球都有可能被摸到，但摸到黄球的可能性更大。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五、根据要求设计盒中的球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7"/>
        <w:gridCol w:w="3287"/>
        <w:gridCol w:w="3287"/>
      </w:tblGrid>
      <w:tr>
        <w:trPr>
          <w:cantSplit/>
          <w:tblHeader w:val="true"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要求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设计方法</w:t>
            </w:r>
          </w:p>
        </w:tc>
        <w:tc>
          <w:tcPr>
            <w:tcW w:type="dxa" w:w="34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DEBF7"/>
          </w:tcPr>
          <w:p>
            <w:pPr>
              <w:spacing w:before="0" w:after="0" w:line="276" w:lineRule="auto"/>
              <w:jc w:val="center"/>
              <w:widowControl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202020"/>
                <w:sz w:val="26"/>
              </w:rPr>
              <w:t>一个可行示例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一定摸到红球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盒中只能放红球</w:t>
            </w:r>
          </w:p>
        </w:tc>
        <w:tc>
          <w:tcPr>
            <w:tcW w:type="dxa" w:w="34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放10个红球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不可能摸到红球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盒中不能放红球</w:t>
            </w:r>
          </w:p>
        </w:tc>
        <w:tc>
          <w:tcPr>
            <w:tcW w:type="dxa" w:w="34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放6个黄球、4个蓝球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红球和黄球都有可能摸到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两种球都要有</w:t>
            </w:r>
          </w:p>
        </w:tc>
        <w:tc>
          <w:tcPr>
            <w:tcW w:type="dxa" w:w="34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放5个红球、5个黄球</w:t>
            </w:r>
          </w:p>
        </w:tc>
      </w:tr>
      <w:tr>
        <w:trPr>
          <w:cantSplit/>
        </w:trPr>
        <w:tc>
          <w:tcPr>
            <w:tcW w:type="dxa" w:w="241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摸到红球的可能性比黄球大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红球数量多于黄球，且两种球都要有</w:t>
            </w:r>
          </w:p>
        </w:tc>
        <w:tc>
          <w:tcPr>
            <w:tcW w:type="dxa" w:w="347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76" w:lineRule="auto"/>
              <w:jc w:val="left"/>
              <w:widowControl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color w:val="202020"/>
                <w:sz w:val="25"/>
              </w:rPr>
              <w:t>放7个红球、3个黄球</w:t>
            </w:r>
          </w:p>
        </w:tc>
      </w:tr>
    </w:tbl>
    <w:p>
      <w:pPr>
        <w:spacing w:after="0"/>
      </w:pP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六、重复试验与结果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进行多次摸球试验时，常采用“摸出后放回，再摇匀”的方法，使每次试验的条件尽量相同。试验次数较少时，结果可能有偶然性；次数增加后，数量较多的那种球通常会出现得更多。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一次试验的结果不能代表以后每一次的结果。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某种结果出现次数多，可以帮助我们判断它的可能性较大，但不能据此断定下一次一定出现。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七、易错提醒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先看清条件，再判断“一定”“可能”或“不可能”。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盒中有某种球，只能说明可能摸到它；除非盒中全是这种球，才是一定摸到。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数量少并不表示不可能，只要数量大于0，就仍然有机会被摸到。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可能性大不等于一定发生；可能性相等也不表示实际次数每次都完全相同。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设计摸球盒时，要同时检查“有没有这种球”和“各种球数量的多少”。</w:t>
      </w:r>
    </w:p>
    <w:p>
      <w:pPr>
        <w:spacing w:before="280" w:after="8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第二块  试题练习</w:t>
      </w:r>
    </w:p>
    <w:p>
      <w:pPr>
        <w:spacing w:before="0" w:after="240" w:line="293" w:lineRule="auto"/>
        <w:jc w:val="center"/>
        <w:widowControl/>
      </w:pPr>
      <w:r>
        <w:rPr>
          <w:rFonts w:ascii="Noto Sans CJK SC" w:hAnsi="Noto Sans CJK SC" w:eastAsia="Noto Sans CJK SC"/>
          <w:b/>
          <w:i w:val="0"/>
          <w:color w:val="404040"/>
          <w:sz w:val="30"/>
        </w:rPr>
        <w:t>建议时间：45分钟    满分：100分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一、填空题（每空2分，共20分）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1. 在没有进行试验前，有些事情的结果能够确定，有些事情的结果（          ）。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2. 一个盒子里只有白球，任意摸出一个球，摸到白球是（          ）发生的，摸到黑球是（          ）发生的。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3. 袋中有6个红球和4个黄球，任意摸一个球，红球和黄球都有（          ）被摸到；摸到红球的可能性比较（          ）。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4. 袋中全是蓝球，任意摸一个球，摸到蓝球是（          ）的，摸到红球是（          ）的。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5. 盒中红球和绿球的数量相同，任意摸一个球，摸到两种颜色球的可能性（          ）。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6. 想让摸到白球的可能性比摸到黑球大，白球的数量应（          ）黑球的数量。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7. 多次摸球试验中，摸出后放回并摇匀，是为了使每次试验的条件尽量（          ）。</w:t>
      </w:r>
    </w:p>
    <w:p>
      <w:pPr>
        <w:spacing w:before="20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二、判断题（对的打“√”，错的打“×”。每题2分，共20分）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1. 袋中有红球和白球，任意摸一个球，一定能摸到红球。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2. 盒中全是黄球，任意摸一个球，一定能摸到黄球。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3. 袋中有8个黄球和2个绿球，摸到绿球是不可能的。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4. 在每个球被摸到的机会相同时，某种球越多，摸到它的可能性通常越大。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5. 把写有1、2、3、4、5、6的卡片混在一起任意抽一张，抽到奇数和偶数的可能性相等。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6. 一件事情“可能发生”，就表示它下一次一定会发生。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7. 在规定条件不变的情况下，不可能发生的事情不会出现。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8. 盒中有3个红球和3个白球，任意摸一个球，摸到两种颜色的可能性相等。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9. 连续摸球20次，红球出现了12次，所以下一次一定摸到红球。  （      ）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10. 想使摸到黄球成为不可能，盒中可以只放红球和蓝球。  （      ）</w:t>
      </w:r>
    </w:p>
    <w:p>
      <w:pPr>
        <w:spacing w:before="20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三、选择题（把正确答案的序号填在括号里。每题3分，共30分）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1. 下面事件中，一定发生的是（      ）。</w:t>
        <w:br/>
        <w:t xml:space="preserve">   A. 从只装白球的袋中摸到白球    B. 抛硬币后正面朝上</w:t>
        <w:br/>
        <w:t xml:space="preserve">   C. 明天下雨                    D. 摸彩时抽到一等奖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2. 盒中只有5个红球，任意摸一个球，不可能摸到（      ）。</w:t>
        <w:br/>
        <w:t xml:space="preserve">   A. 红球    B. 白球    C. 球    D. 以上都不对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3. 袋中有7个红球和3个蓝球，任意摸一个球，摸到（      ）的可能性较大。</w:t>
        <w:br/>
        <w:t xml:space="preserve">   A. 红球    B. 蓝球    C. 两种相等    D. 无法判断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4. 下面哪种放球方法能使摸到红球和黄球的可能性相等？（      ）</w:t>
        <w:br/>
        <w:t xml:space="preserve">   A. 6红2黄    B. 4红4黄    C. 2红6黄    D. 8红0黄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5. 要使摸到绿球的可能性比黄球大，但又不能保证一定摸到绿球，可以放（      ）。</w:t>
        <w:br/>
        <w:t xml:space="preserve">   A. 8绿0黄    B. 6绿2黄    C. 2绿6黄    D. 4绿4黄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6. 下面说法正确的是（      ）。</w:t>
        <w:br/>
        <w:t xml:space="preserve">   A. 可能发生就是一定发生</w:t>
        <w:br/>
        <w:t xml:space="preserve">   B. 数量少的球一定摸不到</w:t>
        <w:br/>
        <w:t xml:space="preserve">   C. 可能性大不表示下一次一定发生</w:t>
        <w:br/>
        <w:t xml:space="preserve">   D. 两种球数量相同，实际摸取次数每次都完全相同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7. 把写有1、2、3、4、5的五张卡片混在一起任意抽一张，抽到（      ）的可能性较大。</w:t>
        <w:br/>
        <w:t xml:space="preserve">   A. 奇数    B. 偶数    C. 奇数和偶数相等    D. 0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8. 盒中有2个红球和5个白球，再放入5个白球，摸到白球的可能性会（      ）。</w:t>
        <w:br/>
        <w:t xml:space="preserve">   A. 变大    B. 变小    C. 不变    D. 变成不可能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9. 任意摸一个球，摸到红球“可能但不一定”，盒中球的情况可能是（      ）。</w:t>
        <w:br/>
        <w:t xml:space="preserve">   A. 全是红球    B. 没有红球    C. 有红球也有蓝球    D. 盒中没有球</w:t>
      </w:r>
    </w:p>
    <w:p>
      <w:pPr>
        <w:spacing w:before="0" w:after="2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10. 某次摸球试验共进行20次，白球出现12次，黄球出现8次。下面说法合理的是（      ）。</w:t>
        <w:br/>
        <w:t xml:space="preserve">   A. 下一次一定摸到白球</w:t>
        <w:br/>
        <w:t xml:space="preserve">   B. 黄球不可能被摸到</w:t>
        <w:br/>
        <w:t xml:space="preserve">   C. 这次试验中白球出现次数更多</w:t>
        <w:br/>
        <w:t xml:space="preserve">   D. 盒中一定有12个白球和8个黄球</w:t>
      </w:r>
    </w:p>
    <w:p>
      <w:pPr>
        <w:spacing w:before="20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四、操作与应用题（共30分）</w:t>
      </w:r>
    </w:p>
    <w:p>
      <w:pPr>
        <w:spacing w:before="0" w:after="16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404040"/>
          <w:sz w:val="27"/>
        </w:rPr>
        <w:t>要求：写清判断理由；设计放球方案时，只要符合条件即可。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1. 判断下面的事情是“一定”“可能”还是“不可能”。（每小题1分，共6分）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（1）盒中有5个红球，没有其他颜色的球，任意摸一个球，摸到红球。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（2）盒中有3个红球和2个蓝球，任意摸一个球，摸到蓝球。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（3）从写有1～10的十张卡片中任意抽一张，抽到数字11。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（4）一年有12个月。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（5）下一场足球比赛，甲队获胜。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7"/>
        </w:rPr>
        <w:t>（6）太阳从西边升起。</w:t>
      </w:r>
    </w:p>
    <w:p>
      <w:pPr>
        <w:spacing w:before="0" w:after="80" w:line="24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6"/>
        </w:rPr>
        <w:t>______________________________________________________________</w:t>
      </w:r>
    </w:p>
    <w:p>
      <w:pPr>
        <w:spacing w:before="0" w:after="80" w:line="24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6"/>
        </w:rPr>
        <w:t>______________________________________________________________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2. 三个盒子中分别装有10个球。A盒：9红1白；B盒：5红5白；C盒：2红8白。回答问题。（每空2分，共6分）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（1）摸到白球的可能性最大的是（      ）盒。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（2）摸到红球和白球的可能性相等的是（      ）盒。</w:t>
      </w:r>
    </w:p>
    <w:p>
      <w:pPr>
        <w:spacing w:before="0" w:after="16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（3）摸到红球的可能性最大的是（      ）盒。</w:t>
      </w:r>
    </w:p>
    <w:p>
      <w:pPr>
        <w:spacing w:before="0" w:after="1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3. 每个盒子都准备放10个球，请写出一种符合要求的放球方案。（每小题2分，共6分）</w:t>
      </w:r>
    </w:p>
    <w:p>
      <w:pPr>
        <w:spacing w:before="0" w:after="14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（1）一定摸到红球：________________________________________</w:t>
      </w:r>
    </w:p>
    <w:p>
      <w:pPr>
        <w:spacing w:before="0" w:after="14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（2）不可能摸到红球，但可能摸到黄球：________________________</w:t>
      </w:r>
    </w:p>
    <w:p>
      <w:pPr>
        <w:spacing w:before="0" w:after="18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（3）红球和黄球都可能摸到，而且红球的可能性较大：______________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4. 一个不透明袋中有红球和蓝球。小明每次任意摸一个球，记录颜色后放回并摇匀，共摸50次，结果红球出现38次，蓝球出现12次。（每小题2分，共6分）</w:t>
      </w:r>
    </w:p>
    <w:p>
      <w:pPr>
        <w:spacing w:before="0" w:after="8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（1）根据这次试验，哪种颜色球被摸到的可能性可能较大？</w:t>
      </w:r>
    </w:p>
    <w:p>
      <w:pPr>
        <w:spacing w:before="0" w:after="80" w:line="24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6"/>
        </w:rPr>
        <w:t>______________________________________________________________</w:t>
      </w:r>
    </w:p>
    <w:p>
      <w:pPr>
        <w:spacing w:before="0" w:after="8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（2）能不能断定下一次一定摸到红球？为什么？</w:t>
      </w:r>
    </w:p>
    <w:p>
      <w:pPr>
        <w:spacing w:before="0" w:after="80" w:line="24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6"/>
        </w:rPr>
        <w:t>______________________________________________________________</w:t>
      </w:r>
    </w:p>
    <w:p>
      <w:pPr>
        <w:spacing w:before="0" w:after="8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（3）能不能根据38次和12次，确定袋中恰好有38个红球和12个蓝球？</w:t>
      </w:r>
    </w:p>
    <w:p>
      <w:pPr>
        <w:spacing w:before="0" w:after="80" w:line="240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6"/>
        </w:rPr>
        <w:t>______________________________________________________________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5. 抽奖箱中共有12张奖券：一等奖2张、二等奖4张、谢谢参与6张。（每小题2分，共6分）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（1）抽到哪一种奖券的可能性最大？____________________________</w:t>
      </w:r>
    </w:p>
    <w:p>
      <w:pPr>
        <w:spacing w:before="0" w:after="12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（2）抽到一等奖和二等奖相比，哪一种可能性更大？________________</w:t>
      </w:r>
    </w:p>
    <w:p>
      <w:pPr>
        <w:spacing w:before="0" w:after="200" w:line="300" w:lineRule="auto"/>
        <w:jc w:val="left"/>
        <w:widowControl/>
        <w:keepLines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（3）若要使三种奖券被抽到的可能性相等，12张奖券应怎样分配？____</w:t>
      </w:r>
    </w:p>
    <w:p>
      <w:r>
        <w:br w:type="page"/>
      </w:r>
    </w:p>
    <w:p>
      <w:pPr>
        <w:spacing w:before="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1F4E79"/>
          <w:sz w:val="36"/>
        </w:rPr>
        <w:t>第三块  参考答案</w:t>
      </w:r>
    </w:p>
    <w:p>
      <w:pPr>
        <w:spacing w:before="0" w:after="20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666666"/>
          <w:sz w:val="27"/>
        </w:rPr>
        <w:t>说明：开放性放球题答案不唯一，只要数量关系符合要求即可。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一、填空题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1. 不能确定。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2. 一定；不可能。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3. 可能；大。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4. 一定；不可能。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5. 相等。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6. 多于（大于）。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7. 相同。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二、判断题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202020"/>
          <w:sz w:val="28"/>
        </w:rPr>
        <w:t>1. ×    2. √    3. ×    4. √    5. √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202020"/>
          <w:sz w:val="28"/>
        </w:rPr>
        <w:t>6. ×    7. √    8. √    9. ×    10. √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404040"/>
          <w:sz w:val="27"/>
        </w:rPr>
        <w:t>解析提示：第3题绿球数量虽少，但仍有可能被摸到；第9题前20次的结果不能决定下一次的结果。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三、选择题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202020"/>
          <w:sz w:val="28"/>
        </w:rPr>
        <w:t>1. A    2. B    3. A    4. B    5. B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202020"/>
          <w:sz w:val="28"/>
        </w:rPr>
        <w:t>6. C    7. A    8. A    9. C    10. C</w:t>
      </w:r>
    </w:p>
    <w:p>
      <w:pPr>
        <w:spacing w:before="160" w:after="100" w:line="252" w:lineRule="auto"/>
        <w:jc w:val="left"/>
        <w:keepNext/>
        <w:keepLines/>
        <w:widowControl/>
      </w:pPr>
      <w:r>
        <w:rPr>
          <w:rFonts w:ascii="Noto Sans CJK SC" w:hAnsi="Noto Sans CJK SC" w:eastAsia="Noto Sans CJK SC"/>
          <w:b/>
          <w:i w:val="0"/>
          <w:color w:val="2F5597"/>
          <w:sz w:val="33"/>
        </w:rPr>
        <w:t>四、操作与应用题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1.（1）一定；（2）可能；（3）不可能；（4）一定；（5）可能；（6）不可能。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2.（1）C盒；（2）B盒；（3）A盒。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/>
          <w:i w:val="0"/>
          <w:color w:val="202020"/>
          <w:sz w:val="28"/>
        </w:rPr>
        <w:t>3. 示例：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（1）放10个红球。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（2）放6个黄球和4个蓝球，不放红球。</w:t>
      </w:r>
    </w:p>
    <w:p>
      <w:pPr>
        <w:pStyle w:val="ListBullet"/>
        <w:spacing w:before="0" w:after="100" w:line="283" w:lineRule="auto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（3）放7个红球和3个黄球。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4.（1）红球被摸到的可能性可能较大。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（2）不能。红球的可能性较大，但蓝球仍然有可能被摸到。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（3）不能。试验出现次数不等于袋中球的实际个数，只能作为判断可能性大小的参考。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5.（1）“谢谢参与”的可能性最大。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（2）二等奖的可能性更大，因为二等奖奖券比一等奖奖券多。</w:t>
      </w:r>
    </w:p>
    <w:p>
      <w:pPr>
        <w:spacing w:before="0" w:after="120" w:line="293" w:lineRule="auto"/>
        <w:jc w:val="left"/>
        <w:widowControl/>
      </w:pPr>
      <w:r>
        <w:rPr>
          <w:rFonts w:ascii="Noto Sans CJK SC" w:hAnsi="Noto Sans CJK SC" w:eastAsia="Noto Sans CJK SC"/>
          <w:b w:val="0"/>
          <w:i w:val="0"/>
          <w:color w:val="202020"/>
          <w:sz w:val="28"/>
        </w:rPr>
        <w:t>（3）一等奖、二等奖、谢谢参与各4张。</w:t>
      </w:r>
    </w:p>
    <w:sectPr w:rsidR="00FC693F" w:rsidRPr="0006063C" w:rsidSect="00034616">
      <w:headerReference w:type="default" r:id="rId9"/>
      <w:footerReference w:type="default" r:id="rId10"/>
      <w:pgSz w:w="11904" w:h="15420"/>
      <w:pgMar w:top="1022" w:right="1022" w:bottom="907" w:left="102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666666"/>
        <w:sz w:val="21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rFonts w:ascii="Noto Sans CJK SC" w:hAnsi="Noto Sans CJK SC" w:eastAsia="Noto Sans CJK SC"/>
        <w:b/>
        <w:i w:val="0"/>
        <w:color w:val="1F4E79"/>
        <w:sz w:val="21"/>
      </w:rPr>
      <w:t>北师大版四年级上册数学 · 第八单元《可能性》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Noto Sans CJK SC" w:hAnsi="Noto Sans CJK SC" w:eastAsia="Noto Sans CJK SC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北师大版四年级上册数学 第八单元《可能性》学习讲义与练习</dc:title>
  <dc:subject>概念讲解、试题练习与参考答案（大字版、无图版）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