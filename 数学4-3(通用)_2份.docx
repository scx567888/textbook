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96F" w:rsidRDefault="006E2D9B">
      <w:pPr>
        <w:spacing w:after="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北师大版四年级上册数学</w:t>
      </w:r>
    </w:p>
    <w:p w:rsidR="00F3496F" w:rsidRPr="00253851" w:rsidRDefault="00253851">
      <w:pPr>
        <w:spacing w:after="20"/>
        <w:jc w:val="center"/>
        <w:rPr>
          <w:rFonts w:eastAsia="宋体" w:hint="eastAsia"/>
          <w:lang w:eastAsia="zh-CN"/>
        </w:rPr>
      </w:pPr>
      <w:r>
        <w:rPr>
          <w:b/>
          <w:color w:val="1F4E79"/>
          <w:sz w:val="38"/>
          <w:lang w:eastAsia="zh-CN"/>
        </w:rPr>
        <w:t>第三单元《乘法》</w:t>
      </w:r>
    </w:p>
    <w:p w:rsidR="00F3496F" w:rsidRDefault="006E2D9B">
      <w:pPr>
        <w:spacing w:after="160"/>
        <w:jc w:val="center"/>
        <w:rPr>
          <w:lang w:eastAsia="zh-CN"/>
        </w:rPr>
      </w:pPr>
      <w:r>
        <w:rPr>
          <w:b/>
          <w:color w:val="505050"/>
          <w:lang w:eastAsia="zh-CN"/>
        </w:rPr>
        <w:t>概念讲解</w:t>
      </w:r>
      <w:r>
        <w:rPr>
          <w:b/>
          <w:color w:val="505050"/>
          <w:lang w:eastAsia="zh-CN"/>
        </w:rPr>
        <w:t xml:space="preserve"> · </w:t>
      </w:r>
      <w:r>
        <w:rPr>
          <w:b/>
          <w:color w:val="505050"/>
          <w:lang w:eastAsia="zh-CN"/>
        </w:rPr>
        <w:t>练习提升</w:t>
      </w:r>
      <w:r>
        <w:rPr>
          <w:b/>
          <w:color w:val="505050"/>
          <w:lang w:eastAsia="zh-CN"/>
        </w:rPr>
        <w:t xml:space="preserve"> · </w:t>
      </w:r>
      <w:r>
        <w:rPr>
          <w:b/>
          <w:color w:val="505050"/>
          <w:lang w:eastAsia="zh-CN"/>
        </w:rPr>
        <w:t>参考答案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719"/>
        <w:gridCol w:w="1715"/>
        <w:gridCol w:w="1719"/>
        <w:gridCol w:w="1715"/>
        <w:gridCol w:w="1719"/>
      </w:tblGrid>
      <w:tr w:rsidR="00F3496F">
        <w:trPr>
          <w:jc w:val="center"/>
        </w:trPr>
        <w:tc>
          <w:tcPr>
            <w:tcW w:w="1719" w:type="dxa"/>
            <w:shd w:val="clear" w:color="auto" w:fill="EAF2F8"/>
            <w:vAlign w:val="center"/>
          </w:tcPr>
          <w:p w:rsidR="00F3496F" w:rsidRDefault="006E2D9B">
            <w:proofErr w:type="spellStart"/>
            <w:r>
              <w:rPr>
                <w:b/>
                <w:sz w:val="18"/>
              </w:rPr>
              <w:t>姓名</w:t>
            </w:r>
            <w:proofErr w:type="spellEnd"/>
            <w:r>
              <w:rPr>
                <w:b/>
                <w:sz w:val="18"/>
              </w:rPr>
              <w:t>：</w:t>
            </w:r>
          </w:p>
        </w:tc>
        <w:tc>
          <w:tcPr>
            <w:tcW w:w="1719" w:type="dxa"/>
            <w:shd w:val="clear" w:color="auto" w:fill="EAF2F8"/>
            <w:vAlign w:val="center"/>
          </w:tcPr>
          <w:p w:rsidR="00F3496F" w:rsidRDefault="006E2D9B">
            <w:r>
              <w:rPr>
                <w:sz w:val="18"/>
              </w:rPr>
              <w:t>________________</w:t>
            </w:r>
          </w:p>
        </w:tc>
        <w:tc>
          <w:tcPr>
            <w:tcW w:w="1719" w:type="dxa"/>
            <w:shd w:val="clear" w:color="auto" w:fill="EAF2F8"/>
            <w:vAlign w:val="center"/>
          </w:tcPr>
          <w:p w:rsidR="00F3496F" w:rsidRDefault="006E2D9B">
            <w:r>
              <w:rPr>
                <w:b/>
                <w:sz w:val="18"/>
              </w:rPr>
              <w:t>日期：</w:t>
            </w:r>
          </w:p>
        </w:tc>
        <w:tc>
          <w:tcPr>
            <w:tcW w:w="1719" w:type="dxa"/>
            <w:shd w:val="clear" w:color="auto" w:fill="EAF2F8"/>
            <w:vAlign w:val="center"/>
          </w:tcPr>
          <w:p w:rsidR="00F3496F" w:rsidRDefault="006E2D9B">
            <w:r>
              <w:rPr>
                <w:sz w:val="18"/>
              </w:rPr>
              <w:t>________________</w:t>
            </w:r>
          </w:p>
        </w:tc>
        <w:tc>
          <w:tcPr>
            <w:tcW w:w="1719" w:type="dxa"/>
            <w:shd w:val="clear" w:color="auto" w:fill="EAF2F8"/>
            <w:vAlign w:val="center"/>
          </w:tcPr>
          <w:p w:rsidR="00F3496F" w:rsidRDefault="006E2D9B">
            <w:r>
              <w:rPr>
                <w:b/>
                <w:sz w:val="18"/>
              </w:rPr>
              <w:t>得分：</w:t>
            </w:r>
          </w:p>
        </w:tc>
        <w:tc>
          <w:tcPr>
            <w:tcW w:w="1719" w:type="dxa"/>
            <w:shd w:val="clear" w:color="auto" w:fill="EAF2F8"/>
            <w:vAlign w:val="center"/>
          </w:tcPr>
          <w:p w:rsidR="00F3496F" w:rsidRDefault="006E2D9B">
            <w:r>
              <w:rPr>
                <w:sz w:val="18"/>
              </w:rPr>
              <w:t>________________</w:t>
            </w:r>
          </w:p>
        </w:tc>
      </w:tr>
      <w:tr w:rsidR="00F3496F">
        <w:trPr>
          <w:jc w:val="center"/>
        </w:trPr>
        <w:tc>
          <w:tcPr>
            <w:tcW w:w="5157" w:type="dxa"/>
            <w:gridSpan w:val="3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适用内容：三位数乘两位数、估算、计算器探索</w:t>
            </w:r>
          </w:p>
        </w:tc>
        <w:tc>
          <w:tcPr>
            <w:tcW w:w="5157" w:type="dxa"/>
            <w:gridSpan w:val="3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建议：先独立完成，再核对答案，最后订正错题。</w:t>
            </w:r>
          </w:p>
        </w:tc>
      </w:tr>
    </w:tbl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30"/>
          <w:lang w:eastAsia="zh-CN"/>
        </w:rPr>
        <w:t>第一块</w:t>
      </w:r>
      <w:r>
        <w:rPr>
          <w:b/>
          <w:color w:val="1F4E79"/>
          <w:sz w:val="30"/>
          <w:lang w:eastAsia="zh-CN"/>
        </w:rPr>
        <w:t xml:space="preserve"> </w:t>
      </w:r>
      <w:r>
        <w:rPr>
          <w:b/>
          <w:color w:val="1F4E79"/>
          <w:sz w:val="30"/>
          <w:lang w:eastAsia="zh-CN"/>
        </w:rPr>
        <w:t>概念讲解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一、学习目标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理解三位数乘两位数的意义，会用竖式正确计算。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能结合生活情境进行合理估算，并能说明估算方法。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会使用计算器检验较大的乘法计算，能探索并表达简单规律。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>•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能用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每份数量</w:t>
      </w:r>
      <w:r>
        <w:rPr>
          <w:sz w:val="20"/>
          <w:lang w:eastAsia="zh-CN"/>
        </w:rPr>
        <w:t xml:space="preserve"> × </w:t>
      </w:r>
      <w:r>
        <w:rPr>
          <w:sz w:val="20"/>
          <w:lang w:eastAsia="zh-CN"/>
        </w:rPr>
        <w:t>份数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总数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等数量关系解决实际问题。</w:t>
      </w:r>
    </w:p>
    <w:p w:rsidR="00F3496F" w:rsidRDefault="006E2D9B">
      <w:pPr>
        <w:spacing w:before="160" w:after="80"/>
      </w:pPr>
      <w:proofErr w:type="spellStart"/>
      <w:r>
        <w:rPr>
          <w:b/>
          <w:color w:val="1F4E79"/>
          <w:sz w:val="25"/>
        </w:rPr>
        <w:t>二、核心知识点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75"/>
        <w:gridCol w:w="2575"/>
        <w:gridCol w:w="2577"/>
      </w:tblGrid>
      <w:tr w:rsidR="00F3496F">
        <w:trPr>
          <w:jc w:val="center"/>
        </w:trPr>
        <w:tc>
          <w:tcPr>
            <w:tcW w:w="2578" w:type="dxa"/>
            <w:shd w:val="clear" w:color="auto" w:fill="D9EAF7"/>
            <w:vAlign w:val="center"/>
          </w:tcPr>
          <w:p w:rsidR="00F3496F" w:rsidRDefault="006E2D9B">
            <w:r>
              <w:rPr>
                <w:b/>
                <w:sz w:val="18"/>
              </w:rPr>
              <w:t>知识点</w:t>
            </w:r>
          </w:p>
        </w:tc>
        <w:tc>
          <w:tcPr>
            <w:tcW w:w="2578" w:type="dxa"/>
            <w:shd w:val="clear" w:color="auto" w:fill="D9EAF7"/>
            <w:vAlign w:val="center"/>
          </w:tcPr>
          <w:p w:rsidR="00F3496F" w:rsidRDefault="006E2D9B">
            <w:r>
              <w:rPr>
                <w:b/>
                <w:sz w:val="18"/>
              </w:rPr>
              <w:t>关键方法</w:t>
            </w:r>
          </w:p>
        </w:tc>
        <w:tc>
          <w:tcPr>
            <w:tcW w:w="2578" w:type="dxa"/>
            <w:shd w:val="clear" w:color="auto" w:fill="D9EAF7"/>
            <w:vAlign w:val="center"/>
          </w:tcPr>
          <w:p w:rsidR="00F3496F" w:rsidRDefault="006E2D9B">
            <w:r>
              <w:rPr>
                <w:b/>
                <w:sz w:val="18"/>
              </w:rPr>
              <w:t>容易出错</w:t>
            </w:r>
          </w:p>
        </w:tc>
        <w:tc>
          <w:tcPr>
            <w:tcW w:w="2578" w:type="dxa"/>
            <w:shd w:val="clear" w:color="auto" w:fill="D9EAF7"/>
            <w:vAlign w:val="center"/>
          </w:tcPr>
          <w:p w:rsidR="00F3496F" w:rsidRDefault="006E2D9B">
            <w:r>
              <w:rPr>
                <w:b/>
                <w:sz w:val="18"/>
              </w:rPr>
              <w:t>小例子</w:t>
            </w:r>
          </w:p>
        </w:tc>
      </w:tr>
      <w:tr w:rsidR="00F3496F">
        <w:trPr>
          <w:jc w:val="center"/>
        </w:trPr>
        <w:tc>
          <w:tcPr>
            <w:tcW w:w="2578" w:type="dxa"/>
            <w:vAlign w:val="center"/>
          </w:tcPr>
          <w:p w:rsidR="00F3496F" w:rsidRDefault="006E2D9B">
            <w:r>
              <w:rPr>
                <w:b/>
                <w:sz w:val="17"/>
              </w:rPr>
              <w:t>三位数乘两位数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用两位数的个位和十位分别去乘三位数，再把两次乘得的积相加。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十位乘出的</w:t>
            </w:r>
            <w:proofErr w:type="gramEnd"/>
            <w:r>
              <w:rPr>
                <w:sz w:val="17"/>
                <w:lang w:eastAsia="zh-CN"/>
              </w:rPr>
              <w:t>积要写在十位上，不能少写</w:t>
            </w:r>
            <w:r>
              <w:rPr>
                <w:sz w:val="17"/>
                <w:lang w:eastAsia="zh-CN"/>
              </w:rPr>
              <w:t>0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78" w:type="dxa"/>
            <w:vAlign w:val="center"/>
          </w:tcPr>
          <w:p w:rsidR="00F3496F" w:rsidRDefault="006E2D9B">
            <w:r>
              <w:rPr>
                <w:sz w:val="17"/>
              </w:rPr>
              <w:t>247×36 = 247×6 + 247×30</w:t>
            </w:r>
          </w:p>
        </w:tc>
      </w:tr>
      <w:tr w:rsidR="00F3496F">
        <w:trPr>
          <w:jc w:val="center"/>
        </w:trPr>
        <w:tc>
          <w:tcPr>
            <w:tcW w:w="2578" w:type="dxa"/>
            <w:vAlign w:val="center"/>
          </w:tcPr>
          <w:p w:rsidR="00F3496F" w:rsidRDefault="006E2D9B">
            <w:r>
              <w:rPr>
                <w:b/>
                <w:sz w:val="17"/>
              </w:rPr>
              <w:t>估算乘法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把因数看成接近的整十、</w:t>
            </w:r>
            <w:proofErr w:type="gramStart"/>
            <w:r>
              <w:rPr>
                <w:sz w:val="17"/>
                <w:lang w:eastAsia="zh-CN"/>
              </w:rPr>
              <w:t>整百数</w:t>
            </w:r>
            <w:proofErr w:type="gramEnd"/>
            <w:r>
              <w:rPr>
                <w:sz w:val="17"/>
                <w:lang w:eastAsia="zh-CN"/>
              </w:rPr>
              <w:t>，或按图形分区估计。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不能只追求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快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，还要看估算结果是否合理。</w:t>
            </w:r>
          </w:p>
        </w:tc>
        <w:tc>
          <w:tcPr>
            <w:tcW w:w="2578" w:type="dxa"/>
            <w:vAlign w:val="center"/>
          </w:tcPr>
          <w:p w:rsidR="00F3496F" w:rsidRDefault="006E2D9B">
            <w:r>
              <w:rPr>
                <w:sz w:val="17"/>
              </w:rPr>
              <w:t>398×52≈400×50=20000</w:t>
            </w:r>
          </w:p>
        </w:tc>
      </w:tr>
      <w:tr w:rsidR="00F3496F">
        <w:trPr>
          <w:jc w:val="center"/>
        </w:trPr>
        <w:tc>
          <w:tcPr>
            <w:tcW w:w="2578" w:type="dxa"/>
            <w:vAlign w:val="center"/>
          </w:tcPr>
          <w:p w:rsidR="00F3496F" w:rsidRDefault="006E2D9B">
            <w:r>
              <w:rPr>
                <w:b/>
                <w:sz w:val="17"/>
              </w:rPr>
              <w:t>计算器应用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先估算范围，再输入算式计算，最后检查结果。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看错键、漏按键、把</w:t>
            </w:r>
            <w:r>
              <w:rPr>
                <w:sz w:val="17"/>
                <w:lang w:eastAsia="zh-CN"/>
              </w:rPr>
              <w:t>“×”</w:t>
            </w:r>
            <w:r>
              <w:rPr>
                <w:sz w:val="17"/>
                <w:lang w:eastAsia="zh-CN"/>
              </w:rPr>
              <w:t>按成</w:t>
            </w:r>
            <w:r>
              <w:rPr>
                <w:sz w:val="17"/>
                <w:lang w:eastAsia="zh-CN"/>
              </w:rPr>
              <w:t>“+”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78" w:type="dxa"/>
            <w:vAlign w:val="center"/>
          </w:tcPr>
          <w:p w:rsidR="00F3496F" w:rsidRDefault="006E2D9B">
            <w:r>
              <w:rPr>
                <w:sz w:val="17"/>
              </w:rPr>
              <w:t>37×3=111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37×6=222</w:t>
            </w:r>
          </w:p>
        </w:tc>
      </w:tr>
      <w:tr w:rsidR="00F3496F">
        <w:trPr>
          <w:jc w:val="center"/>
        </w:trPr>
        <w:tc>
          <w:tcPr>
            <w:tcW w:w="2578" w:type="dxa"/>
            <w:vAlign w:val="center"/>
          </w:tcPr>
          <w:p w:rsidR="00F3496F" w:rsidRDefault="006E2D9B">
            <w:r>
              <w:rPr>
                <w:b/>
                <w:sz w:val="17"/>
              </w:rPr>
              <w:t>解决问题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先找数量关系，再列式计算或估算。</w:t>
            </w:r>
          </w:p>
        </w:tc>
        <w:tc>
          <w:tcPr>
            <w:tcW w:w="2578" w:type="dxa"/>
            <w:vAlign w:val="center"/>
          </w:tcPr>
          <w:p w:rsidR="00F3496F" w:rsidRDefault="006E2D9B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忘记单位，或把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每份数量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份数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弄反。</w:t>
            </w:r>
          </w:p>
        </w:tc>
        <w:tc>
          <w:tcPr>
            <w:tcW w:w="2578" w:type="dxa"/>
            <w:vAlign w:val="center"/>
          </w:tcPr>
          <w:p w:rsidR="00F3496F" w:rsidRDefault="006E2D9B">
            <w:r>
              <w:rPr>
                <w:sz w:val="17"/>
              </w:rPr>
              <w:t>每排</w:t>
            </w:r>
            <w:r>
              <w:rPr>
                <w:sz w:val="17"/>
              </w:rPr>
              <w:t>32</w:t>
            </w:r>
            <w:r>
              <w:rPr>
                <w:sz w:val="17"/>
              </w:rPr>
              <w:t>人，</w:t>
            </w:r>
            <w:r>
              <w:rPr>
                <w:sz w:val="17"/>
              </w:rPr>
              <w:t>18</w:t>
            </w:r>
            <w:r>
              <w:rPr>
                <w:sz w:val="17"/>
              </w:rPr>
              <w:t>排：</w:t>
            </w:r>
            <w:r>
              <w:rPr>
                <w:sz w:val="17"/>
              </w:rPr>
              <w:t>32×18</w:t>
            </w:r>
          </w:p>
        </w:tc>
      </w:tr>
    </w:tbl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三、三位数乘两位数：笔算步骤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第一步：用两位数个位上的数去乘三位数。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第二步：用两位数十位上的数去乘三位数，写得数时要从十位写起。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第三步：把两次乘得的积相加。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第四步：用估算或交换因数位置的方法检查答案是否合理。</w:t>
      </w:r>
    </w:p>
    <w:p w:rsidR="00F3496F" w:rsidRDefault="006E2D9B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688000" cy="288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multipl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lastRenderedPageBreak/>
        <w:t>四、估算：先判断范围，再选择方法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看到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大约、估计、够不够、能不能坐下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等词语时，通常需要估算。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估算方法可以不同，但要方便计算，也要符合实际情境。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估算后最好说一句结论，例如：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大约有</w:t>
      </w:r>
      <w:r>
        <w:rPr>
          <w:sz w:val="20"/>
          <w:lang w:eastAsia="zh-CN"/>
        </w:rPr>
        <w:t>960</w:t>
      </w:r>
      <w:r>
        <w:rPr>
          <w:sz w:val="20"/>
          <w:lang w:eastAsia="zh-CN"/>
        </w:rPr>
        <w:t>人</w:t>
      </w:r>
      <w:r>
        <w:rPr>
          <w:sz w:val="20"/>
          <w:lang w:eastAsia="zh-CN"/>
        </w:rPr>
        <w:t>”“850</w:t>
      </w:r>
      <w:r>
        <w:rPr>
          <w:sz w:val="20"/>
          <w:lang w:eastAsia="zh-CN"/>
        </w:rPr>
        <w:t>人能坐下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:rsidR="00F3496F" w:rsidRDefault="006E2D9B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688000" cy="265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imate_blo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五、计算器：会用，也要会想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输入前先估算结果大约是多少，输入后看结果是否在合理范围。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探索规律时，可以把算式排成表格，观察因数和</w:t>
      </w:r>
      <w:proofErr w:type="gramStart"/>
      <w:r>
        <w:rPr>
          <w:sz w:val="20"/>
          <w:lang w:eastAsia="zh-CN"/>
        </w:rPr>
        <w:t>积怎样</w:t>
      </w:r>
      <w:proofErr w:type="gramEnd"/>
      <w:r>
        <w:rPr>
          <w:sz w:val="20"/>
          <w:lang w:eastAsia="zh-CN"/>
        </w:rPr>
        <w:t>变化。</w:t>
      </w:r>
    </w:p>
    <w:p w:rsidR="00F3496F" w:rsidRDefault="006E2D9B">
      <w:pPr>
        <w:spacing w:after="40" w:line="264" w:lineRule="auto"/>
        <w:ind w:left="255" w:hanging="142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计算器不能代替思考；遇到规律题，要能把发现用自己的话说清楚。</w:t>
      </w:r>
    </w:p>
    <w:p w:rsidR="00F3496F" w:rsidRDefault="006E2D9B">
      <w:pPr>
        <w:jc w:val="center"/>
      </w:pPr>
      <w:r>
        <w:rPr>
          <w:noProof/>
          <w:lang w:eastAsia="zh-CN"/>
        </w:rPr>
        <w:drawing>
          <wp:inline distT="0" distB="0" distL="0" distR="0">
            <wp:extent cx="5688000" cy="265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ator_patte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851" w:rsidRDefault="00253851">
      <w:pPr>
        <w:jc w:val="center"/>
      </w:pPr>
    </w:p>
    <w:p w:rsidR="00253851" w:rsidRDefault="00253851">
      <w:pPr>
        <w:jc w:val="center"/>
      </w:pPr>
    </w:p>
    <w:p w:rsidR="00253851" w:rsidRDefault="00253851">
      <w:pPr>
        <w:jc w:val="center"/>
      </w:pPr>
    </w:p>
    <w:p w:rsidR="00253851" w:rsidRDefault="00253851">
      <w:pPr>
        <w:jc w:val="center"/>
      </w:pPr>
    </w:p>
    <w:p w:rsidR="00253851" w:rsidRDefault="00253851">
      <w:pPr>
        <w:jc w:val="center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02"/>
      </w:tblGrid>
      <w:tr w:rsidR="00F3496F">
        <w:trPr>
          <w:jc w:val="center"/>
        </w:trPr>
        <w:tc>
          <w:tcPr>
            <w:tcW w:w="10312" w:type="dxa"/>
            <w:shd w:val="clear" w:color="auto" w:fill="EAF2F8"/>
          </w:tcPr>
          <w:p w:rsidR="00F3496F" w:rsidRDefault="006E2D9B">
            <w:pPr>
              <w:jc w:val="center"/>
              <w:rPr>
                <w:lang w:eastAsia="zh-CN"/>
              </w:rPr>
            </w:pPr>
            <w:r>
              <w:rPr>
                <w:b/>
                <w:color w:val="1F4E79"/>
                <w:sz w:val="26"/>
                <w:lang w:eastAsia="zh-CN"/>
              </w:rPr>
              <w:lastRenderedPageBreak/>
              <w:t>第二块</w:t>
            </w:r>
            <w:r>
              <w:rPr>
                <w:b/>
                <w:color w:val="1F4E79"/>
                <w:sz w:val="26"/>
                <w:lang w:eastAsia="zh-CN"/>
              </w:rPr>
              <w:t xml:space="preserve"> </w:t>
            </w:r>
            <w:r>
              <w:rPr>
                <w:b/>
                <w:color w:val="1F4E79"/>
                <w:sz w:val="26"/>
                <w:lang w:eastAsia="zh-CN"/>
              </w:rPr>
              <w:t>试题练习</w:t>
            </w:r>
          </w:p>
          <w:p w:rsidR="00F3496F" w:rsidRDefault="006E2D9B">
            <w:pPr>
              <w:spacing w:after="40"/>
              <w:jc w:val="center"/>
              <w:rPr>
                <w:lang w:eastAsia="zh-CN"/>
              </w:rPr>
            </w:pPr>
            <w:r>
              <w:rPr>
                <w:color w:val="505050"/>
                <w:sz w:val="18"/>
                <w:lang w:eastAsia="zh-CN"/>
              </w:rPr>
              <w:t>建议用时：</w:t>
            </w:r>
            <w:r>
              <w:rPr>
                <w:color w:val="505050"/>
                <w:sz w:val="18"/>
                <w:lang w:eastAsia="zh-CN"/>
              </w:rPr>
              <w:t>45</w:t>
            </w:r>
            <w:r>
              <w:rPr>
                <w:color w:val="505050"/>
                <w:sz w:val="18"/>
                <w:lang w:eastAsia="zh-CN"/>
              </w:rPr>
              <w:t>分钟　满分：</w:t>
            </w:r>
            <w:r>
              <w:rPr>
                <w:color w:val="505050"/>
                <w:sz w:val="18"/>
                <w:lang w:eastAsia="zh-CN"/>
              </w:rPr>
              <w:t>100</w:t>
            </w:r>
            <w:r>
              <w:rPr>
                <w:color w:val="505050"/>
                <w:sz w:val="18"/>
                <w:lang w:eastAsia="zh-CN"/>
              </w:rPr>
              <w:t>分</w:t>
            </w:r>
          </w:p>
        </w:tc>
      </w:tr>
    </w:tbl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一、填空题（每空</w:t>
      </w:r>
      <w:r>
        <w:rPr>
          <w:b/>
          <w:color w:val="1F4E79"/>
          <w:sz w:val="25"/>
          <w:lang w:eastAsia="zh-CN"/>
        </w:rPr>
        <w:t>2</w:t>
      </w:r>
      <w:r>
        <w:rPr>
          <w:b/>
          <w:color w:val="1F4E79"/>
          <w:sz w:val="25"/>
          <w:lang w:eastAsia="zh-CN"/>
        </w:rPr>
        <w:t>分，共</w:t>
      </w:r>
      <w:r>
        <w:rPr>
          <w:b/>
          <w:color w:val="1F4E79"/>
          <w:sz w:val="25"/>
          <w:lang w:eastAsia="zh-CN"/>
        </w:rPr>
        <w:t>24</w:t>
      </w:r>
      <w:r>
        <w:rPr>
          <w:b/>
          <w:color w:val="1F4E79"/>
          <w:sz w:val="25"/>
          <w:lang w:eastAsia="zh-CN"/>
        </w:rPr>
        <w:t>分）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 xml:space="preserve">1. </w:t>
      </w:r>
      <w:r>
        <w:rPr>
          <w:sz w:val="19"/>
          <w:lang w:eastAsia="zh-CN"/>
        </w:rPr>
        <w:t>328×40</w:t>
      </w:r>
      <w:r>
        <w:rPr>
          <w:sz w:val="19"/>
          <w:lang w:eastAsia="zh-CN"/>
        </w:rPr>
        <w:t xml:space="preserve">表示（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</w:t>
      </w:r>
      <w:proofErr w:type="gramStart"/>
      <w:r>
        <w:rPr>
          <w:sz w:val="19"/>
          <w:lang w:eastAsia="zh-CN"/>
        </w:rPr>
        <w:t>个</w:t>
      </w:r>
      <w:proofErr w:type="gramEnd"/>
      <w:r>
        <w:rPr>
          <w:sz w:val="19"/>
          <w:lang w:eastAsia="zh-CN"/>
        </w:rPr>
        <w:t>328</w:t>
      </w:r>
      <w:r>
        <w:rPr>
          <w:sz w:val="19"/>
          <w:lang w:eastAsia="zh-CN"/>
        </w:rPr>
        <w:t xml:space="preserve">，积是（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）。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 xml:space="preserve">2. </w:t>
      </w:r>
      <w:r>
        <w:rPr>
          <w:sz w:val="19"/>
          <w:lang w:eastAsia="zh-CN"/>
        </w:rPr>
        <w:t>估算</w:t>
      </w:r>
      <w:r>
        <w:rPr>
          <w:sz w:val="19"/>
          <w:lang w:eastAsia="zh-CN"/>
        </w:rPr>
        <w:t>498×21</w:t>
      </w:r>
      <w:r>
        <w:rPr>
          <w:sz w:val="19"/>
          <w:lang w:eastAsia="zh-CN"/>
        </w:rPr>
        <w:t>时，可以把</w:t>
      </w:r>
      <w:r>
        <w:rPr>
          <w:sz w:val="19"/>
          <w:lang w:eastAsia="zh-CN"/>
        </w:rPr>
        <w:t>498</w:t>
      </w:r>
      <w:r>
        <w:rPr>
          <w:sz w:val="19"/>
          <w:lang w:eastAsia="zh-CN"/>
        </w:rPr>
        <w:t xml:space="preserve">看作（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），把</w:t>
      </w:r>
      <w:r>
        <w:rPr>
          <w:sz w:val="19"/>
          <w:lang w:eastAsia="zh-CN"/>
        </w:rPr>
        <w:t>21</w:t>
      </w:r>
      <w:r>
        <w:rPr>
          <w:sz w:val="19"/>
          <w:lang w:eastAsia="zh-CN"/>
        </w:rPr>
        <w:t xml:space="preserve">看作（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 xml:space="preserve">），结果约是（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）。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 xml:space="preserve">3. </w:t>
      </w:r>
      <w:r>
        <w:rPr>
          <w:sz w:val="19"/>
          <w:lang w:eastAsia="zh-CN"/>
        </w:rPr>
        <w:t>计算</w:t>
      </w:r>
      <w:r>
        <w:rPr>
          <w:sz w:val="19"/>
          <w:lang w:eastAsia="zh-CN"/>
        </w:rPr>
        <w:t>245×36</w:t>
      </w:r>
      <w:r>
        <w:rPr>
          <w:sz w:val="19"/>
          <w:lang w:eastAsia="zh-CN"/>
        </w:rPr>
        <w:t>，先算</w:t>
      </w:r>
      <w:r>
        <w:rPr>
          <w:sz w:val="19"/>
          <w:lang w:eastAsia="zh-CN"/>
        </w:rPr>
        <w:t>245×</w:t>
      </w:r>
      <w:r>
        <w:rPr>
          <w:sz w:val="19"/>
          <w:lang w:eastAsia="zh-CN"/>
        </w:rPr>
        <w:t xml:space="preserve">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），再算</w:t>
      </w:r>
      <w:r>
        <w:rPr>
          <w:sz w:val="19"/>
          <w:lang w:eastAsia="zh-CN"/>
        </w:rPr>
        <w:t>245×</w:t>
      </w:r>
      <w:r>
        <w:rPr>
          <w:sz w:val="19"/>
          <w:lang w:eastAsia="zh-CN"/>
        </w:rPr>
        <w:t xml:space="preserve">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），最后相加。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>4. 180×25</w:t>
      </w:r>
      <w:r>
        <w:rPr>
          <w:sz w:val="19"/>
          <w:lang w:eastAsia="zh-CN"/>
        </w:rPr>
        <w:t xml:space="preserve">的积是（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 xml:space="preserve">），积的末尾有（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</w:t>
      </w:r>
      <w:proofErr w:type="gramStart"/>
      <w:r>
        <w:rPr>
          <w:sz w:val="19"/>
          <w:lang w:eastAsia="zh-CN"/>
        </w:rPr>
        <w:t>个</w:t>
      </w:r>
      <w:proofErr w:type="gramEnd"/>
      <w:r>
        <w:rPr>
          <w:sz w:val="19"/>
          <w:lang w:eastAsia="zh-CN"/>
        </w:rPr>
        <w:t>0</w:t>
      </w:r>
      <w:r>
        <w:rPr>
          <w:sz w:val="19"/>
          <w:lang w:eastAsia="zh-CN"/>
        </w:rPr>
        <w:t>。</w:t>
      </w:r>
    </w:p>
    <w:p w:rsidR="00F3496F" w:rsidRDefault="006E2D9B">
      <w:pPr>
        <w:spacing w:after="80" w:line="269" w:lineRule="auto"/>
      </w:pPr>
      <w:r>
        <w:rPr>
          <w:sz w:val="19"/>
        </w:rPr>
        <w:t>5. 45×201 = 45×200 + 45×</w:t>
      </w:r>
      <w:r>
        <w:rPr>
          <w:sz w:val="19"/>
        </w:rPr>
        <w:t>（　　　　）</w:t>
      </w:r>
      <w:r>
        <w:rPr>
          <w:sz w:val="19"/>
        </w:rPr>
        <w:t>=</w:t>
      </w:r>
      <w:r>
        <w:rPr>
          <w:sz w:val="19"/>
        </w:rPr>
        <w:t>（　　　　）。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 xml:space="preserve">6. </w:t>
      </w:r>
      <w:r>
        <w:rPr>
          <w:sz w:val="19"/>
          <w:lang w:eastAsia="zh-CN"/>
        </w:rPr>
        <w:t>一列动车每小时约行驶</w:t>
      </w:r>
      <w:r>
        <w:rPr>
          <w:sz w:val="19"/>
          <w:lang w:eastAsia="zh-CN"/>
        </w:rPr>
        <w:t>302</w:t>
      </w:r>
      <w:r>
        <w:rPr>
          <w:sz w:val="19"/>
          <w:lang w:eastAsia="zh-CN"/>
        </w:rPr>
        <w:t>千米，</w:t>
      </w:r>
      <w:r>
        <w:rPr>
          <w:sz w:val="19"/>
          <w:lang w:eastAsia="zh-CN"/>
        </w:rPr>
        <w:t>8</w:t>
      </w:r>
      <w:r>
        <w:rPr>
          <w:sz w:val="19"/>
          <w:lang w:eastAsia="zh-CN"/>
        </w:rPr>
        <w:t xml:space="preserve">小时约行驶（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）千米。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 xml:space="preserve">7. </w:t>
      </w:r>
      <w:r>
        <w:rPr>
          <w:sz w:val="19"/>
          <w:lang w:eastAsia="zh-CN"/>
        </w:rPr>
        <w:t xml:space="preserve">用计算器计算前，应先检查（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 xml:space="preserve">）和（　　</w:t>
      </w:r>
      <w:proofErr w:type="gramStart"/>
      <w:r>
        <w:rPr>
          <w:sz w:val="19"/>
          <w:lang w:eastAsia="zh-CN"/>
        </w:rPr>
        <w:t xml:space="preserve">　　</w:t>
      </w:r>
      <w:proofErr w:type="gramEnd"/>
      <w:r>
        <w:rPr>
          <w:sz w:val="19"/>
          <w:lang w:eastAsia="zh-CN"/>
        </w:rPr>
        <w:t>）是否输入正确。</w:t>
      </w:r>
    </w:p>
    <w:p w:rsidR="00F3496F" w:rsidRDefault="006E2D9B">
      <w:pPr>
        <w:spacing w:after="80" w:line="269" w:lineRule="auto"/>
      </w:pPr>
      <w:r>
        <w:rPr>
          <w:sz w:val="19"/>
        </w:rPr>
        <w:t xml:space="preserve">8. </w:t>
      </w:r>
      <w:r>
        <w:rPr>
          <w:sz w:val="19"/>
        </w:rPr>
        <w:t>如果</w:t>
      </w:r>
      <w:r>
        <w:rPr>
          <w:sz w:val="19"/>
        </w:rPr>
        <w:t>23×14=322</w:t>
      </w:r>
      <w:r>
        <w:rPr>
          <w:sz w:val="19"/>
        </w:rPr>
        <w:t>，那么</w:t>
      </w:r>
      <w:r>
        <w:rPr>
          <w:sz w:val="19"/>
        </w:rPr>
        <w:t>230×14=</w:t>
      </w:r>
      <w:r>
        <w:rPr>
          <w:sz w:val="19"/>
        </w:rPr>
        <w:t>（　　　　），</w:t>
      </w:r>
      <w:r>
        <w:rPr>
          <w:sz w:val="19"/>
        </w:rPr>
        <w:t>23×140=</w:t>
      </w:r>
      <w:r>
        <w:rPr>
          <w:sz w:val="19"/>
        </w:rPr>
        <w:t>（　　　　）。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二、判断题（对的画</w:t>
      </w:r>
      <w:r>
        <w:rPr>
          <w:b/>
          <w:color w:val="1F4E79"/>
          <w:sz w:val="25"/>
          <w:lang w:eastAsia="zh-CN"/>
        </w:rPr>
        <w:t>“√”</w:t>
      </w:r>
      <w:r>
        <w:rPr>
          <w:b/>
          <w:color w:val="1F4E79"/>
          <w:sz w:val="25"/>
          <w:lang w:eastAsia="zh-CN"/>
        </w:rPr>
        <w:t>，错的画</w:t>
      </w:r>
      <w:r>
        <w:rPr>
          <w:b/>
          <w:color w:val="1F4E79"/>
          <w:sz w:val="25"/>
          <w:lang w:eastAsia="zh-CN"/>
        </w:rPr>
        <w:t>“×”</w:t>
      </w:r>
      <w:r>
        <w:rPr>
          <w:b/>
          <w:color w:val="1F4E79"/>
          <w:sz w:val="25"/>
          <w:lang w:eastAsia="zh-CN"/>
        </w:rPr>
        <w:t>。每题</w:t>
      </w:r>
      <w:r>
        <w:rPr>
          <w:b/>
          <w:color w:val="1F4E79"/>
          <w:sz w:val="25"/>
          <w:lang w:eastAsia="zh-CN"/>
        </w:rPr>
        <w:t>2</w:t>
      </w:r>
      <w:r>
        <w:rPr>
          <w:b/>
          <w:color w:val="1F4E79"/>
          <w:sz w:val="25"/>
          <w:lang w:eastAsia="zh-CN"/>
        </w:rPr>
        <w:t>分，共</w:t>
      </w:r>
      <w:r>
        <w:rPr>
          <w:b/>
          <w:color w:val="1F4E79"/>
          <w:sz w:val="25"/>
          <w:lang w:eastAsia="zh-CN"/>
        </w:rPr>
        <w:t>16</w:t>
      </w:r>
      <w:r>
        <w:rPr>
          <w:b/>
          <w:color w:val="1F4E79"/>
          <w:sz w:val="25"/>
          <w:lang w:eastAsia="zh-CN"/>
        </w:rPr>
        <w:t>分）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 xml:space="preserve">1. </w:t>
      </w:r>
      <w:r>
        <w:rPr>
          <w:sz w:val="19"/>
          <w:lang w:eastAsia="zh-CN"/>
        </w:rPr>
        <w:t>三位数乘两位数，</w:t>
      </w:r>
      <w:proofErr w:type="gramStart"/>
      <w:r>
        <w:rPr>
          <w:sz w:val="19"/>
          <w:lang w:eastAsia="zh-CN"/>
        </w:rPr>
        <w:t>积一定</w:t>
      </w:r>
      <w:proofErr w:type="gramEnd"/>
      <w:r>
        <w:rPr>
          <w:sz w:val="19"/>
          <w:lang w:eastAsia="zh-CN"/>
        </w:rPr>
        <w:t>是五位数。　　　　　　　　　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 xml:space="preserve">2. </w:t>
      </w:r>
      <w:r>
        <w:rPr>
          <w:sz w:val="19"/>
          <w:lang w:eastAsia="zh-CN"/>
        </w:rPr>
        <w:t>估算时数都必须看成整十</w:t>
      </w:r>
      <w:proofErr w:type="gramStart"/>
      <w:r>
        <w:rPr>
          <w:sz w:val="19"/>
          <w:lang w:eastAsia="zh-CN"/>
        </w:rPr>
        <w:t>或整百数</w:t>
      </w:r>
      <w:proofErr w:type="gramEnd"/>
      <w:r>
        <w:rPr>
          <w:sz w:val="19"/>
          <w:lang w:eastAsia="zh-CN"/>
        </w:rPr>
        <w:t>，不能用其他方法。　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 xml:space="preserve">3. </w:t>
      </w:r>
      <w:r>
        <w:rPr>
          <w:sz w:val="19"/>
          <w:lang w:eastAsia="zh-CN"/>
        </w:rPr>
        <w:t>计算</w:t>
      </w:r>
      <w:r>
        <w:rPr>
          <w:sz w:val="19"/>
          <w:lang w:eastAsia="zh-CN"/>
        </w:rPr>
        <w:t>406×25</w:t>
      </w:r>
      <w:r>
        <w:rPr>
          <w:sz w:val="19"/>
          <w:lang w:eastAsia="zh-CN"/>
        </w:rPr>
        <w:t>时，中间的</w:t>
      </w:r>
      <w:r>
        <w:rPr>
          <w:sz w:val="19"/>
          <w:lang w:eastAsia="zh-CN"/>
        </w:rPr>
        <w:t>0</w:t>
      </w:r>
      <w:r>
        <w:rPr>
          <w:sz w:val="19"/>
          <w:lang w:eastAsia="zh-CN"/>
        </w:rPr>
        <w:t>不能漏乘。　　　　　　　　　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 xml:space="preserve">4. </w:t>
      </w:r>
      <w:r>
        <w:rPr>
          <w:sz w:val="19"/>
          <w:lang w:eastAsia="zh-CN"/>
        </w:rPr>
        <w:t>计算器可以代替思考，所有题都不需要估算。　　　　　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>5. 72×99</w:t>
      </w:r>
      <w:r>
        <w:rPr>
          <w:sz w:val="19"/>
          <w:lang w:eastAsia="zh-CN"/>
        </w:rPr>
        <w:t>可以看</w:t>
      </w:r>
      <w:r>
        <w:rPr>
          <w:sz w:val="19"/>
          <w:lang w:eastAsia="zh-CN"/>
        </w:rPr>
        <w:t>成</w:t>
      </w:r>
      <w:r>
        <w:rPr>
          <w:sz w:val="19"/>
          <w:lang w:eastAsia="zh-CN"/>
        </w:rPr>
        <w:t>72×100</w:t>
      </w:r>
      <w:r>
        <w:rPr>
          <w:sz w:val="19"/>
          <w:lang w:eastAsia="zh-CN"/>
        </w:rPr>
        <w:t>－</w:t>
      </w:r>
      <w:r>
        <w:rPr>
          <w:sz w:val="19"/>
          <w:lang w:eastAsia="zh-CN"/>
        </w:rPr>
        <w:t>72</w:t>
      </w:r>
      <w:r>
        <w:rPr>
          <w:sz w:val="19"/>
          <w:lang w:eastAsia="zh-CN"/>
        </w:rPr>
        <w:t>。　　　　　　　　　　　　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 xml:space="preserve">6. </w:t>
      </w:r>
      <w:r>
        <w:rPr>
          <w:sz w:val="19"/>
          <w:lang w:eastAsia="zh-CN"/>
        </w:rPr>
        <w:t>计算</w:t>
      </w:r>
      <w:r>
        <w:rPr>
          <w:sz w:val="19"/>
          <w:lang w:eastAsia="zh-CN"/>
        </w:rPr>
        <w:t>386×47</w:t>
      </w:r>
      <w:r>
        <w:rPr>
          <w:sz w:val="19"/>
          <w:lang w:eastAsia="zh-CN"/>
        </w:rPr>
        <w:t>时，十位上的</w:t>
      </w:r>
      <w:r>
        <w:rPr>
          <w:sz w:val="19"/>
          <w:lang w:eastAsia="zh-CN"/>
        </w:rPr>
        <w:t>4</w:t>
      </w:r>
      <w:r>
        <w:rPr>
          <w:sz w:val="19"/>
          <w:lang w:eastAsia="zh-CN"/>
        </w:rPr>
        <w:t>表示</w:t>
      </w:r>
      <w:r>
        <w:rPr>
          <w:sz w:val="19"/>
          <w:lang w:eastAsia="zh-CN"/>
        </w:rPr>
        <w:t>4</w:t>
      </w:r>
      <w:r>
        <w:rPr>
          <w:sz w:val="19"/>
          <w:lang w:eastAsia="zh-CN"/>
        </w:rPr>
        <w:t>个十，所以这一步实际是</w:t>
      </w:r>
      <w:r>
        <w:rPr>
          <w:sz w:val="19"/>
          <w:lang w:eastAsia="zh-CN"/>
        </w:rPr>
        <w:t>386×40</w:t>
      </w:r>
      <w:r>
        <w:rPr>
          <w:sz w:val="19"/>
          <w:lang w:eastAsia="zh-CN"/>
        </w:rPr>
        <w:t>。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>7. 125×80</w:t>
      </w:r>
      <w:r>
        <w:rPr>
          <w:sz w:val="19"/>
          <w:lang w:eastAsia="zh-CN"/>
        </w:rPr>
        <w:t>的积末尾有</w:t>
      </w:r>
      <w:r>
        <w:rPr>
          <w:sz w:val="19"/>
          <w:lang w:eastAsia="zh-CN"/>
        </w:rPr>
        <w:t>3</w:t>
      </w:r>
      <w:r>
        <w:rPr>
          <w:sz w:val="19"/>
          <w:lang w:eastAsia="zh-CN"/>
        </w:rPr>
        <w:t>个</w:t>
      </w:r>
      <w:r>
        <w:rPr>
          <w:sz w:val="19"/>
          <w:lang w:eastAsia="zh-CN"/>
        </w:rPr>
        <w:t>0</w:t>
      </w:r>
      <w:r>
        <w:rPr>
          <w:sz w:val="19"/>
          <w:lang w:eastAsia="zh-CN"/>
        </w:rPr>
        <w:t>。　　　　　　　　　　　　　　（　　）</w:t>
      </w:r>
    </w:p>
    <w:p w:rsidR="00F3496F" w:rsidRDefault="006E2D9B">
      <w:pPr>
        <w:spacing w:after="60" w:line="269" w:lineRule="auto"/>
        <w:rPr>
          <w:lang w:eastAsia="zh-CN"/>
        </w:rPr>
      </w:pPr>
      <w:r>
        <w:rPr>
          <w:sz w:val="19"/>
          <w:lang w:eastAsia="zh-CN"/>
        </w:rPr>
        <w:t xml:space="preserve">8. </w:t>
      </w:r>
      <w:r>
        <w:rPr>
          <w:sz w:val="19"/>
          <w:lang w:eastAsia="zh-CN"/>
        </w:rPr>
        <w:t>估计观众人数时，可以先分区，再用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每区人数</w:t>
      </w:r>
      <w:r>
        <w:rPr>
          <w:sz w:val="19"/>
          <w:lang w:eastAsia="zh-CN"/>
        </w:rPr>
        <w:t>×</w:t>
      </w:r>
      <w:r>
        <w:rPr>
          <w:sz w:val="19"/>
          <w:lang w:eastAsia="zh-CN"/>
        </w:rPr>
        <w:t>区数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。（　　）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三、选择题（把正确答案的序号填在括号里。每题</w:t>
      </w:r>
      <w:r>
        <w:rPr>
          <w:b/>
          <w:color w:val="1F4E79"/>
          <w:sz w:val="25"/>
          <w:lang w:eastAsia="zh-CN"/>
        </w:rPr>
        <w:t>3</w:t>
      </w:r>
      <w:r>
        <w:rPr>
          <w:b/>
          <w:color w:val="1F4E79"/>
          <w:sz w:val="25"/>
          <w:lang w:eastAsia="zh-CN"/>
        </w:rPr>
        <w:t>分，共</w:t>
      </w:r>
      <w:r>
        <w:rPr>
          <w:b/>
          <w:color w:val="1F4E79"/>
          <w:sz w:val="25"/>
          <w:lang w:eastAsia="zh-CN"/>
        </w:rPr>
        <w:t>24</w:t>
      </w:r>
      <w:r>
        <w:rPr>
          <w:b/>
          <w:color w:val="1F4E79"/>
          <w:sz w:val="25"/>
          <w:lang w:eastAsia="zh-CN"/>
        </w:rPr>
        <w:t>分）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1. 204×35</w:t>
      </w:r>
      <w:r>
        <w:rPr>
          <w:sz w:val="19"/>
          <w:lang w:eastAsia="zh-CN"/>
        </w:rPr>
        <w:t>的结果是（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A. 7140</w:t>
      </w:r>
      <w:proofErr w:type="gramStart"/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</w:t>
      </w:r>
      <w:proofErr w:type="gramEnd"/>
      <w:r>
        <w:rPr>
          <w:sz w:val="18"/>
          <w:lang w:eastAsia="zh-CN"/>
        </w:rPr>
        <w:t>. 7040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C. 7280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D. 20435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2. </w:t>
      </w:r>
      <w:r>
        <w:rPr>
          <w:sz w:val="19"/>
          <w:lang w:eastAsia="zh-CN"/>
        </w:rPr>
        <w:t>下列结果最接近</w:t>
      </w:r>
      <w:r>
        <w:rPr>
          <w:sz w:val="19"/>
          <w:lang w:eastAsia="zh-CN"/>
        </w:rPr>
        <w:t>398×52</w:t>
      </w:r>
      <w:r>
        <w:rPr>
          <w:sz w:val="19"/>
          <w:lang w:eastAsia="zh-CN"/>
        </w:rPr>
        <w:t>的是（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A. 2000</w:t>
      </w:r>
      <w:proofErr w:type="gramStart"/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</w:t>
      </w:r>
      <w:proofErr w:type="gramEnd"/>
      <w:r>
        <w:rPr>
          <w:sz w:val="18"/>
          <w:lang w:eastAsia="zh-CN"/>
        </w:rPr>
        <w:t>. 20000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C. 40000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D. 200000</w:t>
      </w:r>
    </w:p>
    <w:p w:rsidR="00F3496F" w:rsidRDefault="006E2D9B">
      <w:pPr>
        <w:spacing w:after="20" w:line="269" w:lineRule="auto"/>
      </w:pPr>
      <w:r>
        <w:rPr>
          <w:sz w:val="19"/>
        </w:rPr>
        <w:t xml:space="preserve">3. </w:t>
      </w:r>
      <w:r>
        <w:rPr>
          <w:sz w:val="19"/>
        </w:rPr>
        <w:t>下面算式可以用</w:t>
      </w:r>
      <w:r>
        <w:rPr>
          <w:sz w:val="19"/>
        </w:rPr>
        <w:t>136×</w:t>
      </w:r>
      <w:r>
        <w:rPr>
          <w:sz w:val="19"/>
        </w:rPr>
        <w:t>（</w:t>
      </w:r>
      <w:r>
        <w:rPr>
          <w:sz w:val="19"/>
        </w:rPr>
        <w:t>20</w:t>
      </w:r>
      <w:r>
        <w:rPr>
          <w:sz w:val="19"/>
        </w:rPr>
        <w:t>＋</w:t>
      </w:r>
      <w:r>
        <w:rPr>
          <w:sz w:val="19"/>
        </w:rPr>
        <w:t>4</w:t>
      </w:r>
      <w:r>
        <w:rPr>
          <w:sz w:val="19"/>
        </w:rPr>
        <w:t>）表示的是（</w:t>
      </w:r>
      <w:proofErr w:type="gramStart"/>
      <w:r>
        <w:rPr>
          <w:sz w:val="19"/>
        </w:rPr>
        <w:t xml:space="preserve">　　）</w:t>
      </w:r>
      <w:proofErr w:type="gramEnd"/>
      <w:r>
        <w:rPr>
          <w:sz w:val="19"/>
        </w:rPr>
        <w:t>。</w:t>
      </w:r>
    </w:p>
    <w:p w:rsidR="00F3496F" w:rsidRDefault="006E2D9B">
      <w:pPr>
        <w:spacing w:after="60"/>
        <w:ind w:left="198"/>
      </w:pPr>
      <w:r>
        <w:rPr>
          <w:sz w:val="18"/>
        </w:rPr>
        <w:t xml:space="preserve">　　</w:t>
      </w:r>
      <w:r>
        <w:rPr>
          <w:sz w:val="18"/>
        </w:rPr>
        <w:t>A. 136×24</w:t>
      </w:r>
      <w:r>
        <w:rPr>
          <w:sz w:val="18"/>
        </w:rPr>
        <w:t xml:space="preserve">　　</w:t>
      </w:r>
      <w:r>
        <w:rPr>
          <w:sz w:val="18"/>
        </w:rPr>
        <w:t>B. 136</w:t>
      </w:r>
      <w:r>
        <w:rPr>
          <w:sz w:val="18"/>
        </w:rPr>
        <w:t>＋</w:t>
      </w:r>
      <w:r>
        <w:rPr>
          <w:sz w:val="18"/>
        </w:rPr>
        <w:t>24</w:t>
      </w:r>
      <w:r>
        <w:rPr>
          <w:sz w:val="18"/>
        </w:rPr>
        <w:t xml:space="preserve">　　</w:t>
      </w:r>
      <w:r>
        <w:rPr>
          <w:sz w:val="18"/>
        </w:rPr>
        <w:t>C. 24×20</w:t>
      </w:r>
      <w:r>
        <w:rPr>
          <w:sz w:val="18"/>
        </w:rPr>
        <w:t xml:space="preserve">　　</w:t>
      </w:r>
      <w:r>
        <w:rPr>
          <w:sz w:val="18"/>
        </w:rPr>
        <w:t>D. 136×20</w:t>
      </w:r>
      <w:r>
        <w:rPr>
          <w:sz w:val="18"/>
        </w:rPr>
        <w:t>＋</w:t>
      </w:r>
      <w:r>
        <w:rPr>
          <w:sz w:val="18"/>
        </w:rPr>
        <w:t>4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4. </w:t>
      </w:r>
      <w:r>
        <w:rPr>
          <w:sz w:val="19"/>
          <w:lang w:eastAsia="zh-CN"/>
        </w:rPr>
        <w:t>要验算</w:t>
      </w:r>
      <w:r>
        <w:rPr>
          <w:sz w:val="19"/>
          <w:lang w:eastAsia="zh-CN"/>
        </w:rPr>
        <w:t>428×27</w:t>
      </w:r>
      <w:r>
        <w:rPr>
          <w:sz w:val="19"/>
          <w:lang w:eastAsia="zh-CN"/>
        </w:rPr>
        <w:t>，下面最合适的是（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估算</w:t>
      </w:r>
      <w:r>
        <w:rPr>
          <w:sz w:val="18"/>
          <w:lang w:eastAsia="zh-CN"/>
        </w:rPr>
        <w:t>400×30≈12000</w:t>
      </w:r>
      <w:proofErr w:type="gramStart"/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</w:t>
      </w:r>
      <w:proofErr w:type="gramEnd"/>
      <w:r>
        <w:rPr>
          <w:sz w:val="18"/>
          <w:lang w:eastAsia="zh-CN"/>
        </w:rPr>
        <w:t xml:space="preserve">. </w:t>
      </w:r>
      <w:r>
        <w:rPr>
          <w:sz w:val="18"/>
          <w:lang w:eastAsia="zh-CN"/>
        </w:rPr>
        <w:t xml:space="preserve">直接照抄答案　　</w:t>
      </w: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 xml:space="preserve">只算个位　　</w:t>
      </w: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改成</w:t>
      </w:r>
      <w:r>
        <w:rPr>
          <w:sz w:val="18"/>
          <w:lang w:eastAsia="zh-CN"/>
        </w:rPr>
        <w:t>428</w:t>
      </w:r>
      <w:r>
        <w:rPr>
          <w:sz w:val="18"/>
          <w:lang w:eastAsia="zh-CN"/>
        </w:rPr>
        <w:t>＋</w:t>
      </w:r>
      <w:r>
        <w:rPr>
          <w:sz w:val="18"/>
          <w:lang w:eastAsia="zh-CN"/>
        </w:rPr>
        <w:t>27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5. </w:t>
      </w:r>
      <w:r>
        <w:rPr>
          <w:sz w:val="19"/>
          <w:lang w:eastAsia="zh-CN"/>
        </w:rPr>
        <w:t>计算</w:t>
      </w:r>
      <w:r>
        <w:rPr>
          <w:sz w:val="19"/>
          <w:lang w:eastAsia="zh-CN"/>
        </w:rPr>
        <w:t>250×48</w:t>
      </w:r>
      <w:r>
        <w:rPr>
          <w:sz w:val="19"/>
          <w:lang w:eastAsia="zh-CN"/>
        </w:rPr>
        <w:t>，下列简便思路正确的是（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A. 250×50</w:t>
      </w:r>
      <w:r>
        <w:rPr>
          <w:sz w:val="18"/>
          <w:lang w:eastAsia="zh-CN"/>
        </w:rPr>
        <w:t>－</w:t>
      </w:r>
      <w:r>
        <w:rPr>
          <w:sz w:val="18"/>
          <w:lang w:eastAsia="zh-CN"/>
        </w:rPr>
        <w:t>250×2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B. 250×40</w:t>
      </w:r>
      <w:r>
        <w:rPr>
          <w:sz w:val="18"/>
          <w:lang w:eastAsia="zh-CN"/>
        </w:rPr>
        <w:t>＋</w:t>
      </w:r>
      <w:r>
        <w:rPr>
          <w:sz w:val="18"/>
          <w:lang w:eastAsia="zh-CN"/>
        </w:rPr>
        <w:t>8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C. 25×48</w:t>
      </w: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D. 250</w:t>
      </w:r>
      <w:r>
        <w:rPr>
          <w:sz w:val="18"/>
          <w:lang w:eastAsia="zh-CN"/>
        </w:rPr>
        <w:t>＋</w:t>
      </w:r>
      <w:r>
        <w:rPr>
          <w:sz w:val="18"/>
          <w:lang w:eastAsia="zh-CN"/>
        </w:rPr>
        <w:t>48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6. </w:t>
      </w:r>
      <w:r>
        <w:rPr>
          <w:sz w:val="19"/>
          <w:lang w:eastAsia="zh-CN"/>
        </w:rPr>
        <w:t>电影院有</w:t>
      </w:r>
      <w:r>
        <w:rPr>
          <w:sz w:val="19"/>
          <w:lang w:eastAsia="zh-CN"/>
        </w:rPr>
        <w:t>18</w:t>
      </w:r>
      <w:r>
        <w:rPr>
          <w:sz w:val="19"/>
          <w:lang w:eastAsia="zh-CN"/>
        </w:rPr>
        <w:t>排座位，每排</w:t>
      </w:r>
      <w:r>
        <w:rPr>
          <w:sz w:val="19"/>
          <w:lang w:eastAsia="zh-CN"/>
        </w:rPr>
        <w:t>32</w:t>
      </w:r>
      <w:r>
        <w:rPr>
          <w:sz w:val="19"/>
          <w:lang w:eastAsia="zh-CN"/>
        </w:rPr>
        <w:t>个座位，估计座位总数约是（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约</w:t>
      </w:r>
      <w:r>
        <w:rPr>
          <w:sz w:val="18"/>
          <w:lang w:eastAsia="zh-CN"/>
        </w:rPr>
        <w:t>50</w:t>
      </w:r>
      <w:r>
        <w:rPr>
          <w:sz w:val="18"/>
          <w:lang w:eastAsia="zh-CN"/>
        </w:rPr>
        <w:t>个</w:t>
      </w:r>
      <w:proofErr w:type="gramStart"/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</w:t>
      </w:r>
      <w:proofErr w:type="gramEnd"/>
      <w:r>
        <w:rPr>
          <w:sz w:val="18"/>
          <w:lang w:eastAsia="zh-CN"/>
        </w:rPr>
        <w:t xml:space="preserve">. </w:t>
      </w:r>
      <w:r>
        <w:rPr>
          <w:sz w:val="18"/>
          <w:lang w:eastAsia="zh-CN"/>
        </w:rPr>
        <w:t>约</w:t>
      </w:r>
      <w:r>
        <w:rPr>
          <w:sz w:val="18"/>
          <w:lang w:eastAsia="zh-CN"/>
        </w:rPr>
        <w:t>600</w:t>
      </w:r>
      <w:r>
        <w:rPr>
          <w:sz w:val="18"/>
          <w:lang w:eastAsia="zh-CN"/>
        </w:rPr>
        <w:t xml:space="preserve">个　　</w:t>
      </w: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约</w:t>
      </w:r>
      <w:r>
        <w:rPr>
          <w:sz w:val="18"/>
          <w:lang w:eastAsia="zh-CN"/>
        </w:rPr>
        <w:t>6000</w:t>
      </w:r>
      <w:r>
        <w:rPr>
          <w:sz w:val="18"/>
          <w:lang w:eastAsia="zh-CN"/>
        </w:rPr>
        <w:t xml:space="preserve">个　　</w:t>
      </w: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约</w:t>
      </w:r>
      <w:r>
        <w:rPr>
          <w:sz w:val="18"/>
          <w:lang w:eastAsia="zh-CN"/>
        </w:rPr>
        <w:t>60000</w:t>
      </w:r>
      <w:r>
        <w:rPr>
          <w:sz w:val="18"/>
          <w:lang w:eastAsia="zh-CN"/>
        </w:rPr>
        <w:t>个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7. </w:t>
      </w:r>
      <w:r>
        <w:rPr>
          <w:sz w:val="19"/>
          <w:lang w:eastAsia="zh-CN"/>
        </w:rPr>
        <w:t>用计算器探索</w:t>
      </w:r>
      <w:r>
        <w:rPr>
          <w:sz w:val="19"/>
          <w:lang w:eastAsia="zh-CN"/>
        </w:rPr>
        <w:t>“37×3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37×6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37×9……”</w:t>
      </w:r>
      <w:r>
        <w:rPr>
          <w:sz w:val="19"/>
          <w:lang w:eastAsia="zh-CN"/>
        </w:rPr>
        <w:t>这类算式，主要是为了（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锻炼按键速度</w:t>
      </w:r>
      <w:proofErr w:type="gramStart"/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</w:t>
      </w:r>
      <w:proofErr w:type="gramEnd"/>
      <w:r>
        <w:rPr>
          <w:sz w:val="18"/>
          <w:lang w:eastAsia="zh-CN"/>
        </w:rPr>
        <w:t xml:space="preserve">. </w:t>
      </w:r>
      <w:r>
        <w:rPr>
          <w:sz w:val="18"/>
          <w:lang w:eastAsia="zh-CN"/>
        </w:rPr>
        <w:t xml:space="preserve">发现规律　　</w:t>
      </w: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 xml:space="preserve">避免写字　　</w:t>
      </w: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不需要理解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8. 537×28</w:t>
      </w:r>
      <w:r>
        <w:rPr>
          <w:sz w:val="19"/>
          <w:lang w:eastAsia="zh-CN"/>
        </w:rPr>
        <w:t>的积最高位最可能在（　　）。</w:t>
      </w:r>
    </w:p>
    <w:p w:rsidR="00F3496F" w:rsidRDefault="006E2D9B">
      <w:pPr>
        <w:spacing w:after="60"/>
        <w:ind w:left="198"/>
        <w:rPr>
          <w:lang w:eastAsia="zh-CN"/>
        </w:rPr>
      </w:pPr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千位</w:t>
      </w:r>
      <w:proofErr w:type="gramStart"/>
      <w:r>
        <w:rPr>
          <w:sz w:val="18"/>
          <w:lang w:eastAsia="zh-CN"/>
        </w:rPr>
        <w:t xml:space="preserve">　　</w:t>
      </w:r>
      <w:r>
        <w:rPr>
          <w:sz w:val="18"/>
          <w:lang w:eastAsia="zh-CN"/>
        </w:rPr>
        <w:t>B</w:t>
      </w:r>
      <w:proofErr w:type="gramEnd"/>
      <w:r>
        <w:rPr>
          <w:sz w:val="18"/>
          <w:lang w:eastAsia="zh-CN"/>
        </w:rPr>
        <w:t xml:space="preserve">. </w:t>
      </w:r>
      <w:r>
        <w:rPr>
          <w:sz w:val="18"/>
          <w:lang w:eastAsia="zh-CN"/>
        </w:rPr>
        <w:t xml:space="preserve">万位　　</w:t>
      </w: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 xml:space="preserve">十万位　　</w:t>
      </w: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百位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四、计算题（共</w:t>
      </w:r>
      <w:r>
        <w:rPr>
          <w:b/>
          <w:color w:val="1F4E79"/>
          <w:sz w:val="25"/>
          <w:lang w:eastAsia="zh-CN"/>
        </w:rPr>
        <w:t>30</w:t>
      </w:r>
      <w:r>
        <w:rPr>
          <w:b/>
          <w:color w:val="1F4E79"/>
          <w:sz w:val="25"/>
          <w:lang w:eastAsia="zh-CN"/>
        </w:rPr>
        <w:t>分）</w:t>
      </w:r>
    </w:p>
    <w:p w:rsidR="00F3496F" w:rsidRDefault="006E2D9B">
      <w:pPr>
        <w:spacing w:after="40" w:line="269" w:lineRule="auto"/>
      </w:pPr>
      <w:r>
        <w:rPr>
          <w:sz w:val="19"/>
          <w:lang w:eastAsia="zh-CN"/>
        </w:rPr>
        <w:t xml:space="preserve">1. </w:t>
      </w:r>
      <w:r>
        <w:rPr>
          <w:sz w:val="19"/>
          <w:lang w:eastAsia="zh-CN"/>
        </w:rPr>
        <w:t>直接写得数或估算。</w:t>
      </w:r>
      <w:r>
        <w:rPr>
          <w:sz w:val="19"/>
        </w:rPr>
        <w:t>（每题</w:t>
      </w:r>
      <w:r>
        <w:rPr>
          <w:sz w:val="19"/>
        </w:rPr>
        <w:t>2</w:t>
      </w:r>
      <w:r>
        <w:rPr>
          <w:sz w:val="19"/>
        </w:rPr>
        <w:t>分，共</w:t>
      </w:r>
      <w:r>
        <w:rPr>
          <w:sz w:val="19"/>
        </w:rPr>
        <w:t>10</w:t>
      </w:r>
      <w:r>
        <w:rPr>
          <w:sz w:val="19"/>
        </w:rPr>
        <w:t>分）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F3496F">
        <w:trPr>
          <w:jc w:val="center"/>
        </w:trPr>
        <w:tc>
          <w:tcPr>
            <w:tcW w:w="2062" w:type="dxa"/>
            <w:vAlign w:val="center"/>
          </w:tcPr>
          <w:p w:rsidR="00F3496F" w:rsidRDefault="006E2D9B">
            <w:r>
              <w:rPr>
                <w:sz w:val="17"/>
              </w:rPr>
              <w:t>300×40=</w:t>
            </w:r>
            <w:r>
              <w:rPr>
                <w:sz w:val="17"/>
              </w:rPr>
              <w:t>（　　　）</w:t>
            </w:r>
          </w:p>
        </w:tc>
        <w:tc>
          <w:tcPr>
            <w:tcW w:w="2062" w:type="dxa"/>
            <w:vAlign w:val="center"/>
          </w:tcPr>
          <w:p w:rsidR="00F3496F" w:rsidRDefault="006E2D9B">
            <w:r>
              <w:rPr>
                <w:sz w:val="17"/>
              </w:rPr>
              <w:t>125×8=</w:t>
            </w:r>
            <w:r>
              <w:rPr>
                <w:sz w:val="17"/>
              </w:rPr>
              <w:t>（　　　）</w:t>
            </w:r>
          </w:p>
        </w:tc>
        <w:tc>
          <w:tcPr>
            <w:tcW w:w="2062" w:type="dxa"/>
            <w:vAlign w:val="center"/>
          </w:tcPr>
          <w:p w:rsidR="00F3496F" w:rsidRDefault="006E2D9B">
            <w:r>
              <w:rPr>
                <w:sz w:val="17"/>
              </w:rPr>
              <w:t>49×31≈</w:t>
            </w:r>
            <w:r>
              <w:rPr>
                <w:sz w:val="17"/>
              </w:rPr>
              <w:t>（　　　）</w:t>
            </w:r>
          </w:p>
        </w:tc>
        <w:tc>
          <w:tcPr>
            <w:tcW w:w="2062" w:type="dxa"/>
            <w:vAlign w:val="center"/>
          </w:tcPr>
          <w:p w:rsidR="00F3496F" w:rsidRDefault="006E2D9B">
            <w:r>
              <w:rPr>
                <w:sz w:val="17"/>
              </w:rPr>
              <w:t>298×19≈</w:t>
            </w:r>
            <w:r>
              <w:rPr>
                <w:sz w:val="17"/>
              </w:rPr>
              <w:t>（　　　）</w:t>
            </w:r>
          </w:p>
        </w:tc>
        <w:tc>
          <w:tcPr>
            <w:tcW w:w="2062" w:type="dxa"/>
            <w:vAlign w:val="center"/>
          </w:tcPr>
          <w:p w:rsidR="00F3496F" w:rsidRDefault="006E2D9B">
            <w:r>
              <w:rPr>
                <w:sz w:val="17"/>
              </w:rPr>
              <w:t>602×48≈</w:t>
            </w:r>
            <w:r>
              <w:rPr>
                <w:sz w:val="17"/>
              </w:rPr>
              <w:t>（　　　）</w:t>
            </w:r>
          </w:p>
        </w:tc>
      </w:tr>
    </w:tbl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lastRenderedPageBreak/>
        <w:t xml:space="preserve">2. </w:t>
      </w:r>
      <w:r>
        <w:rPr>
          <w:sz w:val="19"/>
          <w:lang w:eastAsia="zh-CN"/>
        </w:rPr>
        <w:t>列竖式计算。（每题</w:t>
      </w:r>
      <w:r>
        <w:rPr>
          <w:sz w:val="19"/>
          <w:lang w:eastAsia="zh-CN"/>
        </w:rPr>
        <w:t>4</w:t>
      </w:r>
      <w:r>
        <w:rPr>
          <w:sz w:val="19"/>
          <w:lang w:eastAsia="zh-CN"/>
        </w:rPr>
        <w:t>分，共</w:t>
      </w:r>
      <w:r>
        <w:rPr>
          <w:sz w:val="19"/>
          <w:lang w:eastAsia="zh-CN"/>
        </w:rPr>
        <w:t>16</w:t>
      </w:r>
      <w:r>
        <w:rPr>
          <w:sz w:val="19"/>
          <w:lang w:eastAsia="zh-CN"/>
        </w:rPr>
        <w:t>分）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3496F">
        <w:trPr>
          <w:jc w:val="center"/>
        </w:trPr>
        <w:tc>
          <w:tcPr>
            <w:tcW w:w="5156" w:type="dxa"/>
            <w:vAlign w:val="center"/>
          </w:tcPr>
          <w:p w:rsidR="00F3496F" w:rsidRDefault="006E2D9B">
            <w:r>
              <w:rPr>
                <w:sz w:val="19"/>
              </w:rPr>
              <w:t>247×36=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5156" w:type="dxa"/>
            <w:vAlign w:val="center"/>
          </w:tcPr>
          <w:p w:rsidR="00F3496F" w:rsidRDefault="006E2D9B">
            <w:r>
              <w:rPr>
                <w:sz w:val="19"/>
              </w:rPr>
              <w:t>508×24=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F3496F">
        <w:trPr>
          <w:jc w:val="center"/>
        </w:trPr>
        <w:tc>
          <w:tcPr>
            <w:tcW w:w="5156" w:type="dxa"/>
            <w:vAlign w:val="center"/>
          </w:tcPr>
          <w:p w:rsidR="00F3496F" w:rsidRDefault="006E2D9B">
            <w:r>
              <w:rPr>
                <w:sz w:val="19"/>
              </w:rPr>
              <w:t>375×42=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5156" w:type="dxa"/>
            <w:vAlign w:val="center"/>
          </w:tcPr>
          <w:p w:rsidR="00F3496F" w:rsidRDefault="006E2D9B">
            <w:r>
              <w:rPr>
                <w:sz w:val="19"/>
              </w:rPr>
              <w:t>640×35=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:rsidR="00F3496F" w:rsidRDefault="006E2D9B">
      <w:pPr>
        <w:spacing w:after="40" w:line="269" w:lineRule="auto"/>
      </w:pPr>
      <w:r>
        <w:rPr>
          <w:sz w:val="19"/>
          <w:lang w:eastAsia="zh-CN"/>
        </w:rPr>
        <w:t xml:space="preserve">3. </w:t>
      </w:r>
      <w:r>
        <w:rPr>
          <w:sz w:val="19"/>
          <w:lang w:eastAsia="zh-CN"/>
        </w:rPr>
        <w:t>用计算器找规律，填一填。</w:t>
      </w:r>
      <w:r>
        <w:rPr>
          <w:sz w:val="19"/>
        </w:rPr>
        <w:t>（每空</w:t>
      </w:r>
      <w:r>
        <w:rPr>
          <w:sz w:val="19"/>
        </w:rPr>
        <w:t>1</w:t>
      </w:r>
      <w:r>
        <w:rPr>
          <w:sz w:val="19"/>
        </w:rPr>
        <w:t>分，共</w:t>
      </w:r>
      <w:r>
        <w:rPr>
          <w:sz w:val="19"/>
        </w:rPr>
        <w:t>4</w:t>
      </w:r>
      <w:r>
        <w:rPr>
          <w:sz w:val="19"/>
        </w:rPr>
        <w:t>分）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9"/>
        <w:gridCol w:w="3446"/>
      </w:tblGrid>
      <w:tr w:rsidR="00F3496F">
        <w:trPr>
          <w:jc w:val="center"/>
        </w:trPr>
        <w:tc>
          <w:tcPr>
            <w:tcW w:w="3437" w:type="dxa"/>
            <w:shd w:val="clear" w:color="auto" w:fill="E2F0D9"/>
            <w:vAlign w:val="center"/>
          </w:tcPr>
          <w:p w:rsidR="00F3496F" w:rsidRDefault="006E2D9B">
            <w:r>
              <w:rPr>
                <w:b/>
                <w:sz w:val="18"/>
              </w:rPr>
              <w:t>算式</w:t>
            </w:r>
          </w:p>
        </w:tc>
        <w:tc>
          <w:tcPr>
            <w:tcW w:w="3437" w:type="dxa"/>
            <w:shd w:val="clear" w:color="auto" w:fill="E2F0D9"/>
            <w:vAlign w:val="center"/>
          </w:tcPr>
          <w:p w:rsidR="00F3496F" w:rsidRDefault="006E2D9B">
            <w:r>
              <w:rPr>
                <w:b/>
                <w:sz w:val="18"/>
              </w:rPr>
              <w:t>结果</w:t>
            </w:r>
          </w:p>
        </w:tc>
        <w:tc>
          <w:tcPr>
            <w:tcW w:w="3437" w:type="dxa"/>
            <w:shd w:val="clear" w:color="auto" w:fill="E2F0D9"/>
            <w:vAlign w:val="center"/>
          </w:tcPr>
          <w:p w:rsidR="00F3496F" w:rsidRDefault="006E2D9B">
            <w:r>
              <w:rPr>
                <w:b/>
                <w:sz w:val="18"/>
              </w:rPr>
              <w:t>我的发现</w:t>
            </w:r>
          </w:p>
        </w:tc>
      </w:tr>
      <w:tr w:rsidR="00F3496F">
        <w:trPr>
          <w:jc w:val="center"/>
        </w:trPr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37×3</w:t>
            </w:r>
          </w:p>
        </w:tc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111</w:t>
            </w:r>
          </w:p>
        </w:tc>
        <w:tc>
          <w:tcPr>
            <w:tcW w:w="3437" w:type="dxa"/>
            <w:vAlign w:val="center"/>
          </w:tcPr>
          <w:p w:rsidR="00F3496F" w:rsidRDefault="00F3496F"/>
        </w:tc>
      </w:tr>
      <w:tr w:rsidR="00F3496F">
        <w:trPr>
          <w:jc w:val="center"/>
        </w:trPr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37×6</w:t>
            </w:r>
          </w:p>
        </w:tc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222</w:t>
            </w:r>
          </w:p>
        </w:tc>
        <w:tc>
          <w:tcPr>
            <w:tcW w:w="3437" w:type="dxa"/>
            <w:vAlign w:val="center"/>
          </w:tcPr>
          <w:p w:rsidR="00F3496F" w:rsidRDefault="00F3496F"/>
        </w:tc>
      </w:tr>
      <w:tr w:rsidR="00F3496F">
        <w:trPr>
          <w:jc w:val="center"/>
        </w:trPr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37×9</w:t>
            </w:r>
          </w:p>
        </w:tc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333</w:t>
            </w:r>
          </w:p>
        </w:tc>
        <w:tc>
          <w:tcPr>
            <w:tcW w:w="3437" w:type="dxa"/>
            <w:vAlign w:val="center"/>
          </w:tcPr>
          <w:p w:rsidR="00F3496F" w:rsidRDefault="00F3496F"/>
        </w:tc>
      </w:tr>
      <w:tr w:rsidR="00F3496F">
        <w:trPr>
          <w:jc w:val="center"/>
        </w:trPr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37×12</w:t>
            </w:r>
          </w:p>
        </w:tc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（　　　）</w:t>
            </w:r>
          </w:p>
        </w:tc>
        <w:tc>
          <w:tcPr>
            <w:tcW w:w="3437" w:type="dxa"/>
            <w:vAlign w:val="center"/>
          </w:tcPr>
          <w:p w:rsidR="00F3496F" w:rsidRDefault="006E2D9B">
            <w:r>
              <w:rPr>
                <w:sz w:val="17"/>
              </w:rPr>
              <w:t>规律：</w:t>
            </w:r>
            <w:r>
              <w:rPr>
                <w:sz w:val="17"/>
              </w:rPr>
              <w:t>______________________________________</w:t>
            </w:r>
          </w:p>
        </w:tc>
      </w:tr>
    </w:tbl>
    <w:p w:rsidR="00F3496F" w:rsidRDefault="006E2D9B">
      <w:r>
        <w:br w:type="page"/>
      </w:r>
    </w:p>
    <w:p w:rsidR="00F3496F" w:rsidRDefault="006E2D9B">
      <w:pPr>
        <w:spacing w:before="160" w:after="80"/>
      </w:pPr>
      <w:r>
        <w:rPr>
          <w:b/>
          <w:color w:val="1F4E79"/>
          <w:sz w:val="25"/>
        </w:rPr>
        <w:lastRenderedPageBreak/>
        <w:t>五、解决问题（共</w:t>
      </w:r>
      <w:r>
        <w:rPr>
          <w:b/>
          <w:color w:val="1F4E79"/>
          <w:sz w:val="25"/>
        </w:rPr>
        <w:t>26</w:t>
      </w:r>
      <w:r>
        <w:rPr>
          <w:b/>
          <w:color w:val="1F4E79"/>
          <w:sz w:val="25"/>
        </w:rPr>
        <w:t>分）</w:t>
      </w:r>
    </w:p>
    <w:p w:rsidR="00F3496F" w:rsidRDefault="006E2D9B">
      <w:pPr>
        <w:spacing w:after="360" w:line="269" w:lineRule="auto"/>
        <w:rPr>
          <w:lang w:eastAsia="zh-CN"/>
        </w:rPr>
      </w:pPr>
      <w:r>
        <w:rPr>
          <w:sz w:val="19"/>
          <w:lang w:eastAsia="zh-CN"/>
        </w:rPr>
        <w:t xml:space="preserve">1. </w:t>
      </w:r>
      <w:r>
        <w:rPr>
          <w:sz w:val="19"/>
          <w:lang w:eastAsia="zh-CN"/>
        </w:rPr>
        <w:t>一颗卫星绕地球一圈约需要</w:t>
      </w:r>
      <w:r>
        <w:rPr>
          <w:sz w:val="19"/>
          <w:lang w:eastAsia="zh-CN"/>
        </w:rPr>
        <w:t>114</w:t>
      </w:r>
      <w:r>
        <w:rPr>
          <w:sz w:val="19"/>
          <w:lang w:eastAsia="zh-CN"/>
        </w:rPr>
        <w:t>分钟。绕地球</w:t>
      </w:r>
      <w:r>
        <w:rPr>
          <w:sz w:val="19"/>
          <w:lang w:eastAsia="zh-CN"/>
        </w:rPr>
        <w:t>16</w:t>
      </w:r>
      <w:r>
        <w:rPr>
          <w:sz w:val="19"/>
          <w:lang w:eastAsia="zh-CN"/>
        </w:rPr>
        <w:t>圈大约需要多少分钟？合多少小时多少分？（</w:t>
      </w:r>
      <w:r>
        <w:rPr>
          <w:sz w:val="19"/>
          <w:lang w:eastAsia="zh-CN"/>
        </w:rPr>
        <w:t>6</w:t>
      </w:r>
      <w:r>
        <w:rPr>
          <w:sz w:val="19"/>
          <w:lang w:eastAsia="zh-CN"/>
        </w:rPr>
        <w:t>分）</w:t>
      </w:r>
    </w:p>
    <w:p w:rsidR="00F3496F" w:rsidRDefault="006E2D9B">
      <w:pPr>
        <w:spacing w:after="360" w:line="269" w:lineRule="auto"/>
        <w:rPr>
          <w:lang w:eastAsia="zh-CN"/>
        </w:rPr>
      </w:pPr>
      <w:r>
        <w:rPr>
          <w:sz w:val="19"/>
          <w:lang w:eastAsia="zh-CN"/>
        </w:rPr>
        <w:t xml:space="preserve">2. </w:t>
      </w:r>
      <w:r>
        <w:rPr>
          <w:sz w:val="19"/>
          <w:lang w:eastAsia="zh-CN"/>
        </w:rPr>
        <w:t>学校礼堂有</w:t>
      </w:r>
      <w:r>
        <w:rPr>
          <w:sz w:val="19"/>
          <w:lang w:eastAsia="zh-CN"/>
        </w:rPr>
        <w:t>24</w:t>
      </w:r>
      <w:r>
        <w:rPr>
          <w:sz w:val="19"/>
          <w:lang w:eastAsia="zh-CN"/>
        </w:rPr>
        <w:t>排座位，每排能坐</w:t>
      </w:r>
      <w:r>
        <w:rPr>
          <w:sz w:val="19"/>
          <w:lang w:eastAsia="zh-CN"/>
        </w:rPr>
        <w:t>36</w:t>
      </w:r>
      <w:r>
        <w:rPr>
          <w:sz w:val="19"/>
          <w:lang w:eastAsia="zh-CN"/>
        </w:rPr>
        <w:t>人。全校</w:t>
      </w:r>
      <w:r>
        <w:rPr>
          <w:sz w:val="19"/>
          <w:lang w:eastAsia="zh-CN"/>
        </w:rPr>
        <w:t>850</w:t>
      </w:r>
      <w:r>
        <w:rPr>
          <w:sz w:val="19"/>
          <w:lang w:eastAsia="zh-CN"/>
        </w:rPr>
        <w:t>名同学一起听讲座，能坐下吗？请计算并回答。（</w:t>
      </w:r>
      <w:r>
        <w:rPr>
          <w:sz w:val="19"/>
          <w:lang w:eastAsia="zh-CN"/>
        </w:rPr>
        <w:t>5</w:t>
      </w:r>
      <w:r>
        <w:rPr>
          <w:sz w:val="19"/>
          <w:lang w:eastAsia="zh-CN"/>
        </w:rPr>
        <w:t>分）</w:t>
      </w:r>
    </w:p>
    <w:p w:rsidR="00F3496F" w:rsidRDefault="006E2D9B">
      <w:pPr>
        <w:spacing w:after="360" w:line="269" w:lineRule="auto"/>
        <w:rPr>
          <w:lang w:eastAsia="zh-CN"/>
        </w:rPr>
      </w:pPr>
      <w:r>
        <w:rPr>
          <w:sz w:val="19"/>
          <w:lang w:eastAsia="zh-CN"/>
        </w:rPr>
        <w:t xml:space="preserve">3. </w:t>
      </w:r>
      <w:r>
        <w:rPr>
          <w:sz w:val="19"/>
          <w:lang w:eastAsia="zh-CN"/>
        </w:rPr>
        <w:t>体育场看台分成</w:t>
      </w:r>
      <w:r>
        <w:rPr>
          <w:sz w:val="19"/>
          <w:lang w:eastAsia="zh-CN"/>
        </w:rPr>
        <w:t>9</w:t>
      </w:r>
      <w:r>
        <w:rPr>
          <w:sz w:val="19"/>
          <w:lang w:eastAsia="zh-CN"/>
        </w:rPr>
        <w:t>个区，每区大约有</w:t>
      </w:r>
      <w:r>
        <w:rPr>
          <w:sz w:val="19"/>
          <w:lang w:eastAsia="zh-CN"/>
        </w:rPr>
        <w:t>198</w:t>
      </w:r>
      <w:r>
        <w:rPr>
          <w:sz w:val="19"/>
          <w:lang w:eastAsia="zh-CN"/>
        </w:rPr>
        <w:t>个座位。请估计一共有多少个座位，并说说你是怎样估的。（</w:t>
      </w:r>
      <w:r>
        <w:rPr>
          <w:sz w:val="19"/>
          <w:lang w:eastAsia="zh-CN"/>
        </w:rPr>
        <w:t>5</w:t>
      </w:r>
      <w:r>
        <w:rPr>
          <w:sz w:val="19"/>
          <w:lang w:eastAsia="zh-CN"/>
        </w:rPr>
        <w:t>分）</w:t>
      </w:r>
    </w:p>
    <w:p w:rsidR="00F3496F" w:rsidRDefault="006E2D9B">
      <w:pPr>
        <w:spacing w:after="360" w:line="269" w:lineRule="auto"/>
        <w:rPr>
          <w:lang w:eastAsia="zh-CN"/>
        </w:rPr>
      </w:pPr>
      <w:r>
        <w:rPr>
          <w:sz w:val="19"/>
          <w:lang w:eastAsia="zh-CN"/>
        </w:rPr>
        <w:t xml:space="preserve">4. </w:t>
      </w:r>
      <w:r>
        <w:rPr>
          <w:sz w:val="19"/>
          <w:lang w:eastAsia="zh-CN"/>
        </w:rPr>
        <w:t>一本科技读物有</w:t>
      </w:r>
      <w:r>
        <w:rPr>
          <w:sz w:val="19"/>
          <w:lang w:eastAsia="zh-CN"/>
        </w:rPr>
        <w:t>128</w:t>
      </w:r>
      <w:r>
        <w:rPr>
          <w:sz w:val="19"/>
          <w:lang w:eastAsia="zh-CN"/>
        </w:rPr>
        <w:t>页，四年级购买了</w:t>
      </w:r>
      <w:r>
        <w:rPr>
          <w:sz w:val="19"/>
          <w:lang w:eastAsia="zh-CN"/>
        </w:rPr>
        <w:t>35</w:t>
      </w:r>
      <w:r>
        <w:rPr>
          <w:sz w:val="19"/>
          <w:lang w:eastAsia="zh-CN"/>
        </w:rPr>
        <w:t>本。一共有多</w:t>
      </w:r>
      <w:r>
        <w:rPr>
          <w:sz w:val="19"/>
          <w:lang w:eastAsia="zh-CN"/>
        </w:rPr>
        <w:t>少页？（</w:t>
      </w:r>
      <w:r>
        <w:rPr>
          <w:sz w:val="19"/>
          <w:lang w:eastAsia="zh-CN"/>
        </w:rPr>
        <w:t>5</w:t>
      </w:r>
      <w:r>
        <w:rPr>
          <w:sz w:val="19"/>
          <w:lang w:eastAsia="zh-CN"/>
        </w:rPr>
        <w:t>分）</w:t>
      </w:r>
    </w:p>
    <w:p w:rsidR="00F3496F" w:rsidRDefault="006E2D9B">
      <w:pPr>
        <w:spacing w:after="360" w:line="269" w:lineRule="auto"/>
        <w:rPr>
          <w:lang w:eastAsia="zh-CN"/>
        </w:rPr>
      </w:pPr>
      <w:r>
        <w:rPr>
          <w:sz w:val="19"/>
          <w:lang w:eastAsia="zh-CN"/>
        </w:rPr>
        <w:t xml:space="preserve">5. </w:t>
      </w:r>
      <w:r>
        <w:rPr>
          <w:sz w:val="19"/>
          <w:lang w:eastAsia="zh-CN"/>
        </w:rPr>
        <w:t>商店购进</w:t>
      </w:r>
      <w:r>
        <w:rPr>
          <w:sz w:val="19"/>
          <w:lang w:eastAsia="zh-CN"/>
        </w:rPr>
        <w:t>28</w:t>
      </w:r>
      <w:r>
        <w:rPr>
          <w:sz w:val="19"/>
          <w:lang w:eastAsia="zh-CN"/>
        </w:rPr>
        <w:t>箱牛奶，每箱</w:t>
      </w:r>
      <w:r>
        <w:rPr>
          <w:sz w:val="19"/>
          <w:lang w:eastAsia="zh-CN"/>
        </w:rPr>
        <w:t>24</w:t>
      </w:r>
      <w:r>
        <w:rPr>
          <w:sz w:val="19"/>
          <w:lang w:eastAsia="zh-CN"/>
        </w:rPr>
        <w:t>盒。上午卖出</w:t>
      </w:r>
      <w:r>
        <w:rPr>
          <w:sz w:val="19"/>
          <w:lang w:eastAsia="zh-CN"/>
        </w:rPr>
        <w:t>356</w:t>
      </w:r>
      <w:r>
        <w:rPr>
          <w:sz w:val="19"/>
          <w:lang w:eastAsia="zh-CN"/>
        </w:rPr>
        <w:t>盒后，还剩多少盒？（</w:t>
      </w:r>
      <w:r>
        <w:rPr>
          <w:sz w:val="19"/>
          <w:lang w:eastAsia="zh-CN"/>
        </w:rPr>
        <w:t>5</w:t>
      </w:r>
      <w:r>
        <w:rPr>
          <w:sz w:val="19"/>
          <w:lang w:eastAsia="zh-CN"/>
        </w:rPr>
        <w:t>分）</w:t>
      </w:r>
    </w:p>
    <w:p w:rsidR="00F3496F" w:rsidRDefault="006E2D9B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02"/>
      </w:tblGrid>
      <w:tr w:rsidR="00F3496F">
        <w:trPr>
          <w:jc w:val="center"/>
        </w:trPr>
        <w:tc>
          <w:tcPr>
            <w:tcW w:w="10312" w:type="dxa"/>
            <w:shd w:val="clear" w:color="auto" w:fill="E2F0D9"/>
          </w:tcPr>
          <w:p w:rsidR="00F3496F" w:rsidRDefault="006E2D9B">
            <w:pPr>
              <w:jc w:val="center"/>
              <w:rPr>
                <w:lang w:eastAsia="zh-CN"/>
              </w:rPr>
            </w:pPr>
            <w:r>
              <w:rPr>
                <w:b/>
                <w:color w:val="1F4E79"/>
                <w:sz w:val="26"/>
                <w:lang w:eastAsia="zh-CN"/>
              </w:rPr>
              <w:lastRenderedPageBreak/>
              <w:t>第三块</w:t>
            </w:r>
            <w:r>
              <w:rPr>
                <w:b/>
                <w:color w:val="1F4E79"/>
                <w:sz w:val="26"/>
                <w:lang w:eastAsia="zh-CN"/>
              </w:rPr>
              <w:t xml:space="preserve"> </w:t>
            </w:r>
            <w:r>
              <w:rPr>
                <w:b/>
                <w:color w:val="1F4E79"/>
                <w:sz w:val="26"/>
                <w:lang w:eastAsia="zh-CN"/>
              </w:rPr>
              <w:t>参考答案</w:t>
            </w:r>
          </w:p>
          <w:p w:rsidR="00F3496F" w:rsidRDefault="006E2D9B">
            <w:pPr>
              <w:spacing w:after="40"/>
              <w:jc w:val="center"/>
              <w:rPr>
                <w:lang w:eastAsia="zh-CN"/>
              </w:rPr>
            </w:pPr>
            <w:r>
              <w:rPr>
                <w:color w:val="505050"/>
                <w:sz w:val="18"/>
                <w:lang w:eastAsia="zh-CN"/>
              </w:rPr>
              <w:t>说明：部分估算题答案</w:t>
            </w:r>
            <w:proofErr w:type="gramStart"/>
            <w:r>
              <w:rPr>
                <w:color w:val="505050"/>
                <w:sz w:val="18"/>
                <w:lang w:eastAsia="zh-CN"/>
              </w:rPr>
              <w:t>不</w:t>
            </w:r>
            <w:proofErr w:type="gramEnd"/>
            <w:r>
              <w:rPr>
                <w:color w:val="505050"/>
                <w:sz w:val="18"/>
                <w:lang w:eastAsia="zh-CN"/>
              </w:rPr>
              <w:t>唯一，方法合理即可。</w:t>
            </w:r>
          </w:p>
        </w:tc>
      </w:tr>
    </w:tbl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一、填空题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1. 40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13120</w:t>
      </w:r>
      <w:r>
        <w:rPr>
          <w:sz w:val="19"/>
          <w:lang w:eastAsia="zh-CN"/>
        </w:rPr>
        <w:t>。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2. 500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20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10000</w:t>
      </w:r>
      <w:r>
        <w:rPr>
          <w:sz w:val="19"/>
          <w:lang w:eastAsia="zh-CN"/>
        </w:rPr>
        <w:t>。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3. 6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30</w:t>
      </w:r>
      <w:r>
        <w:rPr>
          <w:sz w:val="19"/>
          <w:lang w:eastAsia="zh-CN"/>
        </w:rPr>
        <w:t>。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4. 4500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2</w:t>
      </w:r>
      <w:r>
        <w:rPr>
          <w:sz w:val="19"/>
          <w:lang w:eastAsia="zh-CN"/>
        </w:rPr>
        <w:t>。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5. 1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9045</w:t>
      </w:r>
      <w:r>
        <w:rPr>
          <w:sz w:val="19"/>
          <w:lang w:eastAsia="zh-CN"/>
        </w:rPr>
        <w:t>。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6. </w:t>
      </w:r>
      <w:r>
        <w:rPr>
          <w:sz w:val="19"/>
          <w:lang w:eastAsia="zh-CN"/>
        </w:rPr>
        <w:t>约</w:t>
      </w:r>
      <w:r>
        <w:rPr>
          <w:sz w:val="19"/>
          <w:lang w:eastAsia="zh-CN"/>
        </w:rPr>
        <w:t>2400</w:t>
      </w:r>
      <w:r>
        <w:rPr>
          <w:sz w:val="19"/>
          <w:lang w:eastAsia="zh-CN"/>
        </w:rPr>
        <w:t>千米。（</w:t>
      </w:r>
      <w:r>
        <w:rPr>
          <w:sz w:val="19"/>
          <w:lang w:eastAsia="zh-CN"/>
        </w:rPr>
        <w:t>302×8≈300×8=2400</w:t>
      </w:r>
      <w:r>
        <w:rPr>
          <w:sz w:val="19"/>
          <w:lang w:eastAsia="zh-CN"/>
        </w:rPr>
        <w:t>）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 xml:space="preserve">7. </w:t>
      </w:r>
      <w:r>
        <w:rPr>
          <w:sz w:val="19"/>
          <w:lang w:eastAsia="zh-CN"/>
        </w:rPr>
        <w:t>数字；运算符号。</w:t>
      </w:r>
    </w:p>
    <w:p w:rsidR="00F3496F" w:rsidRDefault="006E2D9B">
      <w:pPr>
        <w:spacing w:after="20" w:line="269" w:lineRule="auto"/>
        <w:rPr>
          <w:lang w:eastAsia="zh-CN"/>
        </w:rPr>
      </w:pPr>
      <w:r>
        <w:rPr>
          <w:sz w:val="19"/>
          <w:lang w:eastAsia="zh-CN"/>
        </w:rPr>
        <w:t>8. 3220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3220</w:t>
      </w:r>
      <w:r>
        <w:rPr>
          <w:sz w:val="19"/>
          <w:lang w:eastAsia="zh-CN"/>
        </w:rPr>
        <w:t>。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二、判断题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</w:rPr>
        <w:t>1. ×</w:t>
      </w:r>
      <w:r>
        <w:rPr>
          <w:sz w:val="19"/>
        </w:rPr>
        <w:t xml:space="preserve">　</w:t>
      </w:r>
      <w:r>
        <w:rPr>
          <w:sz w:val="19"/>
        </w:rPr>
        <w:t>2. ×</w:t>
      </w:r>
      <w:r>
        <w:rPr>
          <w:sz w:val="19"/>
        </w:rPr>
        <w:t xml:space="preserve">　</w:t>
      </w:r>
      <w:r>
        <w:rPr>
          <w:sz w:val="19"/>
        </w:rPr>
        <w:t>3. √</w:t>
      </w:r>
      <w:r>
        <w:rPr>
          <w:sz w:val="19"/>
        </w:rPr>
        <w:t xml:space="preserve">　</w:t>
      </w:r>
      <w:r>
        <w:rPr>
          <w:sz w:val="19"/>
        </w:rPr>
        <w:t>4. ×</w:t>
      </w:r>
      <w:r>
        <w:rPr>
          <w:sz w:val="19"/>
        </w:rPr>
        <w:t xml:space="preserve">　</w:t>
      </w:r>
      <w:r>
        <w:rPr>
          <w:sz w:val="19"/>
        </w:rPr>
        <w:t>5. √</w:t>
      </w:r>
      <w:r>
        <w:rPr>
          <w:sz w:val="19"/>
        </w:rPr>
        <w:t xml:space="preserve">　</w:t>
      </w:r>
      <w:r>
        <w:rPr>
          <w:sz w:val="19"/>
        </w:rPr>
        <w:t xml:space="preserve">6. </w:t>
      </w:r>
      <w:r>
        <w:rPr>
          <w:sz w:val="19"/>
          <w:lang w:eastAsia="zh-CN"/>
        </w:rPr>
        <w:t>√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7. ×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8. √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8"/>
          <w:lang w:eastAsia="zh-CN"/>
        </w:rPr>
        <w:t>提示：</w:t>
      </w:r>
      <w:r>
        <w:rPr>
          <w:sz w:val="18"/>
          <w:lang w:eastAsia="zh-CN"/>
        </w:rPr>
        <w:t>125×80=10000</w:t>
      </w:r>
      <w:r>
        <w:rPr>
          <w:sz w:val="18"/>
          <w:lang w:eastAsia="zh-CN"/>
        </w:rPr>
        <w:t>，末尾有</w:t>
      </w:r>
      <w:r>
        <w:rPr>
          <w:sz w:val="18"/>
          <w:lang w:eastAsia="zh-CN"/>
        </w:rPr>
        <w:t>4</w:t>
      </w:r>
      <w:r>
        <w:rPr>
          <w:sz w:val="18"/>
          <w:lang w:eastAsia="zh-CN"/>
        </w:rPr>
        <w:t>个</w:t>
      </w:r>
      <w:r>
        <w:rPr>
          <w:sz w:val="18"/>
          <w:lang w:eastAsia="zh-CN"/>
        </w:rPr>
        <w:t>0</w:t>
      </w:r>
      <w:r>
        <w:rPr>
          <w:sz w:val="18"/>
          <w:lang w:eastAsia="zh-CN"/>
        </w:rPr>
        <w:t>。三位数乘两位数的</w:t>
      </w:r>
      <w:proofErr w:type="gramStart"/>
      <w:r>
        <w:rPr>
          <w:sz w:val="18"/>
          <w:lang w:eastAsia="zh-CN"/>
        </w:rPr>
        <w:t>积可能</w:t>
      </w:r>
      <w:proofErr w:type="gramEnd"/>
      <w:r>
        <w:rPr>
          <w:sz w:val="18"/>
          <w:lang w:eastAsia="zh-CN"/>
        </w:rPr>
        <w:t>是四位数，也可能是五位数。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三、选择题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>1. A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2. B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3. A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4. A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5. A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6. B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7. B</w:t>
      </w:r>
      <w:r>
        <w:rPr>
          <w:sz w:val="19"/>
          <w:lang w:eastAsia="zh-CN"/>
        </w:rPr>
        <w:t xml:space="preserve">　</w:t>
      </w:r>
      <w:r>
        <w:rPr>
          <w:sz w:val="19"/>
          <w:lang w:eastAsia="zh-CN"/>
        </w:rPr>
        <w:t>8. B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四、计算题</w:t>
      </w:r>
    </w:p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t>1. 12000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1000</w:t>
      </w:r>
      <w:r>
        <w:rPr>
          <w:sz w:val="19"/>
          <w:lang w:eastAsia="zh-CN"/>
        </w:rPr>
        <w:t>；约</w:t>
      </w:r>
      <w:r>
        <w:rPr>
          <w:sz w:val="19"/>
          <w:lang w:eastAsia="zh-CN"/>
        </w:rPr>
        <w:t>1500</w:t>
      </w:r>
      <w:r>
        <w:rPr>
          <w:sz w:val="19"/>
          <w:lang w:eastAsia="zh-CN"/>
        </w:rPr>
        <w:t>；约</w:t>
      </w:r>
      <w:r>
        <w:rPr>
          <w:sz w:val="19"/>
          <w:lang w:eastAsia="zh-CN"/>
        </w:rPr>
        <w:t>6000</w:t>
      </w:r>
      <w:r>
        <w:rPr>
          <w:sz w:val="19"/>
          <w:lang w:eastAsia="zh-CN"/>
        </w:rPr>
        <w:t>；约</w:t>
      </w:r>
      <w:r>
        <w:rPr>
          <w:sz w:val="19"/>
          <w:lang w:eastAsia="zh-CN"/>
        </w:rPr>
        <w:t>30000</w:t>
      </w:r>
      <w:r>
        <w:rPr>
          <w:sz w:val="19"/>
          <w:lang w:eastAsia="zh-CN"/>
        </w:rPr>
        <w:t>。</w:t>
      </w:r>
    </w:p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t>2. 247×36=8892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508×24=12192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375×42=15750</w:t>
      </w:r>
      <w:r>
        <w:rPr>
          <w:sz w:val="19"/>
          <w:lang w:eastAsia="zh-CN"/>
        </w:rPr>
        <w:t>；</w:t>
      </w:r>
      <w:r>
        <w:rPr>
          <w:sz w:val="19"/>
          <w:lang w:eastAsia="zh-CN"/>
        </w:rPr>
        <w:t>640×35=22400</w:t>
      </w:r>
      <w:r>
        <w:rPr>
          <w:sz w:val="19"/>
          <w:lang w:eastAsia="zh-CN"/>
        </w:rPr>
        <w:t>。</w:t>
      </w:r>
    </w:p>
    <w:p w:rsidR="00F3496F" w:rsidRDefault="006E2D9B">
      <w:pPr>
        <w:spacing w:after="80" w:line="269" w:lineRule="auto"/>
        <w:rPr>
          <w:lang w:eastAsia="zh-CN"/>
        </w:rPr>
      </w:pPr>
      <w:r>
        <w:rPr>
          <w:sz w:val="19"/>
          <w:lang w:eastAsia="zh-CN"/>
        </w:rPr>
        <w:t>3. 37×12=444</w:t>
      </w:r>
      <w:r>
        <w:rPr>
          <w:sz w:val="19"/>
          <w:lang w:eastAsia="zh-CN"/>
        </w:rPr>
        <w:t>。发现示例：第二个因数每增加</w:t>
      </w:r>
      <w:r>
        <w:rPr>
          <w:sz w:val="19"/>
          <w:lang w:eastAsia="zh-CN"/>
        </w:rPr>
        <w:t>3</w:t>
      </w:r>
      <w:r>
        <w:rPr>
          <w:sz w:val="19"/>
          <w:lang w:eastAsia="zh-CN"/>
        </w:rPr>
        <w:t>，积就增加</w:t>
      </w:r>
      <w:r>
        <w:rPr>
          <w:sz w:val="19"/>
          <w:lang w:eastAsia="zh-CN"/>
        </w:rPr>
        <w:t>111</w:t>
      </w:r>
      <w:r>
        <w:rPr>
          <w:sz w:val="19"/>
          <w:lang w:eastAsia="zh-CN"/>
        </w:rPr>
        <w:t>；结果依次是</w:t>
      </w:r>
      <w:r>
        <w:rPr>
          <w:sz w:val="19"/>
          <w:lang w:eastAsia="zh-CN"/>
        </w:rPr>
        <w:t>111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222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333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444</w:t>
      </w:r>
      <w:r>
        <w:rPr>
          <w:sz w:val="19"/>
          <w:lang w:eastAsia="zh-CN"/>
        </w:rPr>
        <w:t>。</w:t>
      </w:r>
    </w:p>
    <w:p w:rsidR="00F3496F" w:rsidRDefault="006E2D9B">
      <w:pPr>
        <w:spacing w:before="160" w:after="80"/>
        <w:rPr>
          <w:lang w:eastAsia="zh-CN"/>
        </w:rPr>
      </w:pPr>
      <w:r>
        <w:rPr>
          <w:b/>
          <w:color w:val="1F4E79"/>
          <w:sz w:val="25"/>
          <w:lang w:eastAsia="zh-CN"/>
        </w:rPr>
        <w:t>五、解决问题</w:t>
      </w:r>
    </w:p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t>1.</w:t>
      </w:r>
      <w:r>
        <w:rPr>
          <w:sz w:val="19"/>
          <w:lang w:eastAsia="zh-CN"/>
        </w:rPr>
        <w:t xml:space="preserve"> 114×16=1824</w:t>
      </w:r>
      <w:r>
        <w:rPr>
          <w:sz w:val="19"/>
          <w:lang w:eastAsia="zh-CN"/>
        </w:rPr>
        <w:t>（分钟），</w:t>
      </w:r>
      <w:r>
        <w:rPr>
          <w:sz w:val="19"/>
          <w:lang w:eastAsia="zh-CN"/>
        </w:rPr>
        <w:t>1824</w:t>
      </w:r>
      <w:r>
        <w:rPr>
          <w:sz w:val="19"/>
          <w:lang w:eastAsia="zh-CN"/>
        </w:rPr>
        <w:t>分钟</w:t>
      </w:r>
      <w:r>
        <w:rPr>
          <w:sz w:val="19"/>
          <w:lang w:eastAsia="zh-CN"/>
        </w:rPr>
        <w:t>=30</w:t>
      </w:r>
      <w:r>
        <w:rPr>
          <w:sz w:val="19"/>
          <w:lang w:eastAsia="zh-CN"/>
        </w:rPr>
        <w:t>小时</w:t>
      </w:r>
      <w:r>
        <w:rPr>
          <w:sz w:val="19"/>
          <w:lang w:eastAsia="zh-CN"/>
        </w:rPr>
        <w:t>24</w:t>
      </w:r>
      <w:r>
        <w:rPr>
          <w:sz w:val="19"/>
          <w:lang w:eastAsia="zh-CN"/>
        </w:rPr>
        <w:t>分。答：约需要</w:t>
      </w:r>
      <w:r>
        <w:rPr>
          <w:sz w:val="19"/>
          <w:lang w:eastAsia="zh-CN"/>
        </w:rPr>
        <w:t>1824</w:t>
      </w:r>
      <w:r>
        <w:rPr>
          <w:sz w:val="19"/>
          <w:lang w:eastAsia="zh-CN"/>
        </w:rPr>
        <w:t>分钟，合</w:t>
      </w:r>
      <w:r>
        <w:rPr>
          <w:sz w:val="19"/>
          <w:lang w:eastAsia="zh-CN"/>
        </w:rPr>
        <w:t>30</w:t>
      </w:r>
      <w:r>
        <w:rPr>
          <w:sz w:val="19"/>
          <w:lang w:eastAsia="zh-CN"/>
        </w:rPr>
        <w:t>小时</w:t>
      </w:r>
      <w:r>
        <w:rPr>
          <w:sz w:val="19"/>
          <w:lang w:eastAsia="zh-CN"/>
        </w:rPr>
        <w:t>24</w:t>
      </w:r>
      <w:r>
        <w:rPr>
          <w:sz w:val="19"/>
          <w:lang w:eastAsia="zh-CN"/>
        </w:rPr>
        <w:t>分。</w:t>
      </w:r>
    </w:p>
    <w:p w:rsidR="00F3496F" w:rsidRDefault="006E2D9B">
      <w:pPr>
        <w:spacing w:after="40" w:line="269" w:lineRule="auto"/>
      </w:pPr>
      <w:r>
        <w:rPr>
          <w:sz w:val="19"/>
        </w:rPr>
        <w:t>2. 24×36=864</w:t>
      </w:r>
      <w:r>
        <w:rPr>
          <w:sz w:val="19"/>
        </w:rPr>
        <w:t>（人），</w:t>
      </w:r>
      <w:r>
        <w:rPr>
          <w:sz w:val="19"/>
        </w:rPr>
        <w:t>864</w:t>
      </w:r>
      <w:r>
        <w:rPr>
          <w:sz w:val="19"/>
        </w:rPr>
        <w:t>＞</w:t>
      </w:r>
      <w:r>
        <w:rPr>
          <w:sz w:val="19"/>
        </w:rPr>
        <w:t>850</w:t>
      </w:r>
      <w:r>
        <w:rPr>
          <w:sz w:val="19"/>
        </w:rPr>
        <w:t>。答：能坐下。</w:t>
      </w:r>
    </w:p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t>3. 198≈200</w:t>
      </w:r>
      <w:r>
        <w:rPr>
          <w:sz w:val="19"/>
          <w:lang w:eastAsia="zh-CN"/>
        </w:rPr>
        <w:t>，</w:t>
      </w:r>
      <w:r>
        <w:rPr>
          <w:sz w:val="19"/>
          <w:lang w:eastAsia="zh-CN"/>
        </w:rPr>
        <w:t>200×9=1800</w:t>
      </w:r>
      <w:r>
        <w:rPr>
          <w:sz w:val="19"/>
          <w:lang w:eastAsia="zh-CN"/>
        </w:rPr>
        <w:t>（</w:t>
      </w:r>
      <w:proofErr w:type="gramStart"/>
      <w:r>
        <w:rPr>
          <w:sz w:val="19"/>
          <w:lang w:eastAsia="zh-CN"/>
        </w:rPr>
        <w:t>个</w:t>
      </w:r>
      <w:proofErr w:type="gramEnd"/>
      <w:r>
        <w:rPr>
          <w:sz w:val="19"/>
          <w:lang w:eastAsia="zh-CN"/>
        </w:rPr>
        <w:t>）。答：大约有</w:t>
      </w:r>
      <w:r>
        <w:rPr>
          <w:sz w:val="19"/>
          <w:lang w:eastAsia="zh-CN"/>
        </w:rPr>
        <w:t>1800</w:t>
      </w:r>
      <w:r>
        <w:rPr>
          <w:sz w:val="19"/>
          <w:lang w:eastAsia="zh-CN"/>
        </w:rPr>
        <w:t>个座位。</w:t>
      </w:r>
    </w:p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t>4. 128×35=4480</w:t>
      </w:r>
      <w:r>
        <w:rPr>
          <w:sz w:val="19"/>
          <w:lang w:eastAsia="zh-CN"/>
        </w:rPr>
        <w:t>（页）。答：一共有</w:t>
      </w:r>
      <w:r>
        <w:rPr>
          <w:sz w:val="19"/>
          <w:lang w:eastAsia="zh-CN"/>
        </w:rPr>
        <w:t>4480</w:t>
      </w:r>
      <w:r>
        <w:rPr>
          <w:sz w:val="19"/>
          <w:lang w:eastAsia="zh-CN"/>
        </w:rPr>
        <w:t>页。</w:t>
      </w:r>
    </w:p>
    <w:p w:rsidR="00F3496F" w:rsidRDefault="006E2D9B">
      <w:pPr>
        <w:spacing w:after="40" w:line="269" w:lineRule="auto"/>
        <w:rPr>
          <w:lang w:eastAsia="zh-CN"/>
        </w:rPr>
      </w:pPr>
      <w:r>
        <w:rPr>
          <w:sz w:val="19"/>
          <w:lang w:eastAsia="zh-CN"/>
        </w:rPr>
        <w:t>5. 28×24=672</w:t>
      </w:r>
      <w:r>
        <w:rPr>
          <w:sz w:val="19"/>
          <w:lang w:eastAsia="zh-CN"/>
        </w:rPr>
        <w:t>（盒），</w:t>
      </w:r>
      <w:r>
        <w:rPr>
          <w:sz w:val="19"/>
          <w:lang w:eastAsia="zh-CN"/>
        </w:rPr>
        <w:t>672</w:t>
      </w:r>
      <w:r>
        <w:rPr>
          <w:sz w:val="19"/>
          <w:lang w:eastAsia="zh-CN"/>
        </w:rPr>
        <w:t>－</w:t>
      </w:r>
      <w:r>
        <w:rPr>
          <w:sz w:val="19"/>
          <w:lang w:eastAsia="zh-CN"/>
        </w:rPr>
        <w:t>356=316</w:t>
      </w:r>
      <w:r>
        <w:rPr>
          <w:sz w:val="19"/>
          <w:lang w:eastAsia="zh-CN"/>
        </w:rPr>
        <w:t>（盒）。答：还剩</w:t>
      </w:r>
      <w:r>
        <w:rPr>
          <w:sz w:val="19"/>
          <w:lang w:eastAsia="zh-CN"/>
        </w:rPr>
        <w:t>316</w:t>
      </w:r>
      <w:r>
        <w:rPr>
          <w:sz w:val="19"/>
          <w:lang w:eastAsia="zh-CN"/>
        </w:rPr>
        <w:t>盒。</w:t>
      </w:r>
    </w:p>
    <w:p w:rsidR="00F3496F" w:rsidRDefault="00F3496F">
      <w:pPr>
        <w:spacing w:after="40" w:line="264" w:lineRule="auto"/>
        <w:ind w:left="255" w:hanging="142"/>
        <w:rPr>
          <w:lang w:eastAsia="zh-CN"/>
        </w:rPr>
      </w:pPr>
      <w:bookmarkStart w:id="0" w:name="_GoBack"/>
      <w:bookmarkEnd w:id="0"/>
    </w:p>
    <w:sectPr w:rsidR="00F3496F" w:rsidSect="00034616">
      <w:headerReference w:type="default" r:id="rId11"/>
      <w:footerReference w:type="default" r:id="rId12"/>
      <w:pgSz w:w="12240" w:h="15840"/>
      <w:pgMar w:top="850" w:right="964" w:bottom="794" w:left="964" w:header="425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D9B" w:rsidRDefault="006E2D9B">
      <w:pPr>
        <w:spacing w:after="0" w:line="240" w:lineRule="auto"/>
      </w:pPr>
      <w:r>
        <w:separator/>
      </w:r>
    </w:p>
  </w:endnote>
  <w:endnote w:type="continuationSeparator" w:id="0">
    <w:p w:rsidR="006E2D9B" w:rsidRDefault="006E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0596303"/>
      <w:docPartObj>
        <w:docPartGallery w:val="Page Numbers (Bottom of Page)"/>
        <w:docPartUnique/>
      </w:docPartObj>
    </w:sdtPr>
    <w:sdtContent>
      <w:p w:rsidR="00253851" w:rsidRDefault="0025385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2918" w:rsidRPr="00A12918">
          <w:rPr>
            <w:noProof/>
            <w:lang w:val="zh-CN" w:eastAsia="zh-CN"/>
          </w:rPr>
          <w:t>6</w:t>
        </w:r>
        <w:r>
          <w:fldChar w:fldCharType="end"/>
        </w:r>
      </w:p>
    </w:sdtContent>
  </w:sdt>
  <w:p w:rsidR="00F3496F" w:rsidRDefault="00F3496F">
    <w:pPr>
      <w:pStyle w:val="a6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D9B" w:rsidRDefault="006E2D9B">
      <w:pPr>
        <w:spacing w:after="0" w:line="240" w:lineRule="auto"/>
      </w:pPr>
      <w:r>
        <w:separator/>
      </w:r>
    </w:p>
  </w:footnote>
  <w:footnote w:type="continuationSeparator" w:id="0">
    <w:p w:rsidR="006E2D9B" w:rsidRDefault="006E2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496F" w:rsidRDefault="006E2D9B">
    <w:pPr>
      <w:pStyle w:val="a5"/>
      <w:jc w:val="center"/>
      <w:rPr>
        <w:lang w:eastAsia="zh-CN"/>
      </w:rPr>
    </w:pPr>
    <w:r>
      <w:rPr>
        <w:color w:val="646464"/>
        <w:sz w:val="16"/>
        <w:lang w:eastAsia="zh-CN"/>
      </w:rPr>
      <w:t>北师大版四年级上册数学</w:t>
    </w:r>
    <w:r>
      <w:rPr>
        <w:color w:val="646464"/>
        <w:sz w:val="16"/>
        <w:lang w:eastAsia="zh-CN"/>
      </w:rPr>
      <w:t xml:space="preserve"> · </w:t>
    </w:r>
    <w:r>
      <w:rPr>
        <w:color w:val="646464"/>
        <w:sz w:val="16"/>
        <w:lang w:eastAsia="zh-CN"/>
      </w:rPr>
      <w:t>第三单元《乘法》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C17"/>
    <w:rsid w:val="0015074B"/>
    <w:rsid w:val="00253851"/>
    <w:rsid w:val="0029639D"/>
    <w:rsid w:val="00326F90"/>
    <w:rsid w:val="006E2D9B"/>
    <w:rsid w:val="00A12918"/>
    <w:rsid w:val="00AA1D8D"/>
    <w:rsid w:val="00B47730"/>
    <w:rsid w:val="00CB0664"/>
    <w:rsid w:val="00F34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F55FBF-2009-4B8A-A34E-B813E839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02D02D-8B4C-4276-8094-89299B993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3</cp:revision>
  <dcterms:created xsi:type="dcterms:W3CDTF">2013-12-23T23:15:00Z</dcterms:created>
  <dcterms:modified xsi:type="dcterms:W3CDTF">2026-07-07T13:04:00Z</dcterms:modified>
  <cp:category/>
</cp:coreProperties>
</file>