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40" w:line="240" w:lineRule="auto"/>
        <w:jc w:val="center"/>
      </w:pPr>
      <w:r>
        <w:rPr>
          <w:rFonts w:ascii="Noto Sans CJK SC" w:hAnsi="Noto Sans CJK SC" w:eastAsia="Noto Sans CJK SC"/>
          <w:b/>
          <w:color w:val="1F4E79"/>
          <w:sz w:val="44"/>
        </w:rPr>
        <w:t>外研版（三起）四年级上册</w:t>
      </w:r>
    </w:p>
    <w:p>
      <w:pPr>
        <w:spacing w:before="0" w:after="20" w:line="240" w:lineRule="auto"/>
        <w:jc w:val="center"/>
      </w:pPr>
      <w:r>
        <w:rPr>
          <w:rFonts w:ascii="Noto Sans CJK SC" w:hAnsi="Noto Sans CJK SC" w:eastAsia="Noto Sans CJK SC"/>
          <w:color w:val="595959"/>
          <w:sz w:val="26"/>
        </w:rPr>
        <w:t>Unit 4  Wonderful seasons｜讲课讲义 + 单元练习 + 参考答案</w:t>
      </w:r>
    </w:p>
    <w:p>
      <w:pPr>
        <w:spacing w:before="0" w:after="20" w:line="240" w:lineRule="auto"/>
        <w:jc w:val="center"/>
      </w:pPr>
      <w:r>
        <w:rPr>
          <w:rFonts w:ascii="Noto Sans CJK SC" w:hAnsi="Noto Sans CJK SC" w:eastAsia="Noto Sans CJK SC"/>
          <w:color w:val="595959"/>
          <w:sz w:val="26"/>
        </w:rPr>
        <w:t>适用对象：四年级英语学习者  ｜  使用建议：课堂讲解、课后巩固、家庭辅导</w:t>
      </w:r>
    </w:p>
    <w:p>
      <w:pPr>
        <w:pStyle w:val="1"/>
        <w:keepNext/>
        <w:spacing w:before="140" w:after="0" w:line="240" w:lineRule="auto"/>
      </w:pPr>
      <w:r>
        <w:rPr>
          <w:rFonts w:ascii="Noto Sans CJK SC" w:hAnsi="Noto Sans CJK SC" w:eastAsia="Noto Sans CJK SC"/>
          <w:b/>
          <w:color w:val="1F4E79"/>
          <w:sz w:val="34"/>
        </w:rPr>
        <w:t>一、重点单词（带音标）</w:t>
      </w:r>
    </w:p>
    <w:tbl>
      <w:tblPr>
        <w:tblW w:type="auto" w:w="0"/>
        <w:tblLayout w:type="fixed"/>
        <w:tblLook w:firstColumn="1" w:firstRow="1" w:lastColumn="0" w:lastRow="0" w:noHBand="0" w:noVBand="1" w:val="04A0"/>
      </w:tblPr>
      <w:tblGrid>
        <w:gridCol w:w="9980"/>
      </w:tblGrid>
      <w:tr>
        <w:tc>
          <w:tcPr>
            <w:tcW w:type="dxa" w:w="9980"/>
            <w:shd w:fill="FFF2CC"/>
            <w:vAlign w:val="center"/>
            <w:tcMar>
              <w:top w:w="80" w:type="dxa"/>
              <w:start w:w="100" w:type="dxa"/>
              <w:bottom w:w="80" w:type="dxa"/>
              <w:end w:w="100" w:type="dxa"/>
            </w:tcMar>
          </w:tcPr>
          <w:p>
            <w:pPr>
              <w:spacing w:before="0" w:after="0" w:line="240" w:lineRule="auto"/>
            </w:pPr>
            <w:r/>
            <w:r>
              <w:rPr>
                <w:rFonts w:ascii="Noto Sans CJK SC" w:hAnsi="Noto Sans CJK SC" w:eastAsia="Noto Sans CJK SC"/>
                <w:b/>
                <w:color w:val="9C5700"/>
                <w:sz w:val="25"/>
              </w:rPr>
              <w:t>带读方法</w:t>
            </w:r>
            <w:r>
              <w:rPr>
                <w:rFonts w:ascii="Noto Sans CJK SC" w:hAnsi="Noto Sans CJK SC" w:eastAsia="Noto Sans CJK SC"/>
                <w:sz w:val="25"/>
              </w:rPr>
              <w:br/>
              <w:t>季节词适合“看图片 → 听读音 → 做动作 → 放进句子说”。例如：spring /sprɪŋ/，fly kites in spring，I like spring best!</w:t>
            </w:r>
          </w:p>
        </w:tc>
      </w:tr>
    </w:tbl>
    <w:tbl>
      <w:tblPr>
        <w:tblStyle w:val="af9"/>
        <w:tblW w:type="auto" w:w="0"/>
        <w:tblLayout w:type="fixed"/>
        <w:tblLook w:firstColumn="1" w:firstRow="1" w:lastColumn="0" w:lastRow="0" w:noHBand="0" w:noVBand="1" w:val="04A0"/>
      </w:tblPr>
      <w:tblGrid>
        <w:gridCol w:w="2100"/>
        <w:gridCol w:w="1960"/>
        <w:gridCol w:w="2400"/>
        <w:gridCol w:w="3520"/>
      </w:tblGrid>
      <w:tr>
        <w:trPr>
          <w:tblHeader w:val="true"/>
        </w:trPr>
        <w:tc>
          <w:tcPr>
            <w:tcW w:type="dxa" w:w="2100"/>
            <w:vAlign w:val="center"/>
            <w:tcMar>
              <w:top w:w="55" w:type="dxa"/>
              <w:start w:w="65" w:type="dxa"/>
              <w:bottom w:w="55" w:type="dxa"/>
              <w:end w:w="65" w:type="dxa"/>
            </w:tcMar>
            <w:shd w:fill="D9EAF7"/>
          </w:tcPr>
          <w:p>
            <w:pPr>
              <w:spacing w:before="0" w:after="0" w:line="240" w:lineRule="auto"/>
            </w:pPr>
            <w:r/>
            <w:r>
              <w:rPr>
                <w:rFonts w:ascii="Noto Sans CJK SC" w:hAnsi="Noto Sans CJK SC" w:eastAsia="Noto Sans CJK SC"/>
                <w:b/>
                <w:sz w:val="23"/>
              </w:rPr>
              <w:t>单词/表达</w:t>
            </w:r>
          </w:p>
        </w:tc>
        <w:tc>
          <w:tcPr>
            <w:tcW w:type="dxa" w:w="1960"/>
            <w:vAlign w:val="center"/>
            <w:tcMar>
              <w:top w:w="55" w:type="dxa"/>
              <w:start w:w="65" w:type="dxa"/>
              <w:bottom w:w="55" w:type="dxa"/>
              <w:end w:w="65" w:type="dxa"/>
            </w:tcMar>
            <w:shd w:fill="D9EAF7"/>
          </w:tcPr>
          <w:p>
            <w:pPr>
              <w:spacing w:before="0" w:after="0" w:line="240" w:lineRule="auto"/>
            </w:pPr>
            <w:r/>
            <w:r>
              <w:rPr>
                <w:rFonts w:ascii="Noto Sans CJK SC" w:hAnsi="Noto Sans CJK SC" w:eastAsia="Noto Sans CJK SC"/>
                <w:b/>
                <w:sz w:val="23"/>
              </w:rPr>
              <w:t>音标</w:t>
            </w:r>
          </w:p>
        </w:tc>
        <w:tc>
          <w:tcPr>
            <w:tcW w:type="dxa" w:w="2400"/>
            <w:vAlign w:val="center"/>
            <w:tcMar>
              <w:top w:w="55" w:type="dxa"/>
              <w:start w:w="65" w:type="dxa"/>
              <w:bottom w:w="55" w:type="dxa"/>
              <w:end w:w="65" w:type="dxa"/>
            </w:tcMar>
            <w:shd w:fill="D9EAF7"/>
          </w:tcPr>
          <w:p>
            <w:pPr>
              <w:spacing w:before="0" w:after="0" w:line="240" w:lineRule="auto"/>
            </w:pPr>
            <w:r/>
            <w:r>
              <w:rPr>
                <w:rFonts w:ascii="Noto Sans CJK SC" w:hAnsi="Noto Sans CJK SC" w:eastAsia="Noto Sans CJK SC"/>
                <w:b/>
                <w:sz w:val="23"/>
              </w:rPr>
              <w:t>中文</w:t>
            </w:r>
          </w:p>
        </w:tc>
        <w:tc>
          <w:tcPr>
            <w:tcW w:type="dxa" w:w="3520"/>
            <w:vAlign w:val="center"/>
            <w:tcMar>
              <w:top w:w="55" w:type="dxa"/>
              <w:start w:w="65" w:type="dxa"/>
              <w:bottom w:w="55" w:type="dxa"/>
              <w:end w:w="65" w:type="dxa"/>
            </w:tcMar>
            <w:shd w:fill="D9EAF7"/>
          </w:tcPr>
          <w:p>
            <w:pPr>
              <w:spacing w:before="0" w:after="0" w:line="240" w:lineRule="auto"/>
            </w:pPr>
            <w:r/>
            <w:r>
              <w:rPr>
                <w:rFonts w:ascii="Noto Sans CJK SC" w:hAnsi="Noto Sans CJK SC" w:eastAsia="Noto Sans CJK SC"/>
                <w:b/>
                <w:sz w:val="23"/>
              </w:rPr>
              <w:t>课堂例子</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season</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/ˈsiːzn/</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季节</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four seasons in a year</w:t>
            </w:r>
            <w:r>
              <w:br/>
            </w:r>
            <w:r>
              <w:rPr>
                <w:rFonts w:ascii="Noto Sans CJK SC" w:hAnsi="Noto Sans CJK SC" w:eastAsia="Noto Sans CJK SC"/>
                <w:b w:val="0"/>
                <w:sz w:val="23"/>
              </w:rPr>
              <w:t>一年有四个季节</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spring</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/sprɪŋ/</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春天；春季</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Spring is here.</w:t>
            </w:r>
            <w:r>
              <w:br/>
            </w:r>
            <w:r>
              <w:rPr>
                <w:rFonts w:ascii="Noto Sans CJK SC" w:hAnsi="Noto Sans CJK SC" w:eastAsia="Noto Sans CJK SC"/>
                <w:b w:val="0"/>
                <w:sz w:val="23"/>
              </w:rPr>
              <w:t>春天来了。</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summer</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/ˈsʌmə(r)/</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夏天；夏季</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 like summer best.</w:t>
            </w:r>
            <w:r>
              <w:br/>
            </w:r>
            <w:r>
              <w:rPr>
                <w:rFonts w:ascii="Noto Sans CJK SC" w:hAnsi="Noto Sans CJK SC" w:eastAsia="Noto Sans CJK SC"/>
                <w:b w:val="0"/>
                <w:sz w:val="23"/>
              </w:rPr>
              <w:t>我最喜欢夏天。</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autumn</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/ˈɔːtəm/</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秋天；秋季</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It's autumn.</w:t>
            </w:r>
            <w:r>
              <w:br/>
            </w:r>
            <w:r>
              <w:rPr>
                <w:rFonts w:ascii="Noto Sans CJK SC" w:hAnsi="Noto Sans CJK SC" w:eastAsia="Noto Sans CJK SC"/>
                <w:b w:val="0"/>
                <w:sz w:val="23"/>
              </w:rPr>
              <w:t>秋天到了。</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winter</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/ˈwɪntə(r)/</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冬天；冬季</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It's winter.</w:t>
            </w:r>
            <w:r>
              <w:br/>
            </w:r>
            <w:r>
              <w:rPr>
                <w:rFonts w:ascii="Noto Sans CJK SC" w:hAnsi="Noto Sans CJK SC" w:eastAsia="Noto Sans CJK SC"/>
                <w:b w:val="0"/>
                <w:sz w:val="23"/>
              </w:rPr>
              <w:t>冬天到了。</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favourite</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/ˈfeɪvərɪt/</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最喜欢的</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What's your favourite season?</w:t>
            </w:r>
            <w:r>
              <w:br/>
            </w:r>
            <w:r>
              <w:rPr>
                <w:rFonts w:ascii="Noto Sans CJK SC" w:hAnsi="Noto Sans CJK SC" w:eastAsia="Noto Sans CJK SC"/>
                <w:b w:val="0"/>
                <w:sz w:val="23"/>
              </w:rPr>
              <w:t>你最喜欢哪个季节？</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birthday</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/ˈbɜːθdeɪ/</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生日</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My birthday is in summer.</w:t>
            </w:r>
            <w:r>
              <w:br/>
            </w:r>
            <w:r>
              <w:rPr>
                <w:rFonts w:ascii="Noto Sans CJK SC" w:hAnsi="Noto Sans CJK SC" w:eastAsia="Noto Sans CJK SC"/>
                <w:b w:val="0"/>
                <w:sz w:val="23"/>
              </w:rPr>
              <w:t>我的生日在夏天。</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fly</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/flaɪ/</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放飞；飞</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 can fly a kite.</w:t>
            </w:r>
            <w:r>
              <w:br/>
            </w:r>
            <w:r>
              <w:rPr>
                <w:rFonts w:ascii="Noto Sans CJK SC" w:hAnsi="Noto Sans CJK SC" w:eastAsia="Noto Sans CJK SC"/>
                <w:b w:val="0"/>
                <w:sz w:val="23"/>
              </w:rPr>
              <w:t>我会放风筝。</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fly kites</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/flaɪ kaɪts/</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放风筝</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fly kites in spring</w:t>
            </w:r>
            <w:r>
              <w:br/>
            </w:r>
            <w:r>
              <w:rPr>
                <w:rFonts w:ascii="Noto Sans CJK SC" w:hAnsi="Noto Sans CJK SC" w:eastAsia="Noto Sans CJK SC"/>
                <w:b w:val="0"/>
                <w:sz w:val="23"/>
              </w:rPr>
              <w:t>春天放风筝</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snowstorm</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/ˈsnəʊstɔːm/</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雪暴；暴风雪</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 snowstorm comes.</w:t>
            </w:r>
            <w:r>
              <w:br/>
            </w:r>
            <w:r>
              <w:rPr>
                <w:rFonts w:ascii="Noto Sans CJK SC" w:hAnsi="Noto Sans CJK SC" w:eastAsia="Noto Sans CJK SC"/>
                <w:b w:val="0"/>
                <w:sz w:val="23"/>
              </w:rPr>
              <w:t>暴风雪来了。</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beach</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/biːtʃ/</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海滩</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go to the beach</w:t>
            </w:r>
            <w:r>
              <w:br/>
            </w:r>
            <w:r>
              <w:rPr>
                <w:rFonts w:ascii="Noto Sans CJK SC" w:hAnsi="Noto Sans CJK SC" w:eastAsia="Noto Sans CJK SC"/>
                <w:b w:val="0"/>
                <w:sz w:val="23"/>
              </w:rPr>
              <w:t>去海滩</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sea</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/siː/</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海；海洋</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jump in the sea</w:t>
            </w:r>
            <w:r>
              <w:br/>
            </w:r>
            <w:r>
              <w:rPr>
                <w:rFonts w:ascii="Noto Sans CJK SC" w:hAnsi="Noto Sans CJK SC" w:eastAsia="Noto Sans CJK SC"/>
                <w:b w:val="0"/>
                <w:sz w:val="23"/>
              </w:rPr>
              <w:t>跳进海里</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equator</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/ɪˈkweɪtə(r)/</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赤道</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on the equator</w:t>
            </w:r>
            <w:r>
              <w:br/>
            </w:r>
            <w:r>
              <w:rPr>
                <w:rFonts w:ascii="Noto Sans CJK SC" w:hAnsi="Noto Sans CJK SC" w:eastAsia="Noto Sans CJK SC"/>
                <w:b w:val="0"/>
                <w:sz w:val="23"/>
              </w:rPr>
              <w:t>在赤道上</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round</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/raʊnd/</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到处；围绕</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all year round</w:t>
            </w:r>
            <w:r>
              <w:br/>
            </w:r>
            <w:r>
              <w:rPr>
                <w:rFonts w:ascii="Noto Sans CJK SC" w:hAnsi="Noto Sans CJK SC" w:eastAsia="Noto Sans CJK SC"/>
                <w:b w:val="0"/>
                <w:sz w:val="23"/>
              </w:rPr>
              <w:t>全年</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quite</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/kwaɪt/</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非常；十分</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It's quite cold.</w:t>
            </w:r>
            <w:r>
              <w:br/>
            </w:r>
            <w:r>
              <w:rPr>
                <w:rFonts w:ascii="Noto Sans CJK SC" w:hAnsi="Noto Sans CJK SC" w:eastAsia="Noto Sans CJK SC"/>
                <w:b w:val="0"/>
                <w:sz w:val="23"/>
              </w:rPr>
              <w:t>天气很冷。</w:t>
            </w:r>
          </w:p>
        </w:tc>
      </w:tr>
      <w:tr>
        <w:tc>
          <w:tcPr>
            <w:tcW w:type="dxa" w:w="21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join</w:t>
            </w:r>
          </w:p>
        </w:tc>
        <w:tc>
          <w:tcPr>
            <w:tcW w:type="dxa" w:w="19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/dʒɔɪn/</w:t>
            </w:r>
          </w:p>
        </w:tc>
        <w:tc>
          <w:tcPr>
            <w:tcW w:type="dxa" w:w="24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参加；加入</w:t>
            </w:r>
          </w:p>
        </w:tc>
        <w:tc>
          <w:tcPr>
            <w:tcW w:type="dxa" w:w="35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Join us and play!</w:t>
            </w:r>
            <w:r>
              <w:br/>
            </w:r>
            <w:r>
              <w:rPr>
                <w:rFonts w:ascii="Noto Sans CJK SC" w:hAnsi="Noto Sans CJK SC" w:eastAsia="Noto Sans CJK SC"/>
                <w:b w:val="0"/>
                <w:sz w:val="23"/>
              </w:rPr>
              <w:t>加入我们一起玩吧！</w:t>
            </w:r>
          </w:p>
        </w:tc>
      </w:tr>
    </w:tbl>
    <w:p>
      <w:pPr>
        <w:pStyle w:val="1"/>
        <w:keepNext/>
        <w:spacing w:before="140" w:after="0" w:line="240" w:lineRule="auto"/>
      </w:pPr>
      <w:r>
        <w:rPr>
          <w:rFonts w:ascii="Noto Sans CJK SC" w:hAnsi="Noto Sans CJK SC" w:eastAsia="Noto Sans CJK SC"/>
          <w:b/>
          <w:color w:val="1F4E79"/>
          <w:sz w:val="34"/>
        </w:rPr>
        <w:t>二、认读拓展词</w:t>
      </w:r>
    </w:p>
    <w:tbl>
      <w:tblPr>
        <w:tblStyle w:val="af9"/>
        <w:tblW w:type="auto" w:w="0"/>
        <w:tblLayout w:type="fixed"/>
        <w:tblLook w:firstColumn="1" w:firstRow="1" w:lastColumn="0" w:lastRow="0" w:noHBand="0" w:noVBand="1" w:val="04A0"/>
      </w:tblPr>
      <w:tblGrid>
        <w:gridCol w:w="1300"/>
        <w:gridCol w:w="1660"/>
        <w:gridCol w:w="2040"/>
        <w:gridCol w:w="1300"/>
        <w:gridCol w:w="1660"/>
        <w:gridCol w:w="2020"/>
      </w:tblGrid>
      <w:tr>
        <w:trPr>
          <w:tblHeader w:val="true"/>
        </w:trPr>
        <w:tc>
          <w:tcPr>
            <w:tcW w:type="dxa" w:w="1300"/>
            <w:vAlign w:val="center"/>
            <w:tcMar>
              <w:top w:w="55" w:type="dxa"/>
              <w:start w:w="65" w:type="dxa"/>
              <w:bottom w:w="55" w:type="dxa"/>
              <w:end w:w="65" w:type="dxa"/>
            </w:tcMar>
            <w:shd w:fill="EADCF8"/>
          </w:tcPr>
          <w:p>
            <w:pPr>
              <w:spacing w:before="0" w:after="0" w:line="240" w:lineRule="auto"/>
            </w:pPr>
            <w:r/>
            <w:r>
              <w:rPr>
                <w:rFonts w:ascii="Noto Sans CJK SC" w:hAnsi="Noto Sans CJK SC" w:eastAsia="Noto Sans CJK SC"/>
                <w:b/>
                <w:sz w:val="23"/>
              </w:rPr>
              <w:t>单词</w:t>
            </w:r>
          </w:p>
        </w:tc>
        <w:tc>
          <w:tcPr>
            <w:tcW w:type="dxa" w:w="1660"/>
            <w:vAlign w:val="center"/>
            <w:tcMar>
              <w:top w:w="55" w:type="dxa"/>
              <w:start w:w="65" w:type="dxa"/>
              <w:bottom w:w="55" w:type="dxa"/>
              <w:end w:w="65" w:type="dxa"/>
            </w:tcMar>
            <w:shd w:fill="EADCF8"/>
          </w:tcPr>
          <w:p>
            <w:pPr>
              <w:spacing w:before="0" w:after="0" w:line="240" w:lineRule="auto"/>
            </w:pPr>
            <w:r/>
            <w:r>
              <w:rPr>
                <w:rFonts w:ascii="Noto Sans CJK SC" w:hAnsi="Noto Sans CJK SC" w:eastAsia="Noto Sans CJK SC"/>
                <w:b/>
                <w:sz w:val="23"/>
              </w:rPr>
              <w:t>音标</w:t>
            </w:r>
          </w:p>
        </w:tc>
        <w:tc>
          <w:tcPr>
            <w:tcW w:type="dxa" w:w="2040"/>
            <w:vAlign w:val="center"/>
            <w:tcMar>
              <w:top w:w="55" w:type="dxa"/>
              <w:start w:w="65" w:type="dxa"/>
              <w:bottom w:w="55" w:type="dxa"/>
              <w:end w:w="65" w:type="dxa"/>
            </w:tcMar>
            <w:shd w:fill="EADCF8"/>
          </w:tcPr>
          <w:p>
            <w:pPr>
              <w:spacing w:before="0" w:after="0" w:line="240" w:lineRule="auto"/>
            </w:pPr>
            <w:r/>
            <w:r>
              <w:rPr>
                <w:rFonts w:ascii="Noto Sans CJK SC" w:hAnsi="Noto Sans CJK SC" w:eastAsia="Noto Sans CJK SC"/>
                <w:b/>
                <w:sz w:val="23"/>
              </w:rPr>
              <w:t>中文</w:t>
            </w:r>
          </w:p>
        </w:tc>
        <w:tc>
          <w:tcPr>
            <w:tcW w:type="dxa" w:w="1300"/>
            <w:vAlign w:val="center"/>
            <w:tcMar>
              <w:top w:w="55" w:type="dxa"/>
              <w:start w:w="65" w:type="dxa"/>
              <w:bottom w:w="55" w:type="dxa"/>
              <w:end w:w="65" w:type="dxa"/>
            </w:tcMar>
            <w:shd w:fill="EADCF8"/>
          </w:tcPr>
          <w:p>
            <w:pPr>
              <w:spacing w:before="0" w:after="0" w:line="240" w:lineRule="auto"/>
            </w:pPr>
            <w:r/>
            <w:r>
              <w:rPr>
                <w:rFonts w:ascii="Noto Sans CJK SC" w:hAnsi="Noto Sans CJK SC" w:eastAsia="Noto Sans CJK SC"/>
                <w:b/>
                <w:sz w:val="23"/>
              </w:rPr>
              <w:t>单词</w:t>
            </w:r>
          </w:p>
        </w:tc>
        <w:tc>
          <w:tcPr>
            <w:tcW w:type="dxa" w:w="1660"/>
            <w:vAlign w:val="center"/>
            <w:tcMar>
              <w:top w:w="55" w:type="dxa"/>
              <w:start w:w="65" w:type="dxa"/>
              <w:bottom w:w="55" w:type="dxa"/>
              <w:end w:w="65" w:type="dxa"/>
            </w:tcMar>
            <w:shd w:fill="EADCF8"/>
          </w:tcPr>
          <w:p>
            <w:pPr>
              <w:spacing w:before="0" w:after="0" w:line="240" w:lineRule="auto"/>
            </w:pPr>
            <w:r/>
            <w:r>
              <w:rPr>
                <w:rFonts w:ascii="Noto Sans CJK SC" w:hAnsi="Noto Sans CJK SC" w:eastAsia="Noto Sans CJK SC"/>
                <w:b/>
                <w:sz w:val="23"/>
              </w:rPr>
              <w:t>音标</w:t>
            </w:r>
          </w:p>
        </w:tc>
        <w:tc>
          <w:tcPr>
            <w:tcW w:type="dxa" w:w="2020"/>
            <w:vAlign w:val="center"/>
            <w:tcMar>
              <w:top w:w="55" w:type="dxa"/>
              <w:start w:w="65" w:type="dxa"/>
              <w:bottom w:w="55" w:type="dxa"/>
              <w:end w:w="65" w:type="dxa"/>
            </w:tcMar>
            <w:shd w:fill="EADCF8"/>
          </w:tcPr>
          <w:p>
            <w:pPr>
              <w:spacing w:before="0" w:after="0" w:line="240" w:lineRule="auto"/>
            </w:pPr>
            <w:r/>
            <w:r>
              <w:rPr>
                <w:rFonts w:ascii="Noto Sans CJK SC" w:hAnsi="Noto Sans CJK SC" w:eastAsia="Noto Sans CJK SC"/>
                <w:b/>
                <w:sz w:val="23"/>
              </w:rPr>
              <w:t>中文</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flower</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/ˈflaʊə(r)/</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花</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around</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/əˈraʊnd/</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到处；围绕</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hot</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/hɒt/</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热的</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sun</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/sʌn/</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太阳</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cold</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/kəʊld/</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冷的</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snow</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/snəʊ/</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雪</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beautiful</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/ˈbjuːtɪfl/</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美丽的</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because</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/bɪˈkɒz/</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因为</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best</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/best/</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最；最好地</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ice cream</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/ˌaɪs ˈkriːm/</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冰激凌</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play</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/pleɪ/</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玩</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apple tree</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/ˈæpl triː/</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苹果树</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share</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/ʃeə(r)/</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分享</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clothes</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/kləʊðz/</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衣服</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wait</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/weɪt/</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等待</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grow</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/ɡrəʊ/</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生长</w:t>
            </w:r>
          </w:p>
        </w:tc>
      </w:tr>
      <w:tr>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again</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/əˈɡen/</w:t>
            </w:r>
          </w:p>
        </w:tc>
        <w:tc>
          <w:tcPr>
            <w:tcW w:type="dxa" w:w="20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再次；又</w:t>
            </w:r>
          </w:p>
        </w:tc>
        <w:tc>
          <w:tcPr>
            <w:tcW w:type="dxa" w:w="13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warm</w:t>
            </w:r>
          </w:p>
        </w:tc>
        <w:tc>
          <w:tcPr>
            <w:tcW w:type="dxa" w:w="166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/wɔːm/</w:t>
            </w:r>
          </w:p>
        </w:tc>
        <w:tc>
          <w:tcPr>
            <w:tcW w:type="dxa" w:w="20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温暖的</w:t>
            </w:r>
          </w:p>
        </w:tc>
      </w:tr>
    </w:tbl>
    <w:p>
      <w:pPr>
        <w:pStyle w:val="1"/>
        <w:keepNext/>
        <w:spacing w:before="140" w:after="0" w:line="240" w:lineRule="auto"/>
      </w:pPr>
      <w:r>
        <w:rPr>
          <w:rFonts w:ascii="Noto Sans CJK SC" w:hAnsi="Noto Sans CJK SC" w:eastAsia="Noto Sans CJK SC"/>
          <w:b/>
          <w:color w:val="1F4E79"/>
          <w:sz w:val="34"/>
        </w:rPr>
        <w:t>三、重点短语</w:t>
      </w:r>
    </w:p>
    <w:tbl>
      <w:tblPr>
        <w:tblStyle w:val="af9"/>
        <w:tblW w:type="auto" w:w="0"/>
        <w:tblLayout w:type="fixed"/>
        <w:tblLook w:firstColumn="1" w:firstRow="1" w:lastColumn="0" w:lastRow="0" w:noHBand="0" w:noVBand="1" w:val="04A0"/>
      </w:tblPr>
      <w:tblGrid>
        <w:gridCol w:w="3640"/>
        <w:gridCol w:w="3200"/>
        <w:gridCol w:w="3140"/>
      </w:tblGrid>
      <w:tr>
        <w:trPr>
          <w:tblHeader w:val="true"/>
        </w:trPr>
        <w:tc>
          <w:tcPr>
            <w:tcW w:type="dxa" w:w="3640"/>
            <w:vAlign w:val="center"/>
            <w:tcMar>
              <w:top w:w="55" w:type="dxa"/>
              <w:start w:w="65" w:type="dxa"/>
              <w:bottom w:w="55" w:type="dxa"/>
              <w:end w:w="65" w:type="dxa"/>
            </w:tcMar>
            <w:shd w:fill="FCE4D6"/>
          </w:tcPr>
          <w:p>
            <w:pPr>
              <w:spacing w:before="0" w:after="0" w:line="240" w:lineRule="auto"/>
            </w:pPr>
            <w:r/>
            <w:r>
              <w:rPr>
                <w:rFonts w:ascii="Noto Sans CJK SC" w:hAnsi="Noto Sans CJK SC" w:eastAsia="Noto Sans CJK SC"/>
                <w:b/>
                <w:sz w:val="23"/>
              </w:rPr>
              <w:t>短语</w:t>
            </w:r>
          </w:p>
        </w:tc>
        <w:tc>
          <w:tcPr>
            <w:tcW w:type="dxa" w:w="3200"/>
            <w:vAlign w:val="center"/>
            <w:tcMar>
              <w:top w:w="55" w:type="dxa"/>
              <w:start w:w="65" w:type="dxa"/>
              <w:bottom w:w="55" w:type="dxa"/>
              <w:end w:w="65" w:type="dxa"/>
            </w:tcMar>
            <w:shd w:fill="FCE4D6"/>
          </w:tcPr>
          <w:p>
            <w:pPr>
              <w:spacing w:before="0" w:after="0" w:line="240" w:lineRule="auto"/>
            </w:pPr>
            <w:r/>
            <w:r>
              <w:rPr>
                <w:rFonts w:ascii="Noto Sans CJK SC" w:hAnsi="Noto Sans CJK SC" w:eastAsia="Noto Sans CJK SC"/>
                <w:b/>
                <w:sz w:val="23"/>
              </w:rPr>
              <w:t>中文意思</w:t>
            </w:r>
          </w:p>
        </w:tc>
        <w:tc>
          <w:tcPr>
            <w:tcW w:type="dxa" w:w="3140"/>
            <w:vAlign w:val="center"/>
            <w:tcMar>
              <w:top w:w="55" w:type="dxa"/>
              <w:start w:w="65" w:type="dxa"/>
              <w:bottom w:w="55" w:type="dxa"/>
              <w:end w:w="65" w:type="dxa"/>
            </w:tcMar>
            <w:shd w:fill="FCE4D6"/>
          </w:tcPr>
          <w:p>
            <w:pPr>
              <w:spacing w:before="0" w:after="0" w:line="240" w:lineRule="auto"/>
            </w:pPr>
            <w:r/>
            <w:r>
              <w:rPr>
                <w:rFonts w:ascii="Noto Sans CJK SC" w:hAnsi="Noto Sans CJK SC" w:eastAsia="Noto Sans CJK SC"/>
                <w:b/>
                <w:sz w:val="23"/>
              </w:rPr>
              <w:t>使用场景</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wonderful seasons</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美好的季节</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单元主题表达</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four seasons in a year</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一年中的四个季节</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描述季节数量</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What's your favourite season?</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你最喜欢哪个季节？</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询问喜欢的季节</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 like winter best.</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我最喜欢冬天。</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回答季节偏好</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play in the snow</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在雪地里玩</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描述冬季活动</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eat ice cream</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吃冰激凌</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描述夏季活动</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fly kites</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放风筝</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描述春季活动</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My birthday is in summer.</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我的生日在夏天。</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说明生日所在季节</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Spring is here.</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春天来了。</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描述季节来临</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the birds are back</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鸟儿回来了</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描述春天景象</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many red apples</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许多红苹果</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描述秋季果实</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warm, new clothes</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温暖的新衣服</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故事中的拟人表达</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all year round</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全年；一年到头</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描述全年情况</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on the equator</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在赤道上</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描述地理位置</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go to the beach</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去海滩</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描述夏季活动</w:t>
            </w:r>
          </w:p>
        </w:tc>
      </w:tr>
      <w:tr>
        <w:tc>
          <w:tcPr>
            <w:tcW w:type="dxa" w:w="36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join us and play</w:t>
            </w:r>
          </w:p>
        </w:tc>
        <w:tc>
          <w:tcPr>
            <w:tcW w:type="dxa" w:w="320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加入我们一起玩</w:t>
            </w:r>
          </w:p>
        </w:tc>
        <w:tc>
          <w:tcPr>
            <w:tcW w:type="dxa" w:w="314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发出邀请</w:t>
            </w:r>
          </w:p>
        </w:tc>
      </w:tr>
    </w:tbl>
    <w:p>
      <w:pPr>
        <w:pStyle w:val="1"/>
        <w:keepNext/>
        <w:spacing w:before="140" w:after="0" w:line="240" w:lineRule="auto"/>
      </w:pPr>
      <w:r>
        <w:rPr>
          <w:rFonts w:ascii="Noto Sans CJK SC" w:hAnsi="Noto Sans CJK SC" w:eastAsia="Noto Sans CJK SC"/>
          <w:b/>
          <w:color w:val="1F4E79"/>
          <w:sz w:val="34"/>
        </w:rPr>
        <w:t>四、重点句型讲解</w:t>
      </w:r>
    </w:p>
    <w:tbl>
      <w:tblPr>
        <w:tblStyle w:val="af9"/>
        <w:tblW w:type="auto" w:w="0"/>
        <w:tblLayout w:type="fixed"/>
        <w:tblLook w:firstColumn="1" w:firstRow="1" w:lastColumn="0" w:lastRow="0" w:noHBand="0" w:noVBand="1" w:val="04A0"/>
      </w:tblPr>
      <w:tblGrid>
        <w:gridCol w:w="3320"/>
        <w:gridCol w:w="2780"/>
        <w:gridCol w:w="3880"/>
      </w:tblGrid>
      <w:tr>
        <w:trPr>
          <w:tblHeader w:val="true"/>
        </w:trPr>
        <w:tc>
          <w:tcPr>
            <w:tcW w:type="dxa" w:w="3320"/>
            <w:vAlign w:val="center"/>
            <w:tcMar>
              <w:top w:w="55" w:type="dxa"/>
              <w:start w:w="65" w:type="dxa"/>
              <w:bottom w:w="55" w:type="dxa"/>
              <w:end w:w="65" w:type="dxa"/>
            </w:tcMar>
            <w:shd w:fill="D9EAD3"/>
          </w:tcPr>
          <w:p>
            <w:pPr>
              <w:spacing w:before="0" w:after="0" w:line="240" w:lineRule="auto"/>
            </w:pPr>
            <w:r/>
            <w:r>
              <w:rPr>
                <w:rFonts w:ascii="Noto Sans CJK SC" w:hAnsi="Noto Sans CJK SC" w:eastAsia="Noto Sans CJK SC"/>
                <w:b/>
                <w:sz w:val="23"/>
              </w:rPr>
              <w:t>重点句子</w:t>
            </w:r>
          </w:p>
        </w:tc>
        <w:tc>
          <w:tcPr>
            <w:tcW w:type="dxa" w:w="2780"/>
            <w:vAlign w:val="center"/>
            <w:tcMar>
              <w:top w:w="55" w:type="dxa"/>
              <w:start w:w="65" w:type="dxa"/>
              <w:bottom w:w="55" w:type="dxa"/>
              <w:end w:w="65" w:type="dxa"/>
            </w:tcMar>
            <w:shd w:fill="D9EAD3"/>
          </w:tcPr>
          <w:p>
            <w:pPr>
              <w:spacing w:before="0" w:after="0" w:line="240" w:lineRule="auto"/>
            </w:pPr>
            <w:r/>
            <w:r>
              <w:rPr>
                <w:rFonts w:ascii="Noto Sans CJK SC" w:hAnsi="Noto Sans CJK SC" w:eastAsia="Noto Sans CJK SC"/>
                <w:b/>
                <w:sz w:val="23"/>
              </w:rPr>
              <w:t>中文</w:t>
            </w:r>
          </w:p>
        </w:tc>
        <w:tc>
          <w:tcPr>
            <w:tcW w:type="dxa" w:w="3880"/>
            <w:vAlign w:val="center"/>
            <w:tcMar>
              <w:top w:w="55" w:type="dxa"/>
              <w:start w:w="65" w:type="dxa"/>
              <w:bottom w:w="55" w:type="dxa"/>
              <w:end w:w="65" w:type="dxa"/>
            </w:tcMar>
            <w:shd w:fill="D9EAD3"/>
          </w:tcPr>
          <w:p>
            <w:pPr>
              <w:spacing w:before="0" w:after="0" w:line="240" w:lineRule="auto"/>
            </w:pPr>
            <w:r/>
            <w:r>
              <w:rPr>
                <w:rFonts w:ascii="Noto Sans CJK SC" w:hAnsi="Noto Sans CJK SC" w:eastAsia="Noto Sans CJK SC"/>
                <w:b/>
                <w:sz w:val="23"/>
              </w:rPr>
              <w:t>讲解/替换</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What's your favourite season?</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你最喜欢哪个季节？</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favourite 表示“最喜欢的”；season 可替换为 sport / food 等。</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 like winter best.</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我最喜欢冬天。</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like ... best 表示“最喜欢……”。把 winter 换成其他季节。</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Why do you like spring best?</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你为什么最喜欢春天？</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Why 用来询问原因；回答常用 Because ...。</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 can fly kites in spring.</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我可以在春天放风筝。</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in + 季节；can 后接动词原形。</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 don't like winter. It's cold.</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我不喜欢冬天。天气很冷。</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don't like 表示“不喜欢”；It's = It is。</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My birthday is in summer.</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我的生日在夏天。</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生日所在季节前用介词 in。</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Spring is here! The birds are back.</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春天来了！鸟儿回来了。</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be back 表示“回来”；主语 birds 是复数，用 are。</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There are many red apples on the tree.</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树上有许多红苹果。</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There are + 复数名词，表示“有……”。</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It's winter. Let's give the apple tree warm clothes!</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冬天到了。让我们给苹果树穿上暖和的衣服吧！</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Let's + 动词原形，表示建议；give ... clothes 表示“给……衣服”。</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What season is it in Sydney?</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悉尼现在是什么季节？</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询问某地季节：What season is it in + 地点？</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It's summer. How about Singapore?</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是夏天。新加坡呢？</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How about ...? 用来询问另一对象的情况。</w:t>
            </w:r>
          </w:p>
        </w:tc>
      </w:tr>
      <w:tr>
        <w:tc>
          <w:tcPr>
            <w:tcW w:type="dxa" w:w="332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There is no winter on the equator.</w:t>
            </w:r>
          </w:p>
        </w:tc>
        <w:tc>
          <w:tcPr>
            <w:tcW w:type="dxa" w:w="27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赤道上没有冬天。</w:t>
            </w:r>
          </w:p>
        </w:tc>
        <w:tc>
          <w:tcPr>
            <w:tcW w:type="dxa" w:w="388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There is no + 单数名词，表示“没有……”。</w:t>
            </w:r>
          </w:p>
        </w:tc>
      </w:tr>
    </w:tbl>
    <w:p>
      <w:pPr>
        <w:pStyle w:val="1"/>
        <w:keepNext/>
        <w:spacing w:before="140" w:after="0" w:line="240" w:lineRule="auto"/>
      </w:pPr>
      <w:r>
        <w:rPr>
          <w:rFonts w:ascii="Noto Sans CJK SC" w:hAnsi="Noto Sans CJK SC" w:eastAsia="Noto Sans CJK SC"/>
          <w:b/>
          <w:color w:val="1F4E79"/>
          <w:sz w:val="34"/>
        </w:rPr>
        <w:t>五、课堂操练素材</w:t>
      </w:r>
    </w:p>
    <w:p>
      <w:pPr>
        <w:pStyle w:val="21"/>
        <w:keepNext/>
        <w:spacing w:before="80" w:after="0" w:line="240" w:lineRule="auto"/>
      </w:pPr>
      <w:r>
        <w:rPr>
          <w:rFonts w:ascii="Noto Sans CJK SC" w:hAnsi="Noto Sans CJK SC" w:eastAsia="Noto Sans CJK SC"/>
          <w:b/>
          <w:color w:val="4F81BD"/>
          <w:sz w:val="30"/>
        </w:rPr>
        <w:t>1. 快速替换练习</w:t>
      </w:r>
    </w:p>
    <w:p>
      <w:pPr>
        <w:pStyle w:val="a0"/>
        <w:spacing w:before="0" w:after="0" w:line="240" w:lineRule="auto"/>
      </w:pPr>
      <w:r>
        <w:rPr>
          <w:rFonts w:ascii="Noto Sans CJK SC" w:hAnsi="Noto Sans CJK SC" w:eastAsia="Noto Sans CJK SC"/>
          <w:sz w:val="25"/>
        </w:rPr>
        <w:t>I like ______ best.（spring / summer / autumn / winter）</w:t>
      </w:r>
    </w:p>
    <w:p>
      <w:pPr>
        <w:pStyle w:val="a0"/>
        <w:spacing w:before="0" w:after="0" w:line="240" w:lineRule="auto"/>
      </w:pPr>
      <w:r>
        <w:rPr>
          <w:rFonts w:ascii="Noto Sans CJK SC" w:hAnsi="Noto Sans CJK SC" w:eastAsia="Noto Sans CJK SC"/>
          <w:sz w:val="25"/>
        </w:rPr>
        <w:t>I can ______ in ______.（fly kites / swim / play in the snow）</w:t>
      </w:r>
    </w:p>
    <w:p>
      <w:pPr>
        <w:pStyle w:val="a0"/>
        <w:spacing w:before="0" w:after="0" w:line="240" w:lineRule="auto"/>
      </w:pPr>
      <w:r>
        <w:rPr>
          <w:rFonts w:ascii="Noto Sans CJK SC" w:hAnsi="Noto Sans CJK SC" w:eastAsia="Noto Sans CJK SC"/>
          <w:sz w:val="25"/>
        </w:rPr>
        <w:t>It's ______ in Harbin now.（spring / summer / autumn / winter）</w:t>
      </w:r>
    </w:p>
    <w:p>
      <w:pPr>
        <w:pStyle w:val="a0"/>
        <w:spacing w:before="0" w:after="0" w:line="240" w:lineRule="auto"/>
      </w:pPr>
      <w:r>
        <w:rPr>
          <w:rFonts w:ascii="Noto Sans CJK SC" w:hAnsi="Noto Sans CJK SC" w:eastAsia="Noto Sans CJK SC"/>
          <w:sz w:val="25"/>
        </w:rPr>
        <w:t>What season is it in ______?（Harbin / Singapore / Sydney）</w:t>
      </w:r>
    </w:p>
    <w:p>
      <w:pPr>
        <w:pStyle w:val="a0"/>
        <w:spacing w:before="0" w:after="0" w:line="240" w:lineRule="auto"/>
      </w:pPr>
      <w:r>
        <w:rPr>
          <w:rFonts w:ascii="Noto Sans CJK SC" w:hAnsi="Noto Sans CJK SC" w:eastAsia="Noto Sans CJK SC"/>
          <w:sz w:val="25"/>
        </w:rPr>
        <w:t>There are many ______ on the tree.（flowers / apples / birds）</w:t>
      </w:r>
    </w:p>
    <w:p>
      <w:pPr>
        <w:pStyle w:val="a0"/>
        <w:spacing w:before="0" w:after="0" w:line="240" w:lineRule="auto"/>
      </w:pPr>
      <w:r>
        <w:rPr>
          <w:rFonts w:ascii="Noto Sans CJK SC" w:hAnsi="Noto Sans CJK SC" w:eastAsia="Noto Sans CJK SC"/>
          <w:sz w:val="25"/>
        </w:rPr>
        <w:t>Let's ______ for spring.（wait / play / look）</w:t>
      </w:r>
    </w:p>
    <w:p>
      <w:pPr>
        <w:pStyle w:val="21"/>
        <w:keepNext/>
        <w:spacing w:before="80" w:after="0" w:line="240" w:lineRule="auto"/>
      </w:pPr>
      <w:r>
        <w:rPr>
          <w:rFonts w:ascii="Noto Sans CJK SC" w:hAnsi="Noto Sans CJK SC" w:eastAsia="Noto Sans CJK SC"/>
          <w:b/>
          <w:color w:val="4F81BD"/>
          <w:sz w:val="30"/>
        </w:rPr>
        <w:t>2. 两人小对话模板</w:t>
      </w:r>
    </w:p>
    <w:p>
      <w:pPr>
        <w:spacing w:before="0" w:after="0" w:line="240" w:lineRule="auto"/>
      </w:pPr>
      <w:r>
        <w:rPr>
          <w:rFonts w:ascii="Noto Sans CJK SC" w:hAnsi="Noto Sans CJK SC" w:eastAsia="Noto Sans CJK SC"/>
          <w:b w:val="0"/>
          <w:sz w:val="25"/>
        </w:rPr>
        <w:t>A: What's your favourite season?</w:t>
      </w:r>
    </w:p>
    <w:p>
      <w:pPr>
        <w:spacing w:before="0" w:after="0" w:line="240" w:lineRule="auto"/>
      </w:pPr>
      <w:r>
        <w:rPr>
          <w:rFonts w:ascii="Noto Sans CJK SC" w:hAnsi="Noto Sans CJK SC" w:eastAsia="Noto Sans CJK SC"/>
          <w:b w:val="0"/>
          <w:sz w:val="25"/>
        </w:rPr>
        <w:t>B: I like spring best.</w:t>
      </w:r>
    </w:p>
    <w:p>
      <w:pPr>
        <w:spacing w:before="0" w:after="0" w:line="240" w:lineRule="auto"/>
      </w:pPr>
      <w:r>
        <w:rPr>
          <w:rFonts w:ascii="Noto Sans CJK SC" w:hAnsi="Noto Sans CJK SC" w:eastAsia="Noto Sans CJK SC"/>
          <w:b w:val="0"/>
          <w:sz w:val="25"/>
        </w:rPr>
        <w:t>A: Why do you like spring best?</w:t>
      </w:r>
    </w:p>
    <w:p>
      <w:pPr>
        <w:spacing w:before="0" w:after="0" w:line="240" w:lineRule="auto"/>
      </w:pPr>
      <w:r>
        <w:rPr>
          <w:rFonts w:ascii="Noto Sans CJK SC" w:hAnsi="Noto Sans CJK SC" w:eastAsia="Noto Sans CJK SC"/>
          <w:b w:val="0"/>
          <w:sz w:val="25"/>
        </w:rPr>
        <w:t>B: I can fly kites in spring. What about you?</w:t>
      </w:r>
    </w:p>
    <w:p>
      <w:pPr>
        <w:spacing w:before="0" w:after="0" w:line="240" w:lineRule="auto"/>
      </w:pPr>
      <w:r>
        <w:rPr>
          <w:rFonts w:ascii="Noto Sans CJK SC" w:hAnsi="Noto Sans CJK SC" w:eastAsia="Noto Sans CJK SC"/>
          <w:b w:val="0"/>
          <w:sz w:val="25"/>
        </w:rPr>
        <w:t>A: I like summer best. My birthday is in summer.</w:t>
      </w:r>
    </w:p>
    <w:p>
      <w:pPr>
        <w:spacing w:before="0" w:after="0" w:line="240" w:lineRule="auto"/>
      </w:pPr>
      <w:r>
        <w:rPr>
          <w:rFonts w:ascii="Noto Sans CJK SC" w:hAnsi="Noto Sans CJK SC" w:eastAsia="Noto Sans CJK SC"/>
          <w:b w:val="0"/>
          <w:sz w:val="25"/>
        </w:rPr>
        <w:t>B: Summer is fun, too!</w:t>
      </w:r>
    </w:p>
    <w:p>
      <w:pPr>
        <w:pStyle w:val="21"/>
        <w:keepNext/>
        <w:spacing w:before="80" w:after="0" w:line="240" w:lineRule="auto"/>
      </w:pPr>
      <w:r>
        <w:rPr>
          <w:rFonts w:ascii="Noto Sans CJK SC" w:hAnsi="Noto Sans CJK SC" w:eastAsia="Noto Sans CJK SC"/>
          <w:b/>
          <w:color w:val="4F81BD"/>
          <w:sz w:val="30"/>
        </w:rPr>
        <w:t>3. 季节海报口头表达</w:t>
      </w:r>
    </w:p>
    <w:p>
      <w:pPr>
        <w:spacing w:before="0" w:after="0" w:line="240" w:lineRule="auto"/>
      </w:pPr>
      <w:r>
        <w:rPr>
          <w:rFonts w:ascii="Noto Sans CJK SC" w:hAnsi="Noto Sans CJK SC" w:eastAsia="Noto Sans CJK SC"/>
          <w:b w:val="0"/>
          <w:sz w:val="25"/>
        </w:rPr>
        <w:t>My favourite season is autumn. In autumn, it is cool. I can see colourful leaves and many red apples. I like picking apples with my family. I love autumn!</w:t>
      </w:r>
    </w:p>
    <w:p>
      <w:r>
        <w:br w:type="page"/>
      </w:r>
    </w:p>
    <w:p>
      <w:pPr>
        <w:spacing w:before="0" w:after="40" w:line="240" w:lineRule="auto"/>
        <w:jc w:val="center"/>
      </w:pPr>
      <w:r>
        <w:rPr>
          <w:rFonts w:ascii="Noto Sans CJK SC" w:hAnsi="Noto Sans CJK SC" w:eastAsia="Noto Sans CJK SC"/>
          <w:b/>
          <w:color w:val="1F4E79"/>
          <w:sz w:val="44"/>
        </w:rPr>
        <w:t>Unit 4  单元练习</w:t>
      </w:r>
    </w:p>
    <w:p>
      <w:pPr>
        <w:spacing w:before="0" w:after="20" w:line="240" w:lineRule="auto"/>
        <w:jc w:val="center"/>
      </w:pPr>
      <w:r>
        <w:rPr>
          <w:rFonts w:ascii="Noto Sans CJK SC" w:hAnsi="Noto Sans CJK SC" w:eastAsia="Noto Sans CJK SC"/>
          <w:color w:val="595959"/>
          <w:sz w:val="26"/>
        </w:rPr>
        <w:t>姓名：__________    班级：__________    日期：__________</w:t>
      </w:r>
    </w:p>
    <w:tbl>
      <w:tblPr>
        <w:tblW w:type="auto" w:w="0"/>
        <w:tblLayout w:type="fixed"/>
        <w:tblLook w:firstColumn="1" w:firstRow="1" w:lastColumn="0" w:lastRow="0" w:noHBand="0" w:noVBand="1" w:val="04A0"/>
      </w:tblPr>
      <w:tblGrid>
        <w:gridCol w:w="9980"/>
      </w:tblGrid>
      <w:tr>
        <w:tc>
          <w:tcPr>
            <w:tcW w:type="dxa" w:w="9980"/>
            <w:shd w:fill="E2F0D9"/>
            <w:vAlign w:val="center"/>
            <w:tcMar>
              <w:top w:w="80" w:type="dxa"/>
              <w:start w:w="100" w:type="dxa"/>
              <w:bottom w:w="80" w:type="dxa"/>
              <w:end w:w="100" w:type="dxa"/>
            </w:tcMar>
          </w:tcPr>
          <w:p>
            <w:pPr>
              <w:spacing w:before="0" w:after="0" w:line="240" w:lineRule="auto"/>
            </w:pPr>
            <w:r/>
            <w:r>
              <w:rPr>
                <w:rFonts w:ascii="Noto Sans CJK SC" w:hAnsi="Noto Sans CJK SC" w:eastAsia="Noto Sans CJK SC"/>
                <w:b/>
                <w:color w:val="9C5700"/>
                <w:sz w:val="25"/>
              </w:rPr>
              <w:t>做题要求</w:t>
            </w:r>
            <w:r>
              <w:rPr>
                <w:rFonts w:ascii="Noto Sans CJK SC" w:hAnsi="Noto Sans CJK SC" w:eastAsia="Noto Sans CJK SC"/>
                <w:sz w:val="25"/>
              </w:rPr>
              <w:br/>
              <w:t>先读题，再圈出季节、活动和地点等关键词。注意“in + 季节”，以及“like ... best”表示“最喜欢……”。</w:t>
            </w:r>
          </w:p>
        </w:tc>
      </w:tr>
    </w:tbl>
    <w:p>
      <w:pPr>
        <w:pStyle w:val="1"/>
        <w:keepNext/>
        <w:spacing w:before="140" w:after="0" w:line="240" w:lineRule="auto"/>
      </w:pPr>
      <w:r>
        <w:rPr>
          <w:rFonts w:ascii="Noto Sans CJK SC" w:hAnsi="Noto Sans CJK SC" w:eastAsia="Noto Sans CJK SC"/>
          <w:b/>
          <w:color w:val="1F4E79"/>
          <w:sz w:val="34"/>
        </w:rPr>
        <w:t>一、读一读，选出不同类的一项。</w:t>
      </w:r>
    </w:p>
    <w:p>
      <w:pPr>
        <w:spacing w:before="0" w:after="0" w:line="240" w:lineRule="auto"/>
      </w:pPr>
      <w:r>
        <w:rPr>
          <w:rFonts w:ascii="Noto Sans CJK SC" w:hAnsi="Noto Sans CJK SC" w:eastAsia="Noto Sans CJK SC"/>
          <w:b w:val="0"/>
          <w:sz w:val="25"/>
        </w:rPr>
        <w:t>1. A. spring   B. summer   C. season   答案：______</w:t>
      </w:r>
    </w:p>
    <w:p>
      <w:pPr>
        <w:spacing w:before="0" w:after="0" w:line="240" w:lineRule="auto"/>
      </w:pPr>
      <w:r>
        <w:rPr>
          <w:rFonts w:ascii="Noto Sans CJK SC" w:hAnsi="Noto Sans CJK SC" w:eastAsia="Noto Sans CJK SC"/>
          <w:b w:val="0"/>
          <w:sz w:val="25"/>
        </w:rPr>
        <w:t>2. A. winter   B. birthday   C. autumn   答案：______</w:t>
      </w:r>
    </w:p>
    <w:p>
      <w:pPr>
        <w:spacing w:before="0" w:after="0" w:line="240" w:lineRule="auto"/>
      </w:pPr>
      <w:r>
        <w:rPr>
          <w:rFonts w:ascii="Noto Sans CJK SC" w:hAnsi="Noto Sans CJK SC" w:eastAsia="Noto Sans CJK SC"/>
          <w:b w:val="0"/>
          <w:sz w:val="25"/>
        </w:rPr>
        <w:t>3. A. beach   B. sea   C. favourite   答案：______</w:t>
      </w:r>
    </w:p>
    <w:p>
      <w:pPr>
        <w:spacing w:before="0" w:after="0" w:line="240" w:lineRule="auto"/>
      </w:pPr>
      <w:r>
        <w:rPr>
          <w:rFonts w:ascii="Noto Sans CJK SC" w:hAnsi="Noto Sans CJK SC" w:eastAsia="Noto Sans CJK SC"/>
          <w:b w:val="0"/>
          <w:sz w:val="25"/>
        </w:rPr>
        <w:t>4. A. fly   B. join   C. snowstorm   答案：______</w:t>
      </w:r>
    </w:p>
    <w:p>
      <w:pPr>
        <w:spacing w:before="0" w:after="0" w:line="240" w:lineRule="auto"/>
      </w:pPr>
      <w:r>
        <w:rPr>
          <w:rFonts w:ascii="Noto Sans CJK SC" w:hAnsi="Noto Sans CJK SC" w:eastAsia="Noto Sans CJK SC"/>
          <w:b w:val="0"/>
          <w:sz w:val="25"/>
        </w:rPr>
        <w:t>5. A. cold   B. hot   C. equator   答案：______</w:t>
      </w:r>
    </w:p>
    <w:p>
      <w:pPr>
        <w:pStyle w:val="1"/>
        <w:keepNext/>
        <w:spacing w:before="140" w:after="0" w:line="240" w:lineRule="auto"/>
      </w:pPr>
      <w:r>
        <w:rPr>
          <w:rFonts w:ascii="Noto Sans CJK SC" w:hAnsi="Noto Sans CJK SC" w:eastAsia="Noto Sans CJK SC"/>
          <w:b/>
          <w:color w:val="1F4E79"/>
          <w:sz w:val="34"/>
        </w:rPr>
        <w:t>二、英汉连线。</w:t>
      </w:r>
    </w:p>
    <w:tbl>
      <w:tblPr>
        <w:tblStyle w:val="af9"/>
        <w:tblW w:type="auto" w:w="0"/>
        <w:tblLayout w:type="fixed"/>
        <w:tblLook w:firstColumn="1" w:firstRow="1" w:lastColumn="0" w:lastRow="0" w:noHBand="0" w:noVBand="1" w:val="04A0"/>
      </w:tblPr>
      <w:tblGrid>
        <w:gridCol w:w="4990"/>
        <w:gridCol w:w="4990"/>
      </w:tblGrid>
      <w:tr>
        <w:trPr>
          <w:tblHeader w:val="true"/>
        </w:trPr>
        <w:tc>
          <w:tcPr>
            <w:tcW w:type="dxa" w:w="4990"/>
            <w:vAlign w:val="center"/>
            <w:tcMar>
              <w:top w:w="55" w:type="dxa"/>
              <w:start w:w="65" w:type="dxa"/>
              <w:bottom w:w="55" w:type="dxa"/>
              <w:end w:w="65" w:type="dxa"/>
            </w:tcMar>
            <w:shd w:fill="D9EAF7"/>
          </w:tcPr>
          <w:p>
            <w:pPr>
              <w:spacing w:before="0" w:after="0" w:line="240" w:lineRule="auto"/>
            </w:pPr>
            <w:r/>
            <w:r>
              <w:rPr>
                <w:rFonts w:ascii="Noto Sans CJK SC" w:hAnsi="Noto Sans CJK SC" w:eastAsia="Noto Sans CJK SC"/>
                <w:b/>
                <w:sz w:val="23"/>
              </w:rPr>
              <w:t>英文</w:t>
            </w:r>
          </w:p>
        </w:tc>
        <w:tc>
          <w:tcPr>
            <w:tcW w:type="dxa" w:w="4990"/>
            <w:vAlign w:val="center"/>
            <w:tcMar>
              <w:top w:w="55" w:type="dxa"/>
              <w:start w:w="65" w:type="dxa"/>
              <w:bottom w:w="55" w:type="dxa"/>
              <w:end w:w="65" w:type="dxa"/>
            </w:tcMar>
            <w:shd w:fill="D9EAF7"/>
          </w:tcPr>
          <w:p>
            <w:pPr>
              <w:spacing w:before="0" w:after="0" w:line="240" w:lineRule="auto"/>
            </w:pPr>
            <w:r/>
            <w:r>
              <w:rPr>
                <w:rFonts w:ascii="Noto Sans CJK SC" w:hAnsi="Noto Sans CJK SC" w:eastAsia="Noto Sans CJK SC"/>
                <w:b/>
                <w:sz w:val="23"/>
              </w:rPr>
              <w:t>中文</w:t>
            </w:r>
          </w:p>
        </w:tc>
      </w:tr>
      <w:tr>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1. spring</w:t>
            </w:r>
          </w:p>
        </w:tc>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A. 海滩</w:t>
            </w:r>
          </w:p>
        </w:tc>
      </w:tr>
      <w:tr>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2. winter</w:t>
            </w:r>
          </w:p>
        </w:tc>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B. 最喜欢的</w:t>
            </w:r>
          </w:p>
        </w:tc>
      </w:tr>
      <w:tr>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3. favourite</w:t>
            </w:r>
          </w:p>
        </w:tc>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C. 春天；春季</w:t>
            </w:r>
          </w:p>
        </w:tc>
      </w:tr>
      <w:tr>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4. beach</w:t>
            </w:r>
          </w:p>
        </w:tc>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D. 冬天；冬季</w:t>
            </w:r>
          </w:p>
        </w:tc>
      </w:tr>
      <w:tr>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5. equator</w:t>
            </w:r>
          </w:p>
        </w:tc>
        <w:tc>
          <w:tcPr>
            <w:tcW w:type="dxa" w:w="4990"/>
            <w:vAlign w:val="center"/>
            <w:tcMar>
              <w:top w:w="55" w:type="dxa"/>
              <w:start w:w="65" w:type="dxa"/>
              <w:bottom w:w="55" w:type="dxa"/>
              <w:end w:w="65" w:type="dxa"/>
            </w:tcMar>
          </w:tcPr>
          <w:p>
            <w:pPr>
              <w:spacing w:before="0" w:after="0" w:line="240" w:lineRule="auto"/>
            </w:pPr>
            <w:r/>
            <w:r>
              <w:rPr>
                <w:rFonts w:ascii="Noto Sans CJK SC" w:hAnsi="Noto Sans CJK SC" w:eastAsia="Noto Sans CJK SC"/>
                <w:b w:val="0"/>
                <w:sz w:val="23"/>
              </w:rPr>
              <w:t>E. 赤道</w:t>
            </w:r>
          </w:p>
        </w:tc>
      </w:tr>
    </w:tbl>
    <w:p>
      <w:pPr>
        <w:spacing w:before="0" w:after="0" w:line="240" w:lineRule="auto"/>
      </w:pPr>
      <w:r>
        <w:rPr>
          <w:rFonts w:ascii="Noto Sans CJK SC" w:hAnsi="Noto Sans CJK SC" w:eastAsia="Noto Sans CJK SC"/>
          <w:b w:val="0"/>
          <w:sz w:val="25"/>
        </w:rPr>
        <w:t>答案：1-____  2-____  3-____  4-____  5-____</w:t>
      </w:r>
    </w:p>
    <w:p>
      <w:pPr>
        <w:pStyle w:val="1"/>
        <w:keepNext/>
        <w:spacing w:before="140" w:after="0" w:line="240" w:lineRule="auto"/>
      </w:pPr>
      <w:r>
        <w:rPr>
          <w:rFonts w:ascii="Noto Sans CJK SC" w:hAnsi="Noto Sans CJK SC" w:eastAsia="Noto Sans CJK SC"/>
          <w:b/>
          <w:color w:val="1F4E79"/>
          <w:sz w:val="34"/>
        </w:rPr>
        <w:t>三、根据中文写单词或短语。</w:t>
      </w:r>
    </w:p>
    <w:p>
      <w:pPr>
        <w:spacing w:before="0" w:after="0" w:line="240" w:lineRule="auto"/>
      </w:pPr>
      <w:r>
        <w:rPr>
          <w:rFonts w:ascii="Noto Sans CJK SC" w:hAnsi="Noto Sans CJK SC" w:eastAsia="Noto Sans CJK SC"/>
          <w:b w:val="0"/>
          <w:sz w:val="25"/>
        </w:rPr>
        <w:t>1. 季节 __________</w:t>
      </w:r>
    </w:p>
    <w:p>
      <w:pPr>
        <w:spacing w:before="0" w:after="0" w:line="240" w:lineRule="auto"/>
      </w:pPr>
      <w:r>
        <w:rPr>
          <w:rFonts w:ascii="Noto Sans CJK SC" w:hAnsi="Noto Sans CJK SC" w:eastAsia="Noto Sans CJK SC"/>
          <w:b w:val="0"/>
          <w:sz w:val="25"/>
        </w:rPr>
        <w:t>2. 春天；春季 __________</w:t>
      </w:r>
    </w:p>
    <w:p>
      <w:pPr>
        <w:spacing w:before="0" w:after="0" w:line="240" w:lineRule="auto"/>
      </w:pPr>
      <w:r>
        <w:rPr>
          <w:rFonts w:ascii="Noto Sans CJK SC" w:hAnsi="Noto Sans CJK SC" w:eastAsia="Noto Sans CJK SC"/>
          <w:b w:val="0"/>
          <w:sz w:val="25"/>
        </w:rPr>
        <w:t>3. 夏天；夏季 __________</w:t>
      </w:r>
    </w:p>
    <w:p>
      <w:pPr>
        <w:spacing w:before="0" w:after="0" w:line="240" w:lineRule="auto"/>
      </w:pPr>
      <w:r>
        <w:rPr>
          <w:rFonts w:ascii="Noto Sans CJK SC" w:hAnsi="Noto Sans CJK SC" w:eastAsia="Noto Sans CJK SC"/>
          <w:b w:val="0"/>
          <w:sz w:val="25"/>
        </w:rPr>
        <w:t>4. 秋天；秋季 __________</w:t>
      </w:r>
    </w:p>
    <w:p>
      <w:pPr>
        <w:spacing w:before="0" w:after="0" w:line="240" w:lineRule="auto"/>
      </w:pPr>
      <w:r>
        <w:rPr>
          <w:rFonts w:ascii="Noto Sans CJK SC" w:hAnsi="Noto Sans CJK SC" w:eastAsia="Noto Sans CJK SC"/>
          <w:b w:val="0"/>
          <w:sz w:val="25"/>
        </w:rPr>
        <w:t>5. 冬天；冬季 __________</w:t>
      </w:r>
    </w:p>
    <w:p>
      <w:pPr>
        <w:spacing w:before="0" w:after="0" w:line="240" w:lineRule="auto"/>
      </w:pPr>
      <w:r>
        <w:rPr>
          <w:rFonts w:ascii="Noto Sans CJK SC" w:hAnsi="Noto Sans CJK SC" w:eastAsia="Noto Sans CJK SC"/>
          <w:b w:val="0"/>
          <w:sz w:val="25"/>
        </w:rPr>
        <w:t>6. 最喜欢的 __________</w:t>
      </w:r>
    </w:p>
    <w:p>
      <w:pPr>
        <w:spacing w:before="0" w:after="0" w:line="240" w:lineRule="auto"/>
      </w:pPr>
      <w:r>
        <w:rPr>
          <w:rFonts w:ascii="Noto Sans CJK SC" w:hAnsi="Noto Sans CJK SC" w:eastAsia="Noto Sans CJK SC"/>
          <w:b w:val="0"/>
          <w:sz w:val="25"/>
        </w:rPr>
        <w:t>7. 生日 __________</w:t>
      </w:r>
    </w:p>
    <w:p>
      <w:pPr>
        <w:spacing w:before="0" w:after="0" w:line="240" w:lineRule="auto"/>
      </w:pPr>
      <w:r>
        <w:rPr>
          <w:rFonts w:ascii="Noto Sans CJK SC" w:hAnsi="Noto Sans CJK SC" w:eastAsia="Noto Sans CJK SC"/>
          <w:b w:val="0"/>
          <w:sz w:val="25"/>
        </w:rPr>
        <w:t>8. 放风筝 __________</w:t>
      </w:r>
    </w:p>
    <w:p>
      <w:pPr>
        <w:spacing w:before="0" w:after="0" w:line="240" w:lineRule="auto"/>
      </w:pPr>
      <w:r>
        <w:rPr>
          <w:rFonts w:ascii="Noto Sans CJK SC" w:hAnsi="Noto Sans CJK SC" w:eastAsia="Noto Sans CJK SC"/>
          <w:b w:val="0"/>
          <w:sz w:val="25"/>
        </w:rPr>
        <w:t>9. 雪暴；暴风雪 __________</w:t>
      </w:r>
    </w:p>
    <w:p>
      <w:pPr>
        <w:spacing w:before="0" w:after="0" w:line="240" w:lineRule="auto"/>
      </w:pPr>
      <w:r>
        <w:rPr>
          <w:rFonts w:ascii="Noto Sans CJK SC" w:hAnsi="Noto Sans CJK SC" w:eastAsia="Noto Sans CJK SC"/>
          <w:b w:val="0"/>
          <w:sz w:val="25"/>
        </w:rPr>
        <w:t>10. 海滩 __________</w:t>
      </w:r>
    </w:p>
    <w:p>
      <w:pPr>
        <w:pStyle w:val="1"/>
        <w:keepNext/>
        <w:spacing w:before="140" w:after="0" w:line="240" w:lineRule="auto"/>
      </w:pPr>
      <w:r>
        <w:rPr>
          <w:rFonts w:ascii="Noto Sans CJK SC" w:hAnsi="Noto Sans CJK SC" w:eastAsia="Noto Sans CJK SC"/>
          <w:b/>
          <w:color w:val="1F4E79"/>
          <w:sz w:val="34"/>
        </w:rPr>
        <w:t>四、选择正确答案。</w:t>
      </w:r>
    </w:p>
    <w:p>
      <w:pPr>
        <w:spacing w:before="0" w:after="0" w:line="240" w:lineRule="auto"/>
      </w:pPr>
      <w:r>
        <w:rPr>
          <w:rFonts w:ascii="Noto Sans CJK SC" w:hAnsi="Noto Sans CJK SC" w:eastAsia="Noto Sans CJK SC"/>
          <w:b w:val="0"/>
          <w:sz w:val="25"/>
        </w:rPr>
        <w:t>1. What's your favourite ______?   A. season   B. weather   C. sport</w:t>
      </w:r>
    </w:p>
    <w:p>
      <w:pPr>
        <w:spacing w:before="0" w:after="0" w:line="240" w:lineRule="auto"/>
      </w:pPr>
      <w:r>
        <w:rPr>
          <w:rFonts w:ascii="Noto Sans CJK SC" w:hAnsi="Noto Sans CJK SC" w:eastAsia="Noto Sans CJK SC"/>
          <w:b w:val="0"/>
          <w:sz w:val="25"/>
        </w:rPr>
        <w:t>2. I ______ summer best.   A. likes   B. like   C. liking</w:t>
      </w:r>
    </w:p>
    <w:p>
      <w:pPr>
        <w:spacing w:before="0" w:after="0" w:line="240" w:lineRule="auto"/>
      </w:pPr>
      <w:r>
        <w:rPr>
          <w:rFonts w:ascii="Noto Sans CJK SC" w:hAnsi="Noto Sans CJK SC" w:eastAsia="Noto Sans CJK SC"/>
          <w:b w:val="0"/>
          <w:sz w:val="25"/>
        </w:rPr>
        <w:t>3. My birthday is ______ summer.   A. in   B. on   C. at</w:t>
      </w:r>
    </w:p>
    <w:p>
      <w:pPr>
        <w:spacing w:before="0" w:after="0" w:line="240" w:lineRule="auto"/>
      </w:pPr>
      <w:r>
        <w:rPr>
          <w:rFonts w:ascii="Noto Sans CJK SC" w:hAnsi="Noto Sans CJK SC" w:eastAsia="Noto Sans CJK SC"/>
          <w:b w:val="0"/>
          <w:sz w:val="25"/>
        </w:rPr>
        <w:t>4. I can fly kites ______ spring.   A. on   B. in   C. under</w:t>
      </w:r>
    </w:p>
    <w:p>
      <w:pPr>
        <w:spacing w:before="0" w:after="0" w:line="240" w:lineRule="auto"/>
      </w:pPr>
      <w:r>
        <w:rPr>
          <w:rFonts w:ascii="Noto Sans CJK SC" w:hAnsi="Noto Sans CJK SC" w:eastAsia="Noto Sans CJK SC"/>
          <w:b w:val="0"/>
          <w:sz w:val="25"/>
        </w:rPr>
        <w:t>5. I don't like winter. It's ______.   A. hot   B. cold   C. warm</w:t>
      </w:r>
    </w:p>
    <w:p>
      <w:pPr>
        <w:spacing w:before="0" w:after="0" w:line="240" w:lineRule="auto"/>
      </w:pPr>
      <w:r>
        <w:rPr>
          <w:rFonts w:ascii="Noto Sans CJK SC" w:hAnsi="Noto Sans CJK SC" w:eastAsia="Noto Sans CJK SC"/>
          <w:b w:val="0"/>
          <w:sz w:val="25"/>
        </w:rPr>
        <w:t>6. There ______ many red apples on the tree.   A. is   B. are   C. am</w:t>
      </w:r>
    </w:p>
    <w:p>
      <w:pPr>
        <w:spacing w:before="0" w:after="0" w:line="240" w:lineRule="auto"/>
      </w:pPr>
      <w:r>
        <w:rPr>
          <w:rFonts w:ascii="Noto Sans CJK SC" w:hAnsi="Noto Sans CJK SC" w:eastAsia="Noto Sans CJK SC"/>
          <w:b w:val="0"/>
          <w:sz w:val="25"/>
        </w:rPr>
        <w:t>7. Spring is here! The birds ______ back.   A. is   B. are   C. be</w:t>
      </w:r>
    </w:p>
    <w:p>
      <w:pPr>
        <w:spacing w:before="0" w:after="0" w:line="240" w:lineRule="auto"/>
      </w:pPr>
      <w:r>
        <w:rPr>
          <w:rFonts w:ascii="Noto Sans CJK SC" w:hAnsi="Noto Sans CJK SC" w:eastAsia="Noto Sans CJK SC"/>
          <w:b w:val="0"/>
          <w:sz w:val="25"/>
        </w:rPr>
        <w:t>8. Let's ______ for spring.   A. wait   B. waits   C. waiting</w:t>
      </w:r>
    </w:p>
    <w:p>
      <w:pPr>
        <w:spacing w:before="0" w:after="0" w:line="240" w:lineRule="auto"/>
      </w:pPr>
      <w:r>
        <w:rPr>
          <w:rFonts w:ascii="Noto Sans CJK SC" w:hAnsi="Noto Sans CJK SC" w:eastAsia="Noto Sans CJK SC"/>
          <w:b w:val="0"/>
          <w:sz w:val="25"/>
        </w:rPr>
        <w:t>9. What season ______ it in Sydney?   A. am   B. are   C. is</w:t>
      </w:r>
    </w:p>
    <w:p>
      <w:pPr>
        <w:spacing w:before="0" w:after="0" w:line="240" w:lineRule="auto"/>
      </w:pPr>
      <w:r>
        <w:rPr>
          <w:rFonts w:ascii="Noto Sans CJK SC" w:hAnsi="Noto Sans CJK SC" w:eastAsia="Noto Sans CJK SC"/>
          <w:b w:val="0"/>
          <w:sz w:val="25"/>
        </w:rPr>
        <w:t>10. On the equator, there is ______ winter.   A. no   B. not   C. don't</w:t>
      </w:r>
    </w:p>
    <w:p>
      <w:pPr>
        <w:pStyle w:val="1"/>
        <w:keepNext/>
        <w:spacing w:before="140" w:after="0" w:line="240" w:lineRule="auto"/>
      </w:pPr>
      <w:r>
        <w:rPr>
          <w:rFonts w:ascii="Noto Sans CJK SC" w:hAnsi="Noto Sans CJK SC" w:eastAsia="Noto Sans CJK SC"/>
          <w:b/>
          <w:color w:val="1F4E79"/>
          <w:sz w:val="34"/>
        </w:rPr>
        <w:t>五、用方框里的词填空。</w:t>
      </w:r>
    </w:p>
    <w:tbl>
      <w:tblPr>
        <w:tblW w:type="auto" w:w="0"/>
        <w:tblLayout w:type="fixed"/>
        <w:tblLook w:firstColumn="1" w:firstRow="1" w:lastColumn="0" w:lastRow="0" w:noHBand="0" w:noVBand="1" w:val="04A0"/>
      </w:tblPr>
      <w:tblGrid>
        <w:gridCol w:w="9980"/>
      </w:tblGrid>
      <w:tr>
        <w:tc>
          <w:tcPr>
            <w:tcW w:type="dxa" w:w="9980"/>
            <w:shd w:fill="FFF2CC"/>
            <w:vAlign w:val="center"/>
            <w:tcMar>
              <w:top w:w="80" w:type="dxa"/>
              <w:start w:w="100" w:type="dxa"/>
              <w:bottom w:w="80" w:type="dxa"/>
              <w:end w:w="100" w:type="dxa"/>
            </w:tcMar>
          </w:tcPr>
          <w:p>
            <w:pPr>
              <w:spacing w:before="0" w:after="0" w:line="240" w:lineRule="auto"/>
            </w:pPr>
            <w:r/>
            <w:r>
              <w:rPr>
                <w:rFonts w:ascii="Noto Sans CJK SC" w:hAnsi="Noto Sans CJK SC" w:eastAsia="Noto Sans CJK SC"/>
                <w:b/>
                <w:color w:val="9C5700"/>
                <w:sz w:val="25"/>
              </w:rPr>
              <w:t>Word Box</w:t>
            </w:r>
            <w:r>
              <w:rPr>
                <w:rFonts w:ascii="Noto Sans CJK SC" w:hAnsi="Noto Sans CJK SC" w:eastAsia="Noto Sans CJK SC"/>
                <w:sz w:val="25"/>
              </w:rPr>
              <w:br/>
              <w:t>seasons     spring     summer     winter     favourite     birthday     beach     equator</w:t>
            </w:r>
          </w:p>
        </w:tc>
      </w:tr>
    </w:tbl>
    <w:p>
      <w:pPr>
        <w:spacing w:before="0" w:after="0" w:line="240" w:lineRule="auto"/>
      </w:pPr>
      <w:r>
        <w:rPr>
          <w:rFonts w:ascii="Noto Sans CJK SC" w:hAnsi="Noto Sans CJK SC" w:eastAsia="Noto Sans CJK SC"/>
          <w:b w:val="0"/>
          <w:sz w:val="25"/>
        </w:rPr>
        <w:t>1. What is your ______ season?</w:t>
      </w:r>
    </w:p>
    <w:p>
      <w:pPr>
        <w:spacing w:before="0" w:after="0" w:line="240" w:lineRule="auto"/>
      </w:pPr>
      <w:r>
        <w:rPr>
          <w:rFonts w:ascii="Noto Sans CJK SC" w:hAnsi="Noto Sans CJK SC" w:eastAsia="Noto Sans CJK SC"/>
          <w:b w:val="0"/>
          <w:sz w:val="25"/>
        </w:rPr>
        <w:t>2. There are four ______ in a year.</w:t>
      </w:r>
    </w:p>
    <w:p>
      <w:pPr>
        <w:spacing w:before="0" w:after="0" w:line="240" w:lineRule="auto"/>
      </w:pPr>
      <w:r>
        <w:rPr>
          <w:rFonts w:ascii="Noto Sans CJK SC" w:hAnsi="Noto Sans CJK SC" w:eastAsia="Noto Sans CJK SC"/>
          <w:b w:val="0"/>
          <w:sz w:val="25"/>
        </w:rPr>
        <w:t>3. The birds are back in ______.</w:t>
      </w:r>
    </w:p>
    <w:p>
      <w:pPr>
        <w:spacing w:before="0" w:after="0" w:line="240" w:lineRule="auto"/>
      </w:pPr>
      <w:r>
        <w:rPr>
          <w:rFonts w:ascii="Noto Sans CJK SC" w:hAnsi="Noto Sans CJK SC" w:eastAsia="Noto Sans CJK SC"/>
          <w:b w:val="0"/>
          <w:sz w:val="25"/>
        </w:rPr>
        <w:t>4. I can swim in ______.</w:t>
      </w:r>
    </w:p>
    <w:p>
      <w:pPr>
        <w:spacing w:before="0" w:after="0" w:line="240" w:lineRule="auto"/>
      </w:pPr>
      <w:r>
        <w:rPr>
          <w:rFonts w:ascii="Noto Sans CJK SC" w:hAnsi="Noto Sans CJK SC" w:eastAsia="Noto Sans CJK SC"/>
          <w:b w:val="0"/>
          <w:sz w:val="25"/>
        </w:rPr>
        <w:t>5. I can play in the snow in ______.</w:t>
      </w:r>
    </w:p>
    <w:p>
      <w:pPr>
        <w:spacing w:before="0" w:after="0" w:line="240" w:lineRule="auto"/>
      </w:pPr>
      <w:r>
        <w:rPr>
          <w:rFonts w:ascii="Noto Sans CJK SC" w:hAnsi="Noto Sans CJK SC" w:eastAsia="Noto Sans CJK SC"/>
          <w:b w:val="0"/>
          <w:sz w:val="25"/>
        </w:rPr>
        <w:t>6. My ______ is in autumn.</w:t>
      </w:r>
    </w:p>
    <w:p>
      <w:pPr>
        <w:spacing w:before="0" w:after="0" w:line="240" w:lineRule="auto"/>
      </w:pPr>
      <w:r>
        <w:rPr>
          <w:rFonts w:ascii="Noto Sans CJK SC" w:hAnsi="Noto Sans CJK SC" w:eastAsia="Noto Sans CJK SC"/>
          <w:b w:val="0"/>
          <w:sz w:val="25"/>
        </w:rPr>
        <w:t>7. We can go to the ______ in summer.</w:t>
      </w:r>
    </w:p>
    <w:p>
      <w:pPr>
        <w:spacing w:before="0" w:after="0" w:line="240" w:lineRule="auto"/>
      </w:pPr>
      <w:r>
        <w:rPr>
          <w:rFonts w:ascii="Noto Sans CJK SC" w:hAnsi="Noto Sans CJK SC" w:eastAsia="Noto Sans CJK SC"/>
          <w:b w:val="0"/>
          <w:sz w:val="25"/>
        </w:rPr>
        <w:t>8. There is no winter on the ______.</w:t>
      </w:r>
    </w:p>
    <w:p>
      <w:pPr>
        <w:pStyle w:val="1"/>
        <w:keepNext/>
        <w:spacing w:before="140" w:after="0" w:line="240" w:lineRule="auto"/>
      </w:pPr>
      <w:r>
        <w:rPr>
          <w:rFonts w:ascii="Noto Sans CJK SC" w:hAnsi="Noto Sans CJK SC" w:eastAsia="Noto Sans CJK SC"/>
          <w:b/>
          <w:color w:val="1F4E79"/>
          <w:sz w:val="34"/>
        </w:rPr>
        <w:t>六、连词成句，注意大小写和标点。</w:t>
      </w:r>
    </w:p>
    <w:p>
      <w:pPr>
        <w:spacing w:before="0" w:after="0" w:line="240" w:lineRule="auto"/>
      </w:pPr>
      <w:r>
        <w:rPr>
          <w:rFonts w:ascii="Noto Sans CJK SC" w:hAnsi="Noto Sans CJK SC" w:eastAsia="Noto Sans CJK SC"/>
          <w:b w:val="0"/>
          <w:sz w:val="25"/>
        </w:rPr>
        <w:t>1. favourite / What's / your / season / ?  ______________________________________</w:t>
      </w:r>
    </w:p>
    <w:p>
      <w:pPr>
        <w:spacing w:before="0" w:after="0" w:line="240" w:lineRule="auto"/>
      </w:pPr>
      <w:r>
        <w:rPr>
          <w:rFonts w:ascii="Noto Sans CJK SC" w:hAnsi="Noto Sans CJK SC" w:eastAsia="Noto Sans CJK SC"/>
          <w:b w:val="0"/>
          <w:sz w:val="25"/>
        </w:rPr>
        <w:t>2. winter / I / like / best / .  _________________________________________________</w:t>
      </w:r>
    </w:p>
    <w:p>
      <w:pPr>
        <w:spacing w:before="0" w:after="0" w:line="240" w:lineRule="auto"/>
      </w:pPr>
      <w:r>
        <w:rPr>
          <w:rFonts w:ascii="Noto Sans CJK SC" w:hAnsi="Noto Sans CJK SC" w:eastAsia="Noto Sans CJK SC"/>
          <w:b w:val="0"/>
          <w:sz w:val="25"/>
        </w:rPr>
        <w:t>3. fly / can / I / kites / spring / in / .  ______________________________________</w:t>
      </w:r>
    </w:p>
    <w:p>
      <w:pPr>
        <w:spacing w:before="0" w:after="0" w:line="240" w:lineRule="auto"/>
      </w:pPr>
      <w:r>
        <w:rPr>
          <w:rFonts w:ascii="Noto Sans CJK SC" w:hAnsi="Noto Sans CJK SC" w:eastAsia="Noto Sans CJK SC"/>
          <w:b w:val="0"/>
          <w:sz w:val="25"/>
        </w:rPr>
        <w:t>4. birthday / My / summer / is / in / .  ________________________________________</w:t>
      </w:r>
    </w:p>
    <w:p>
      <w:pPr>
        <w:spacing w:before="0" w:after="0" w:line="240" w:lineRule="auto"/>
      </w:pPr>
      <w:r>
        <w:rPr>
          <w:rFonts w:ascii="Noto Sans CJK SC" w:hAnsi="Noto Sans CJK SC" w:eastAsia="Noto Sans CJK SC"/>
          <w:b w:val="0"/>
          <w:sz w:val="25"/>
        </w:rPr>
        <w:t>5. are / many / There / apples / tree / the / on / .  _____________________________</w:t>
      </w:r>
    </w:p>
    <w:p>
      <w:pPr>
        <w:spacing w:before="0" w:after="0" w:line="240" w:lineRule="auto"/>
      </w:pPr>
      <w:r>
        <w:rPr>
          <w:rFonts w:ascii="Noto Sans CJK SC" w:hAnsi="Noto Sans CJK SC" w:eastAsia="Noto Sans CJK SC"/>
          <w:b w:val="0"/>
          <w:sz w:val="25"/>
        </w:rPr>
        <w:t>6. equator / no / There / winter / is / the / on / .  _____________________________</w:t>
      </w:r>
    </w:p>
    <w:p>
      <w:pPr>
        <w:pStyle w:val="1"/>
        <w:keepNext/>
        <w:spacing w:before="140" w:after="0" w:line="240" w:lineRule="auto"/>
      </w:pPr>
      <w:r>
        <w:rPr>
          <w:rFonts w:ascii="Noto Sans CJK SC" w:hAnsi="Noto Sans CJK SC" w:eastAsia="Noto Sans CJK SC"/>
          <w:b/>
          <w:color w:val="1F4E79"/>
          <w:sz w:val="34"/>
        </w:rPr>
        <w:t>七、情景选择。</w:t>
      </w:r>
    </w:p>
    <w:p>
      <w:pPr>
        <w:spacing w:before="0" w:after="0" w:line="240" w:lineRule="auto"/>
      </w:pPr>
      <w:r>
        <w:rPr>
          <w:rFonts w:ascii="Noto Sans CJK SC" w:hAnsi="Noto Sans CJK SC" w:eastAsia="Noto Sans CJK SC"/>
          <w:b w:val="0"/>
          <w:sz w:val="25"/>
        </w:rPr>
        <w:t>1. 你想问“你最喜欢哪个季节？”，可以说：____  A. What's your favourite season?  B. What's the weather like?</w:t>
      </w:r>
    </w:p>
    <w:p>
      <w:pPr>
        <w:spacing w:before="0" w:after="0" w:line="240" w:lineRule="auto"/>
      </w:pPr>
      <w:r>
        <w:rPr>
          <w:rFonts w:ascii="Noto Sans CJK SC" w:hAnsi="Noto Sans CJK SC" w:eastAsia="Noto Sans CJK SC"/>
          <w:b w:val="0"/>
          <w:sz w:val="25"/>
        </w:rPr>
        <w:t>2. 你想表达“我最喜欢冬天”，可以说：____  A. I like winter best.  B. I like winter, too.</w:t>
      </w:r>
    </w:p>
    <w:p>
      <w:pPr>
        <w:spacing w:before="0" w:after="0" w:line="240" w:lineRule="auto"/>
      </w:pPr>
      <w:r>
        <w:rPr>
          <w:rFonts w:ascii="Noto Sans CJK SC" w:hAnsi="Noto Sans CJK SC" w:eastAsia="Noto Sans CJK SC"/>
          <w:b w:val="0"/>
          <w:sz w:val="25"/>
        </w:rPr>
        <w:t>3. 你想问对方为什么喜欢春天，可以说：____  A. Why do you like spring?  B. What do you do in spring?</w:t>
      </w:r>
    </w:p>
    <w:p>
      <w:pPr>
        <w:spacing w:before="0" w:after="0" w:line="240" w:lineRule="auto"/>
      </w:pPr>
      <w:r>
        <w:rPr>
          <w:rFonts w:ascii="Noto Sans CJK SC" w:hAnsi="Noto Sans CJK SC" w:eastAsia="Noto Sans CJK SC"/>
          <w:b w:val="0"/>
          <w:sz w:val="25"/>
        </w:rPr>
        <w:t>4. 你想说“我的生日在夏天”，可以说：____  A. My birthday is in summer.  B. Summer is my birthday.</w:t>
      </w:r>
    </w:p>
    <w:p>
      <w:pPr>
        <w:spacing w:before="0" w:after="0" w:line="240" w:lineRule="auto"/>
      </w:pPr>
      <w:r>
        <w:rPr>
          <w:rFonts w:ascii="Noto Sans CJK SC" w:hAnsi="Noto Sans CJK SC" w:eastAsia="Noto Sans CJK SC"/>
          <w:b w:val="0"/>
          <w:sz w:val="25"/>
        </w:rPr>
        <w:t>5. 你邀请朋友一起玩，可以说：____  A. Join us and play!  B. Wait for spring!</w:t>
      </w:r>
    </w:p>
    <w:p>
      <w:pPr>
        <w:pStyle w:val="1"/>
        <w:keepNext/>
        <w:spacing w:before="140" w:after="0" w:line="240" w:lineRule="auto"/>
      </w:pPr>
      <w:r>
        <w:rPr>
          <w:rFonts w:ascii="Noto Sans CJK SC" w:hAnsi="Noto Sans CJK SC" w:eastAsia="Noto Sans CJK SC"/>
          <w:b/>
          <w:color w:val="1F4E79"/>
          <w:sz w:val="34"/>
        </w:rPr>
        <w:t>八、阅读小短文，判断正（T）误（F）。</w:t>
      </w:r>
    </w:p>
    <w:p>
      <w:pPr>
        <w:spacing w:before="0" w:after="0" w:line="240" w:lineRule="auto"/>
      </w:pPr>
      <w:r>
        <w:rPr>
          <w:rFonts w:ascii="Noto Sans CJK SC" w:hAnsi="Noto Sans CJK SC" w:eastAsia="Noto Sans CJK SC"/>
          <w:b w:val="0"/>
          <w:sz w:val="25"/>
        </w:rPr>
        <w:t>Hello! I'm Amy. My favourite season is spring. It is warm. Flowers are all around. I can fly kites with my friends. My brother Sam likes winter best. He can play in the snow. We both like autumn because there are many red apples on our apple tree.</w:t>
      </w:r>
    </w:p>
    <w:p>
      <w:pPr>
        <w:spacing w:before="0" w:after="0" w:line="240" w:lineRule="auto"/>
      </w:pPr>
      <w:r>
        <w:rPr>
          <w:rFonts w:ascii="Noto Sans CJK SC" w:hAnsi="Noto Sans CJK SC" w:eastAsia="Noto Sans CJK SC"/>
          <w:b w:val="0"/>
          <w:sz w:val="25"/>
        </w:rPr>
        <w:t>1. Amy's favourite season is spring.  (   )</w:t>
      </w:r>
    </w:p>
    <w:p>
      <w:pPr>
        <w:spacing w:before="0" w:after="0" w:line="240" w:lineRule="auto"/>
      </w:pPr>
      <w:r>
        <w:rPr>
          <w:rFonts w:ascii="Noto Sans CJK SC" w:hAnsi="Noto Sans CJK SC" w:eastAsia="Noto Sans CJK SC"/>
          <w:b w:val="0"/>
          <w:sz w:val="25"/>
        </w:rPr>
        <w:t>2. Spring is cold.  (   )</w:t>
      </w:r>
    </w:p>
    <w:p>
      <w:pPr>
        <w:spacing w:before="0" w:after="0" w:line="240" w:lineRule="auto"/>
      </w:pPr>
      <w:r>
        <w:rPr>
          <w:rFonts w:ascii="Noto Sans CJK SC" w:hAnsi="Noto Sans CJK SC" w:eastAsia="Noto Sans CJK SC"/>
          <w:b w:val="0"/>
          <w:sz w:val="25"/>
        </w:rPr>
        <w:t>3. Amy can fly kites with her friends.  (   )</w:t>
      </w:r>
    </w:p>
    <w:p>
      <w:pPr>
        <w:spacing w:before="0" w:after="0" w:line="240" w:lineRule="auto"/>
      </w:pPr>
      <w:r>
        <w:rPr>
          <w:rFonts w:ascii="Noto Sans CJK SC" w:hAnsi="Noto Sans CJK SC" w:eastAsia="Noto Sans CJK SC"/>
          <w:b w:val="0"/>
          <w:sz w:val="25"/>
        </w:rPr>
        <w:t>4. Sam likes summer best.  (   )</w:t>
      </w:r>
    </w:p>
    <w:p>
      <w:pPr>
        <w:spacing w:before="0" w:after="0" w:line="240" w:lineRule="auto"/>
      </w:pPr>
      <w:r>
        <w:rPr>
          <w:rFonts w:ascii="Noto Sans CJK SC" w:hAnsi="Noto Sans CJK SC" w:eastAsia="Noto Sans CJK SC"/>
          <w:b w:val="0"/>
          <w:sz w:val="25"/>
        </w:rPr>
        <w:t>5. Amy and Sam both like autumn.  (   )</w:t>
      </w:r>
    </w:p>
    <w:p>
      <w:pPr>
        <w:pStyle w:val="1"/>
        <w:keepNext/>
        <w:spacing w:before="140" w:after="0" w:line="240" w:lineRule="auto"/>
      </w:pPr>
      <w:r>
        <w:rPr>
          <w:rFonts w:ascii="Noto Sans CJK SC" w:hAnsi="Noto Sans CJK SC" w:eastAsia="Noto Sans CJK SC"/>
          <w:b/>
          <w:color w:val="1F4E79"/>
          <w:sz w:val="34"/>
        </w:rPr>
        <w:t>九、写一写：我最喜欢的季节。</w:t>
      </w:r>
    </w:p>
    <w:p>
      <w:pPr>
        <w:spacing w:before="0" w:after="0" w:line="240" w:lineRule="auto"/>
      </w:pPr>
      <w:r>
        <w:rPr>
          <w:rFonts w:ascii="Noto Sans CJK SC" w:hAnsi="Noto Sans CJK SC" w:eastAsia="Noto Sans CJK SC"/>
          <w:b/>
          <w:sz w:val="25"/>
        </w:rPr>
        <w:t>请用下面的句子框架写 5—6 句话，制作一张“我最喜欢的季节”小海报。</w:t>
      </w:r>
    </w:p>
    <w:p>
      <w:pPr>
        <w:spacing w:before="0" w:after="0" w:line="240" w:lineRule="auto"/>
      </w:pPr>
      <w:r>
        <w:rPr>
          <w:rFonts w:ascii="Noto Sans CJK SC" w:hAnsi="Noto Sans CJK SC" w:eastAsia="Noto Sans CJK SC"/>
          <w:b w:val="0"/>
          <w:sz w:val="25"/>
        </w:rPr>
        <w:t>My favourite season is __________.</w:t>
      </w:r>
    </w:p>
    <w:p>
      <w:pPr>
        <w:spacing w:before="0" w:after="0" w:line="240" w:lineRule="auto"/>
      </w:pPr>
      <w:r>
        <w:rPr>
          <w:rFonts w:ascii="Noto Sans CJK SC" w:hAnsi="Noto Sans CJK SC" w:eastAsia="Noto Sans CJK SC"/>
          <w:b w:val="0"/>
          <w:sz w:val="25"/>
        </w:rPr>
        <w:t>In __________, it is __________.</w:t>
      </w:r>
    </w:p>
    <w:p>
      <w:pPr>
        <w:spacing w:before="0" w:after="0" w:line="240" w:lineRule="auto"/>
      </w:pPr>
      <w:r>
        <w:rPr>
          <w:rFonts w:ascii="Noto Sans CJK SC" w:hAnsi="Noto Sans CJK SC" w:eastAsia="Noto Sans CJK SC"/>
          <w:b w:val="0"/>
          <w:sz w:val="25"/>
        </w:rPr>
        <w:t>I can see __________.</w:t>
      </w:r>
    </w:p>
    <w:p>
      <w:pPr>
        <w:spacing w:before="0" w:after="0" w:line="240" w:lineRule="auto"/>
      </w:pPr>
      <w:r>
        <w:rPr>
          <w:rFonts w:ascii="Noto Sans CJK SC" w:hAnsi="Noto Sans CJK SC" w:eastAsia="Noto Sans CJK SC"/>
          <w:b w:val="0"/>
          <w:sz w:val="25"/>
        </w:rPr>
        <w:t>I can __________.</w:t>
      </w:r>
    </w:p>
    <w:p>
      <w:pPr>
        <w:spacing w:before="0" w:after="0" w:line="240" w:lineRule="auto"/>
      </w:pPr>
      <w:r>
        <w:rPr>
          <w:rFonts w:ascii="Noto Sans CJK SC" w:hAnsi="Noto Sans CJK SC" w:eastAsia="Noto Sans CJK SC"/>
          <w:b w:val="0"/>
          <w:sz w:val="25"/>
        </w:rPr>
        <w:t>I like eating __________.</w:t>
      </w:r>
    </w:p>
    <w:p>
      <w:pPr>
        <w:spacing w:before="0" w:after="0" w:line="240" w:lineRule="auto"/>
      </w:pPr>
      <w:r>
        <w:rPr>
          <w:rFonts w:ascii="Noto Sans CJK SC" w:hAnsi="Noto Sans CJK SC" w:eastAsia="Noto Sans CJK SC"/>
          <w:b w:val="0"/>
          <w:sz w:val="25"/>
        </w:rPr>
        <w:t>I love __________!</w:t>
      </w:r>
    </w:p>
    <w:p>
      <w:pPr>
        <w:spacing w:before="0" w:after="0" w:line="240" w:lineRule="auto"/>
      </w:pPr>
      <w:r>
        <w:rPr>
          <w:rFonts w:ascii="Noto Sans CJK SC" w:hAnsi="Noto Sans CJK SC" w:eastAsia="Noto Sans CJK SC"/>
          <w:b w:val="0"/>
          <w:sz w:val="25"/>
        </w:rPr>
        <w:t>____________________________________________________________</w:t>
      </w:r>
    </w:p>
    <w:p>
      <w:pPr>
        <w:spacing w:before="0" w:after="0" w:line="240" w:lineRule="auto"/>
      </w:pPr>
      <w:r>
        <w:rPr>
          <w:rFonts w:ascii="Noto Sans CJK SC" w:hAnsi="Noto Sans CJK SC" w:eastAsia="Noto Sans CJK SC"/>
          <w:b w:val="0"/>
          <w:sz w:val="25"/>
        </w:rPr>
        <w:t>____________________________________________________________</w:t>
      </w:r>
    </w:p>
    <w:p>
      <w:pPr>
        <w:spacing w:before="0" w:after="0" w:line="240" w:lineRule="auto"/>
      </w:pPr>
      <w:r>
        <w:rPr>
          <w:rFonts w:ascii="Noto Sans CJK SC" w:hAnsi="Noto Sans CJK SC" w:eastAsia="Noto Sans CJK SC"/>
          <w:b w:val="0"/>
          <w:sz w:val="25"/>
        </w:rPr>
        <w:t>____________________________________________________________</w:t>
      </w:r>
    </w:p>
    <w:p>
      <w:r>
        <w:br w:type="page"/>
      </w:r>
    </w:p>
    <w:p>
      <w:pPr>
        <w:spacing w:before="0" w:after="40" w:line="240" w:lineRule="auto"/>
        <w:jc w:val="center"/>
      </w:pPr>
      <w:r>
        <w:rPr>
          <w:rFonts w:ascii="Noto Sans CJK SC" w:hAnsi="Noto Sans CJK SC" w:eastAsia="Noto Sans CJK SC"/>
          <w:b/>
          <w:color w:val="1F4E79"/>
          <w:sz w:val="44"/>
        </w:rPr>
        <w:t>Unit 4  参考答案</w:t>
      </w:r>
    </w:p>
    <w:p>
      <w:pPr>
        <w:pStyle w:val="21"/>
        <w:keepNext/>
        <w:spacing w:before="80" w:after="0" w:line="240" w:lineRule="auto"/>
      </w:pPr>
      <w:r>
        <w:rPr>
          <w:rFonts w:ascii="Noto Sans CJK SC" w:hAnsi="Noto Sans CJK SC" w:eastAsia="Noto Sans CJK SC"/>
          <w:b/>
          <w:color w:val="4F81BD"/>
          <w:sz w:val="30"/>
        </w:rPr>
        <w:t>一、不同类</w:t>
      </w:r>
    </w:p>
    <w:p>
      <w:pPr>
        <w:pStyle w:val="a0"/>
        <w:spacing w:before="0" w:after="0" w:line="240" w:lineRule="auto"/>
      </w:pPr>
      <w:r>
        <w:rPr>
          <w:rFonts w:ascii="Noto Sans CJK SC" w:hAnsi="Noto Sans CJK SC" w:eastAsia="Noto Sans CJK SC"/>
          <w:sz w:val="25"/>
        </w:rPr>
        <w:t>1. C</w:t>
      </w:r>
    </w:p>
    <w:p>
      <w:pPr>
        <w:pStyle w:val="a0"/>
        <w:spacing w:before="0" w:after="0" w:line="240" w:lineRule="auto"/>
      </w:pPr>
      <w:r>
        <w:rPr>
          <w:rFonts w:ascii="Noto Sans CJK SC" w:hAnsi="Noto Sans CJK SC" w:eastAsia="Noto Sans CJK SC"/>
          <w:sz w:val="25"/>
        </w:rPr>
        <w:t>2. B</w:t>
      </w:r>
    </w:p>
    <w:p>
      <w:pPr>
        <w:pStyle w:val="a0"/>
        <w:spacing w:before="0" w:after="0" w:line="240" w:lineRule="auto"/>
      </w:pPr>
      <w:r>
        <w:rPr>
          <w:rFonts w:ascii="Noto Sans CJK SC" w:hAnsi="Noto Sans CJK SC" w:eastAsia="Noto Sans CJK SC"/>
          <w:sz w:val="25"/>
        </w:rPr>
        <w:t>3. C</w:t>
      </w:r>
    </w:p>
    <w:p>
      <w:pPr>
        <w:pStyle w:val="a0"/>
        <w:spacing w:before="0" w:after="0" w:line="240" w:lineRule="auto"/>
      </w:pPr>
      <w:r>
        <w:rPr>
          <w:rFonts w:ascii="Noto Sans CJK SC" w:hAnsi="Noto Sans CJK SC" w:eastAsia="Noto Sans CJK SC"/>
          <w:sz w:val="25"/>
        </w:rPr>
        <w:t>4. C</w:t>
      </w:r>
    </w:p>
    <w:p>
      <w:pPr>
        <w:pStyle w:val="a0"/>
        <w:spacing w:before="0" w:after="0" w:line="240" w:lineRule="auto"/>
      </w:pPr>
      <w:r>
        <w:rPr>
          <w:rFonts w:ascii="Noto Sans CJK SC" w:hAnsi="Noto Sans CJK SC" w:eastAsia="Noto Sans CJK SC"/>
          <w:sz w:val="25"/>
        </w:rPr>
        <w:t>5. C</w:t>
      </w:r>
    </w:p>
    <w:p>
      <w:pPr>
        <w:pStyle w:val="21"/>
        <w:keepNext/>
        <w:spacing w:before="80" w:after="0" w:line="240" w:lineRule="auto"/>
      </w:pPr>
      <w:r>
        <w:rPr>
          <w:rFonts w:ascii="Noto Sans CJK SC" w:hAnsi="Noto Sans CJK SC" w:eastAsia="Noto Sans CJK SC"/>
          <w:b/>
          <w:color w:val="4F81BD"/>
          <w:sz w:val="30"/>
        </w:rPr>
        <w:t>二、英汉连线</w:t>
      </w:r>
    </w:p>
    <w:p>
      <w:pPr>
        <w:pStyle w:val="a0"/>
        <w:spacing w:before="0" w:after="0" w:line="240" w:lineRule="auto"/>
      </w:pPr>
      <w:r>
        <w:rPr>
          <w:rFonts w:ascii="Noto Sans CJK SC" w:hAnsi="Noto Sans CJK SC" w:eastAsia="Noto Sans CJK SC"/>
          <w:sz w:val="25"/>
        </w:rPr>
        <w:t>1-C</w:t>
      </w:r>
    </w:p>
    <w:p>
      <w:pPr>
        <w:pStyle w:val="a0"/>
        <w:spacing w:before="0" w:after="0" w:line="240" w:lineRule="auto"/>
      </w:pPr>
      <w:r>
        <w:rPr>
          <w:rFonts w:ascii="Noto Sans CJK SC" w:hAnsi="Noto Sans CJK SC" w:eastAsia="Noto Sans CJK SC"/>
          <w:sz w:val="25"/>
        </w:rPr>
        <w:t>2-D</w:t>
      </w:r>
    </w:p>
    <w:p>
      <w:pPr>
        <w:pStyle w:val="a0"/>
        <w:spacing w:before="0" w:after="0" w:line="240" w:lineRule="auto"/>
      </w:pPr>
      <w:r>
        <w:rPr>
          <w:rFonts w:ascii="Noto Sans CJK SC" w:hAnsi="Noto Sans CJK SC" w:eastAsia="Noto Sans CJK SC"/>
          <w:sz w:val="25"/>
        </w:rPr>
        <w:t>3-B</w:t>
      </w:r>
    </w:p>
    <w:p>
      <w:pPr>
        <w:pStyle w:val="a0"/>
        <w:spacing w:before="0" w:after="0" w:line="240" w:lineRule="auto"/>
      </w:pPr>
      <w:r>
        <w:rPr>
          <w:rFonts w:ascii="Noto Sans CJK SC" w:hAnsi="Noto Sans CJK SC" w:eastAsia="Noto Sans CJK SC"/>
          <w:sz w:val="25"/>
        </w:rPr>
        <w:t>4-A</w:t>
      </w:r>
    </w:p>
    <w:p>
      <w:pPr>
        <w:pStyle w:val="a0"/>
        <w:spacing w:before="0" w:after="0" w:line="240" w:lineRule="auto"/>
      </w:pPr>
      <w:r>
        <w:rPr>
          <w:rFonts w:ascii="Noto Sans CJK SC" w:hAnsi="Noto Sans CJK SC" w:eastAsia="Noto Sans CJK SC"/>
          <w:sz w:val="25"/>
        </w:rPr>
        <w:t>5-E</w:t>
      </w:r>
    </w:p>
    <w:p>
      <w:pPr>
        <w:pStyle w:val="21"/>
        <w:keepNext/>
        <w:spacing w:before="80" w:after="0" w:line="240" w:lineRule="auto"/>
      </w:pPr>
      <w:r>
        <w:rPr>
          <w:rFonts w:ascii="Noto Sans CJK SC" w:hAnsi="Noto Sans CJK SC" w:eastAsia="Noto Sans CJK SC"/>
          <w:b/>
          <w:color w:val="4F81BD"/>
          <w:sz w:val="30"/>
        </w:rPr>
        <w:t>三、根据中文写单词或短语</w:t>
      </w:r>
    </w:p>
    <w:p>
      <w:pPr>
        <w:pStyle w:val="a0"/>
        <w:spacing w:before="0" w:after="0" w:line="240" w:lineRule="auto"/>
      </w:pPr>
      <w:r>
        <w:rPr>
          <w:rFonts w:ascii="Noto Sans CJK SC" w:hAnsi="Noto Sans CJK SC" w:eastAsia="Noto Sans CJK SC"/>
          <w:sz w:val="25"/>
        </w:rPr>
        <w:t>1. season</w:t>
      </w:r>
    </w:p>
    <w:p>
      <w:pPr>
        <w:pStyle w:val="a0"/>
        <w:spacing w:before="0" w:after="0" w:line="240" w:lineRule="auto"/>
      </w:pPr>
      <w:r>
        <w:rPr>
          <w:rFonts w:ascii="Noto Sans CJK SC" w:hAnsi="Noto Sans CJK SC" w:eastAsia="Noto Sans CJK SC"/>
          <w:sz w:val="25"/>
        </w:rPr>
        <w:t>2. spring</w:t>
      </w:r>
    </w:p>
    <w:p>
      <w:pPr>
        <w:pStyle w:val="a0"/>
        <w:spacing w:before="0" w:after="0" w:line="240" w:lineRule="auto"/>
      </w:pPr>
      <w:r>
        <w:rPr>
          <w:rFonts w:ascii="Noto Sans CJK SC" w:hAnsi="Noto Sans CJK SC" w:eastAsia="Noto Sans CJK SC"/>
          <w:sz w:val="25"/>
        </w:rPr>
        <w:t>3. summer</w:t>
      </w:r>
    </w:p>
    <w:p>
      <w:pPr>
        <w:pStyle w:val="a0"/>
        <w:spacing w:before="0" w:after="0" w:line="240" w:lineRule="auto"/>
      </w:pPr>
      <w:r>
        <w:rPr>
          <w:rFonts w:ascii="Noto Sans CJK SC" w:hAnsi="Noto Sans CJK SC" w:eastAsia="Noto Sans CJK SC"/>
          <w:sz w:val="25"/>
        </w:rPr>
        <w:t>4. autumn</w:t>
      </w:r>
    </w:p>
    <w:p>
      <w:pPr>
        <w:pStyle w:val="a0"/>
        <w:spacing w:before="0" w:after="0" w:line="240" w:lineRule="auto"/>
      </w:pPr>
      <w:r>
        <w:rPr>
          <w:rFonts w:ascii="Noto Sans CJK SC" w:hAnsi="Noto Sans CJK SC" w:eastAsia="Noto Sans CJK SC"/>
          <w:sz w:val="25"/>
        </w:rPr>
        <w:t>5. winter</w:t>
      </w:r>
    </w:p>
    <w:p>
      <w:pPr>
        <w:pStyle w:val="a0"/>
        <w:spacing w:before="0" w:after="0" w:line="240" w:lineRule="auto"/>
      </w:pPr>
      <w:r>
        <w:rPr>
          <w:rFonts w:ascii="Noto Sans CJK SC" w:hAnsi="Noto Sans CJK SC" w:eastAsia="Noto Sans CJK SC"/>
          <w:sz w:val="25"/>
        </w:rPr>
        <w:t>6. favourite</w:t>
      </w:r>
    </w:p>
    <w:p>
      <w:pPr>
        <w:pStyle w:val="a0"/>
        <w:spacing w:before="0" w:after="0" w:line="240" w:lineRule="auto"/>
      </w:pPr>
      <w:r>
        <w:rPr>
          <w:rFonts w:ascii="Noto Sans CJK SC" w:hAnsi="Noto Sans CJK SC" w:eastAsia="Noto Sans CJK SC"/>
          <w:sz w:val="25"/>
        </w:rPr>
        <w:t>7. birthday</w:t>
      </w:r>
    </w:p>
    <w:p>
      <w:pPr>
        <w:pStyle w:val="a0"/>
        <w:spacing w:before="0" w:after="0" w:line="240" w:lineRule="auto"/>
      </w:pPr>
      <w:r>
        <w:rPr>
          <w:rFonts w:ascii="Noto Sans CJK SC" w:hAnsi="Noto Sans CJK SC" w:eastAsia="Noto Sans CJK SC"/>
          <w:sz w:val="25"/>
        </w:rPr>
        <w:t>8. fly kites</w:t>
      </w:r>
    </w:p>
    <w:p>
      <w:pPr>
        <w:pStyle w:val="a0"/>
        <w:spacing w:before="0" w:after="0" w:line="240" w:lineRule="auto"/>
      </w:pPr>
      <w:r>
        <w:rPr>
          <w:rFonts w:ascii="Noto Sans CJK SC" w:hAnsi="Noto Sans CJK SC" w:eastAsia="Noto Sans CJK SC"/>
          <w:sz w:val="25"/>
        </w:rPr>
        <w:t>9. snowstorm</w:t>
      </w:r>
    </w:p>
    <w:p>
      <w:pPr>
        <w:pStyle w:val="a0"/>
        <w:spacing w:before="0" w:after="0" w:line="240" w:lineRule="auto"/>
      </w:pPr>
      <w:r>
        <w:rPr>
          <w:rFonts w:ascii="Noto Sans CJK SC" w:hAnsi="Noto Sans CJK SC" w:eastAsia="Noto Sans CJK SC"/>
          <w:sz w:val="25"/>
        </w:rPr>
        <w:t>10. beach</w:t>
      </w:r>
    </w:p>
    <w:p>
      <w:pPr>
        <w:pStyle w:val="21"/>
        <w:keepNext/>
        <w:spacing w:before="80" w:after="0" w:line="240" w:lineRule="auto"/>
      </w:pPr>
      <w:r>
        <w:rPr>
          <w:rFonts w:ascii="Noto Sans CJK SC" w:hAnsi="Noto Sans CJK SC" w:eastAsia="Noto Sans CJK SC"/>
          <w:b/>
          <w:color w:val="4F81BD"/>
          <w:sz w:val="30"/>
        </w:rPr>
        <w:t>四、选择正确答案</w:t>
      </w:r>
    </w:p>
    <w:p>
      <w:pPr>
        <w:pStyle w:val="a0"/>
        <w:spacing w:before="0" w:after="0" w:line="240" w:lineRule="auto"/>
      </w:pPr>
      <w:r>
        <w:rPr>
          <w:rFonts w:ascii="Noto Sans CJK SC" w:hAnsi="Noto Sans CJK SC" w:eastAsia="Noto Sans CJK SC"/>
          <w:sz w:val="25"/>
        </w:rPr>
        <w:t>1. A</w:t>
      </w:r>
    </w:p>
    <w:p>
      <w:pPr>
        <w:pStyle w:val="a0"/>
        <w:spacing w:before="0" w:after="0" w:line="240" w:lineRule="auto"/>
      </w:pPr>
      <w:r>
        <w:rPr>
          <w:rFonts w:ascii="Noto Sans CJK SC" w:hAnsi="Noto Sans CJK SC" w:eastAsia="Noto Sans CJK SC"/>
          <w:sz w:val="25"/>
        </w:rPr>
        <w:t>2. B</w:t>
      </w:r>
    </w:p>
    <w:p>
      <w:pPr>
        <w:pStyle w:val="a0"/>
        <w:spacing w:before="0" w:after="0" w:line="240" w:lineRule="auto"/>
      </w:pPr>
      <w:r>
        <w:rPr>
          <w:rFonts w:ascii="Noto Sans CJK SC" w:hAnsi="Noto Sans CJK SC" w:eastAsia="Noto Sans CJK SC"/>
          <w:sz w:val="25"/>
        </w:rPr>
        <w:t>3. A</w:t>
      </w:r>
    </w:p>
    <w:p>
      <w:pPr>
        <w:pStyle w:val="a0"/>
        <w:spacing w:before="0" w:after="0" w:line="240" w:lineRule="auto"/>
      </w:pPr>
      <w:r>
        <w:rPr>
          <w:rFonts w:ascii="Noto Sans CJK SC" w:hAnsi="Noto Sans CJK SC" w:eastAsia="Noto Sans CJK SC"/>
          <w:sz w:val="25"/>
        </w:rPr>
        <w:t>4. B</w:t>
      </w:r>
    </w:p>
    <w:p>
      <w:pPr>
        <w:pStyle w:val="a0"/>
        <w:spacing w:before="0" w:after="0" w:line="240" w:lineRule="auto"/>
      </w:pPr>
      <w:r>
        <w:rPr>
          <w:rFonts w:ascii="Noto Sans CJK SC" w:hAnsi="Noto Sans CJK SC" w:eastAsia="Noto Sans CJK SC"/>
          <w:sz w:val="25"/>
        </w:rPr>
        <w:t>5. B</w:t>
      </w:r>
    </w:p>
    <w:p>
      <w:pPr>
        <w:pStyle w:val="a0"/>
        <w:spacing w:before="0" w:after="0" w:line="240" w:lineRule="auto"/>
      </w:pPr>
      <w:r>
        <w:rPr>
          <w:rFonts w:ascii="Noto Sans CJK SC" w:hAnsi="Noto Sans CJK SC" w:eastAsia="Noto Sans CJK SC"/>
          <w:sz w:val="25"/>
        </w:rPr>
        <w:t>6. B</w:t>
      </w:r>
    </w:p>
    <w:p>
      <w:pPr>
        <w:pStyle w:val="a0"/>
        <w:spacing w:before="0" w:after="0" w:line="240" w:lineRule="auto"/>
      </w:pPr>
      <w:r>
        <w:rPr>
          <w:rFonts w:ascii="Noto Sans CJK SC" w:hAnsi="Noto Sans CJK SC" w:eastAsia="Noto Sans CJK SC"/>
          <w:sz w:val="25"/>
        </w:rPr>
        <w:t>7. B</w:t>
      </w:r>
    </w:p>
    <w:p>
      <w:pPr>
        <w:pStyle w:val="a0"/>
        <w:spacing w:before="0" w:after="0" w:line="240" w:lineRule="auto"/>
      </w:pPr>
      <w:r>
        <w:rPr>
          <w:rFonts w:ascii="Noto Sans CJK SC" w:hAnsi="Noto Sans CJK SC" w:eastAsia="Noto Sans CJK SC"/>
          <w:sz w:val="25"/>
        </w:rPr>
        <w:t>8. A</w:t>
      </w:r>
    </w:p>
    <w:p>
      <w:pPr>
        <w:pStyle w:val="a0"/>
        <w:spacing w:before="0" w:after="0" w:line="240" w:lineRule="auto"/>
      </w:pPr>
      <w:r>
        <w:rPr>
          <w:rFonts w:ascii="Noto Sans CJK SC" w:hAnsi="Noto Sans CJK SC" w:eastAsia="Noto Sans CJK SC"/>
          <w:sz w:val="25"/>
        </w:rPr>
        <w:t>9. C</w:t>
      </w:r>
    </w:p>
    <w:p>
      <w:pPr>
        <w:pStyle w:val="a0"/>
        <w:spacing w:before="0" w:after="0" w:line="240" w:lineRule="auto"/>
      </w:pPr>
      <w:r>
        <w:rPr>
          <w:rFonts w:ascii="Noto Sans CJK SC" w:hAnsi="Noto Sans CJK SC" w:eastAsia="Noto Sans CJK SC"/>
          <w:sz w:val="25"/>
        </w:rPr>
        <w:t>10. A</w:t>
      </w:r>
    </w:p>
    <w:p>
      <w:pPr>
        <w:pStyle w:val="21"/>
        <w:keepNext/>
        <w:spacing w:before="80" w:after="0" w:line="240" w:lineRule="auto"/>
      </w:pPr>
      <w:r>
        <w:rPr>
          <w:rFonts w:ascii="Noto Sans CJK SC" w:hAnsi="Noto Sans CJK SC" w:eastAsia="Noto Sans CJK SC"/>
          <w:b/>
          <w:color w:val="4F81BD"/>
          <w:sz w:val="30"/>
        </w:rPr>
        <w:t>五、选词填空</w:t>
      </w:r>
    </w:p>
    <w:p>
      <w:pPr>
        <w:pStyle w:val="a0"/>
        <w:spacing w:before="0" w:after="0" w:line="240" w:lineRule="auto"/>
      </w:pPr>
      <w:r>
        <w:rPr>
          <w:rFonts w:ascii="Noto Sans CJK SC" w:hAnsi="Noto Sans CJK SC" w:eastAsia="Noto Sans CJK SC"/>
          <w:sz w:val="25"/>
        </w:rPr>
        <w:t>1. favourite</w:t>
      </w:r>
    </w:p>
    <w:p>
      <w:pPr>
        <w:pStyle w:val="a0"/>
        <w:spacing w:before="0" w:after="0" w:line="240" w:lineRule="auto"/>
      </w:pPr>
      <w:r>
        <w:rPr>
          <w:rFonts w:ascii="Noto Sans CJK SC" w:hAnsi="Noto Sans CJK SC" w:eastAsia="Noto Sans CJK SC"/>
          <w:sz w:val="25"/>
        </w:rPr>
        <w:t>2. seasons</w:t>
      </w:r>
    </w:p>
    <w:p>
      <w:pPr>
        <w:pStyle w:val="a0"/>
        <w:spacing w:before="0" w:after="0" w:line="240" w:lineRule="auto"/>
      </w:pPr>
      <w:r>
        <w:rPr>
          <w:rFonts w:ascii="Noto Sans CJK SC" w:hAnsi="Noto Sans CJK SC" w:eastAsia="Noto Sans CJK SC"/>
          <w:sz w:val="25"/>
        </w:rPr>
        <w:t>3. spring</w:t>
      </w:r>
    </w:p>
    <w:p>
      <w:pPr>
        <w:pStyle w:val="a0"/>
        <w:spacing w:before="0" w:after="0" w:line="240" w:lineRule="auto"/>
      </w:pPr>
      <w:r>
        <w:rPr>
          <w:rFonts w:ascii="Noto Sans CJK SC" w:hAnsi="Noto Sans CJK SC" w:eastAsia="Noto Sans CJK SC"/>
          <w:sz w:val="25"/>
        </w:rPr>
        <w:t>4. summer</w:t>
      </w:r>
    </w:p>
    <w:p>
      <w:pPr>
        <w:pStyle w:val="a0"/>
        <w:spacing w:before="0" w:after="0" w:line="240" w:lineRule="auto"/>
      </w:pPr>
      <w:r>
        <w:rPr>
          <w:rFonts w:ascii="Noto Sans CJK SC" w:hAnsi="Noto Sans CJK SC" w:eastAsia="Noto Sans CJK SC"/>
          <w:sz w:val="25"/>
        </w:rPr>
        <w:t>5. winter</w:t>
      </w:r>
    </w:p>
    <w:p>
      <w:pPr>
        <w:pStyle w:val="a0"/>
        <w:spacing w:before="0" w:after="0" w:line="240" w:lineRule="auto"/>
      </w:pPr>
      <w:r>
        <w:rPr>
          <w:rFonts w:ascii="Noto Sans CJK SC" w:hAnsi="Noto Sans CJK SC" w:eastAsia="Noto Sans CJK SC"/>
          <w:sz w:val="25"/>
        </w:rPr>
        <w:t>6. birthday</w:t>
      </w:r>
    </w:p>
    <w:p>
      <w:pPr>
        <w:pStyle w:val="a0"/>
        <w:spacing w:before="0" w:after="0" w:line="240" w:lineRule="auto"/>
      </w:pPr>
      <w:r>
        <w:rPr>
          <w:rFonts w:ascii="Noto Sans CJK SC" w:hAnsi="Noto Sans CJK SC" w:eastAsia="Noto Sans CJK SC"/>
          <w:sz w:val="25"/>
        </w:rPr>
        <w:t>7. beach</w:t>
      </w:r>
    </w:p>
    <w:p>
      <w:pPr>
        <w:pStyle w:val="a0"/>
        <w:spacing w:before="0" w:after="0" w:line="240" w:lineRule="auto"/>
      </w:pPr>
      <w:r>
        <w:rPr>
          <w:rFonts w:ascii="Noto Sans CJK SC" w:hAnsi="Noto Sans CJK SC" w:eastAsia="Noto Sans CJK SC"/>
          <w:sz w:val="25"/>
        </w:rPr>
        <w:t>8. equator</w:t>
      </w:r>
    </w:p>
    <w:p>
      <w:pPr>
        <w:pStyle w:val="21"/>
        <w:keepNext/>
        <w:spacing w:before="80" w:after="0" w:line="240" w:lineRule="auto"/>
      </w:pPr>
      <w:r>
        <w:rPr>
          <w:rFonts w:ascii="Noto Sans CJK SC" w:hAnsi="Noto Sans CJK SC" w:eastAsia="Noto Sans CJK SC"/>
          <w:b/>
          <w:color w:val="4F81BD"/>
          <w:sz w:val="30"/>
        </w:rPr>
        <w:t>六、连词成句</w:t>
      </w:r>
    </w:p>
    <w:p>
      <w:pPr>
        <w:pStyle w:val="a0"/>
        <w:spacing w:before="0" w:after="0" w:line="240" w:lineRule="auto"/>
      </w:pPr>
      <w:r>
        <w:rPr>
          <w:rFonts w:ascii="Noto Sans CJK SC" w:hAnsi="Noto Sans CJK SC" w:eastAsia="Noto Sans CJK SC"/>
          <w:sz w:val="25"/>
        </w:rPr>
        <w:t>1. What's your favourite season?</w:t>
      </w:r>
    </w:p>
    <w:p>
      <w:pPr>
        <w:pStyle w:val="a0"/>
        <w:spacing w:before="0" w:after="0" w:line="240" w:lineRule="auto"/>
      </w:pPr>
      <w:r>
        <w:rPr>
          <w:rFonts w:ascii="Noto Sans CJK SC" w:hAnsi="Noto Sans CJK SC" w:eastAsia="Noto Sans CJK SC"/>
          <w:sz w:val="25"/>
        </w:rPr>
        <w:t>2. I like winter best.</w:t>
      </w:r>
    </w:p>
    <w:p>
      <w:pPr>
        <w:pStyle w:val="a0"/>
        <w:spacing w:before="0" w:after="0" w:line="240" w:lineRule="auto"/>
      </w:pPr>
      <w:r>
        <w:rPr>
          <w:rFonts w:ascii="Noto Sans CJK SC" w:hAnsi="Noto Sans CJK SC" w:eastAsia="Noto Sans CJK SC"/>
          <w:sz w:val="25"/>
        </w:rPr>
        <w:t>3. I can fly kites in spring.</w:t>
      </w:r>
    </w:p>
    <w:p>
      <w:pPr>
        <w:pStyle w:val="a0"/>
        <w:spacing w:before="0" w:after="0" w:line="240" w:lineRule="auto"/>
      </w:pPr>
      <w:r>
        <w:rPr>
          <w:rFonts w:ascii="Noto Sans CJK SC" w:hAnsi="Noto Sans CJK SC" w:eastAsia="Noto Sans CJK SC"/>
          <w:sz w:val="25"/>
        </w:rPr>
        <w:t>4. My birthday is in summer.</w:t>
      </w:r>
    </w:p>
    <w:p>
      <w:pPr>
        <w:pStyle w:val="a0"/>
        <w:spacing w:before="0" w:after="0" w:line="240" w:lineRule="auto"/>
      </w:pPr>
      <w:r>
        <w:rPr>
          <w:rFonts w:ascii="Noto Sans CJK SC" w:hAnsi="Noto Sans CJK SC" w:eastAsia="Noto Sans CJK SC"/>
          <w:sz w:val="25"/>
        </w:rPr>
        <w:t>5. There are many apples on the tree.</w:t>
      </w:r>
    </w:p>
    <w:p>
      <w:pPr>
        <w:pStyle w:val="a0"/>
        <w:spacing w:before="0" w:after="0" w:line="240" w:lineRule="auto"/>
      </w:pPr>
      <w:r>
        <w:rPr>
          <w:rFonts w:ascii="Noto Sans CJK SC" w:hAnsi="Noto Sans CJK SC" w:eastAsia="Noto Sans CJK SC"/>
          <w:sz w:val="25"/>
        </w:rPr>
        <w:t>6. There is no winter on the equator.</w:t>
      </w:r>
    </w:p>
    <w:p>
      <w:pPr>
        <w:pStyle w:val="21"/>
        <w:keepNext/>
        <w:spacing w:before="80" w:after="0" w:line="240" w:lineRule="auto"/>
      </w:pPr>
      <w:r>
        <w:rPr>
          <w:rFonts w:ascii="Noto Sans CJK SC" w:hAnsi="Noto Sans CJK SC" w:eastAsia="Noto Sans CJK SC"/>
          <w:b/>
          <w:color w:val="4F81BD"/>
          <w:sz w:val="30"/>
        </w:rPr>
        <w:t>七、情景选择</w:t>
      </w:r>
    </w:p>
    <w:p>
      <w:pPr>
        <w:pStyle w:val="a0"/>
        <w:spacing w:before="0" w:after="0" w:line="240" w:lineRule="auto"/>
      </w:pPr>
      <w:r>
        <w:rPr>
          <w:rFonts w:ascii="Noto Sans CJK SC" w:hAnsi="Noto Sans CJK SC" w:eastAsia="Noto Sans CJK SC"/>
          <w:sz w:val="25"/>
        </w:rPr>
        <w:t>1. A</w:t>
      </w:r>
    </w:p>
    <w:p>
      <w:pPr>
        <w:pStyle w:val="a0"/>
        <w:spacing w:before="0" w:after="0" w:line="240" w:lineRule="auto"/>
      </w:pPr>
      <w:r>
        <w:rPr>
          <w:rFonts w:ascii="Noto Sans CJK SC" w:hAnsi="Noto Sans CJK SC" w:eastAsia="Noto Sans CJK SC"/>
          <w:sz w:val="25"/>
        </w:rPr>
        <w:t>2. A</w:t>
      </w:r>
    </w:p>
    <w:p>
      <w:pPr>
        <w:pStyle w:val="a0"/>
        <w:spacing w:before="0" w:after="0" w:line="240" w:lineRule="auto"/>
      </w:pPr>
      <w:r>
        <w:rPr>
          <w:rFonts w:ascii="Noto Sans CJK SC" w:hAnsi="Noto Sans CJK SC" w:eastAsia="Noto Sans CJK SC"/>
          <w:sz w:val="25"/>
        </w:rPr>
        <w:t>3. A</w:t>
      </w:r>
    </w:p>
    <w:p>
      <w:pPr>
        <w:pStyle w:val="a0"/>
        <w:spacing w:before="0" w:after="0" w:line="240" w:lineRule="auto"/>
      </w:pPr>
      <w:r>
        <w:rPr>
          <w:rFonts w:ascii="Noto Sans CJK SC" w:hAnsi="Noto Sans CJK SC" w:eastAsia="Noto Sans CJK SC"/>
          <w:sz w:val="25"/>
        </w:rPr>
        <w:t>4. A</w:t>
      </w:r>
    </w:p>
    <w:p>
      <w:pPr>
        <w:pStyle w:val="a0"/>
        <w:spacing w:before="0" w:after="0" w:line="240" w:lineRule="auto"/>
      </w:pPr>
      <w:r>
        <w:rPr>
          <w:rFonts w:ascii="Noto Sans CJK SC" w:hAnsi="Noto Sans CJK SC" w:eastAsia="Noto Sans CJK SC"/>
          <w:sz w:val="25"/>
        </w:rPr>
        <w:t>5. A</w:t>
      </w:r>
    </w:p>
    <w:p>
      <w:pPr>
        <w:pStyle w:val="21"/>
        <w:keepNext/>
        <w:spacing w:before="80" w:after="0" w:line="240" w:lineRule="auto"/>
      </w:pPr>
      <w:r>
        <w:rPr>
          <w:rFonts w:ascii="Noto Sans CJK SC" w:hAnsi="Noto Sans CJK SC" w:eastAsia="Noto Sans CJK SC"/>
          <w:b/>
          <w:color w:val="4F81BD"/>
          <w:sz w:val="30"/>
        </w:rPr>
        <w:t>八、阅读判断</w:t>
      </w:r>
    </w:p>
    <w:p>
      <w:pPr>
        <w:pStyle w:val="a0"/>
        <w:spacing w:before="0" w:after="0" w:line="240" w:lineRule="auto"/>
      </w:pPr>
      <w:r>
        <w:rPr>
          <w:rFonts w:ascii="Noto Sans CJK SC" w:hAnsi="Noto Sans CJK SC" w:eastAsia="Noto Sans CJK SC"/>
          <w:sz w:val="25"/>
        </w:rPr>
        <w:t>1. T</w:t>
      </w:r>
    </w:p>
    <w:p>
      <w:pPr>
        <w:pStyle w:val="a0"/>
        <w:spacing w:before="0" w:after="0" w:line="240" w:lineRule="auto"/>
      </w:pPr>
      <w:r>
        <w:rPr>
          <w:rFonts w:ascii="Noto Sans CJK SC" w:hAnsi="Noto Sans CJK SC" w:eastAsia="Noto Sans CJK SC"/>
          <w:sz w:val="25"/>
        </w:rPr>
        <w:t>2. F</w:t>
      </w:r>
    </w:p>
    <w:p>
      <w:pPr>
        <w:pStyle w:val="a0"/>
        <w:spacing w:before="0" w:after="0" w:line="240" w:lineRule="auto"/>
      </w:pPr>
      <w:r>
        <w:rPr>
          <w:rFonts w:ascii="Noto Sans CJK SC" w:hAnsi="Noto Sans CJK SC" w:eastAsia="Noto Sans CJK SC"/>
          <w:sz w:val="25"/>
        </w:rPr>
        <w:t>3. T</w:t>
      </w:r>
    </w:p>
    <w:p>
      <w:pPr>
        <w:pStyle w:val="a0"/>
        <w:spacing w:before="0" w:after="0" w:line="240" w:lineRule="auto"/>
      </w:pPr>
      <w:r>
        <w:rPr>
          <w:rFonts w:ascii="Noto Sans CJK SC" w:hAnsi="Noto Sans CJK SC" w:eastAsia="Noto Sans CJK SC"/>
          <w:sz w:val="25"/>
        </w:rPr>
        <w:t>4. F</w:t>
      </w:r>
    </w:p>
    <w:p>
      <w:pPr>
        <w:pStyle w:val="a0"/>
        <w:spacing w:before="0" w:after="0" w:line="240" w:lineRule="auto"/>
      </w:pPr>
      <w:r>
        <w:rPr>
          <w:rFonts w:ascii="Noto Sans CJK SC" w:hAnsi="Noto Sans CJK SC" w:eastAsia="Noto Sans CJK SC"/>
          <w:sz w:val="25"/>
        </w:rPr>
        <w:t>5. T</w:t>
      </w:r>
    </w:p>
    <w:p>
      <w:pPr>
        <w:pStyle w:val="21"/>
        <w:keepNext/>
        <w:spacing w:before="80" w:after="0" w:line="240" w:lineRule="auto"/>
      </w:pPr>
      <w:r>
        <w:rPr>
          <w:rFonts w:ascii="Noto Sans CJK SC" w:hAnsi="Noto Sans CJK SC" w:eastAsia="Noto Sans CJK SC"/>
          <w:b/>
          <w:color w:val="4F81BD"/>
          <w:sz w:val="30"/>
        </w:rPr>
        <w:t>九、写作参考</w:t>
      </w:r>
    </w:p>
    <w:p>
      <w:pPr>
        <w:spacing w:before="0" w:after="0" w:line="240" w:lineRule="auto"/>
      </w:pPr>
      <w:r>
        <w:rPr>
          <w:rFonts w:ascii="Noto Sans CJK SC" w:hAnsi="Noto Sans CJK SC" w:eastAsia="Noto Sans CJK SC"/>
          <w:b w:val="0"/>
          <w:sz w:val="25"/>
        </w:rPr>
        <w:t>示例：My favourite season is autumn. In autumn, it is cool. I can see colourful leaves and many red apples. I can pick apples with my family. I like eating apples. I love autumn!</w:t>
      </w:r>
    </w:p>
    <w:sectPr w:rsidR="00833949" w:rsidSect="00034616">
      <w:headerReference w:type="default" r:id="rId8"/>
      <w:footerReference w:type="default" r:id="rId9"/>
      <w:pgSz w:w="11906" w:h="16838"/>
      <w:pgMar w:top="907" w:right="964" w:bottom="850" w:left="9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005" w:rsidRDefault="00165005">
      <w:pPr>
        <w:spacing w:after="0" w:line="240" w:lineRule="auto"/>
      </w:pPr>
      <w:r>
        <w:separator/>
      </w:r>
    </w:p>
  </w:endnote>
  <w:endnote w:type="continuationSeparator" w:id="0">
    <w:p w:rsidR="00165005" w:rsidRDefault="0016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CJK S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589215"/>
      <w:docPartObj>
        <w:docPartGallery w:val="Page Numbers (Bottom of Page)"/>
        <w:docPartUnique/>
      </w:docPartObj>
    </w:sdtPr>
    <w:sdtEndPr/>
    <w:sdtContent>
      <w:p w:rsidR="00A6265D" w:rsidRDefault="00A6265D">
        <w:pPr>
          <w:pStyle w:val="a6"/>
          <w:jc w:val="center"/>
        </w:pPr>
        <w:r>
          <w:fldChar w:fldCharType="begin"/>
        </w:r>
        <w:r>
          <w:instrText>PAGE   \* MERGEFORMAT</w:instrText>
        </w:r>
        <w:r>
          <w:fldChar w:fldCharType="separate"/>
        </w:r>
        <w:r w:rsidR="005C1A92" w:rsidRPr="005C1A92">
          <w:rPr>
            <w:noProof/>
            <w:lang w:val="zh-CN" w:eastAsia="zh-CN"/>
          </w:rPr>
          <w:t>1</w:t>
        </w:r>
        <w:r>
          <w:fldChar w:fldCharType="end"/>
        </w:r>
      </w:p>
    </w:sdtContent>
  </w:sdt>
  <w:p w:rsidR="00833949" w:rsidRDefault="00833949">
    <w:pPr>
      <w:pStyle w:val="a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005" w:rsidRDefault="00165005">
      <w:pPr>
        <w:spacing w:after="0" w:line="240" w:lineRule="auto"/>
      </w:pPr>
      <w:r>
        <w:separator/>
      </w:r>
    </w:p>
  </w:footnote>
  <w:footnote w:type="continuationSeparator" w:id="0">
    <w:p w:rsidR="00165005" w:rsidRDefault="001650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3949" w:rsidRDefault="00A34A26">
    <w:pPr>
      <w:pStyle w:val="a5"/>
      <w:spacing w:before="0" w:after="0" w:line="240" w:lineRule="auto"/>
      <w:jc w:val="center"/>
    </w:pPr>
    <w:r>
      <w:rPr>
        <w:rFonts w:ascii="Noto Sans CJK SC" w:hAnsi="Noto Sans CJK SC" w:eastAsia="Noto Sans CJK SC"/>
        <w:color w:val="7F7F7F"/>
        <w:sz w:val="23"/>
      </w:rPr>
      <w:t>外研版（三起）四年级上册 Unit 4 Wonderful seasons 讲课讲义与练习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6DA5"/>
    <w:rsid w:val="0015074B"/>
    <w:rsid w:val="00165005"/>
    <w:rsid w:val="0029639D"/>
    <w:rsid w:val="00326F90"/>
    <w:rsid w:val="00423E9A"/>
    <w:rsid w:val="00467CFE"/>
    <w:rsid w:val="00525A28"/>
    <w:rsid w:val="00586200"/>
    <w:rsid w:val="005C1A92"/>
    <w:rsid w:val="00833949"/>
    <w:rsid w:val="0094309E"/>
    <w:rsid w:val="00A34A26"/>
    <w:rsid w:val="00A6265D"/>
    <w:rsid w:val="00AA1D8D"/>
    <w:rsid w:val="00B47730"/>
    <w:rsid w:val="00CB0664"/>
    <w:rsid w:val="00E30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773B69-9CF2-4A48-92EC-BC75D322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Noto Sans CJK SC" w:eastAsia="Noto Sans CJK SC" w:hAnsi="Noto Sans CJK SC"/>
      <w:sz w:val="25"/>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4"/>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32"/>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30"/>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6"/>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8"/>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23"/>
      <w:szCs w:val="16"/>
    </w:rPr>
  </w:style>
  <w:style w:type="character" w:customStyle="1" w:styleId="3Char0">
    <w:name w:val="正文文本 3 Char"/>
    <w:basedOn w:val="a2"/>
    <w:link w:val="32"/>
    <w:uiPriority w:val="99"/>
    <w:rsid w:val="00AA1D8D"/>
    <w:rPr>
      <w:sz w:val="23"/>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4"/>
      <w:szCs w:val="20"/>
    </w:rPr>
  </w:style>
  <w:style w:type="character" w:customStyle="1" w:styleId="Char4">
    <w:name w:val="宏文本 Char"/>
    <w:basedOn w:val="a2"/>
    <w:link w:val="ae"/>
    <w:uiPriority w:val="99"/>
    <w:rsid w:val="0029639D"/>
    <w:rPr>
      <w:rFonts w:ascii="Courier" w:hAnsi="Courier"/>
      <w:sz w:val="24"/>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4"/>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4"/>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23"/>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4B86B-68E4-487A-A592-B9CC107E0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外研版（三起）四年级上册 Unit 4 Wonderful seasons 讲课讲义与练习</dc:title>
  <dc:subject>Unit 4 Wonderful seasons 讲义、练习与参考答案</dc:subject>
  <dc:creator>OpenAI</dc:creator>
  <cp:keywords>外研版, 四年级上册, Unit 4, Wonderful seasons, 英语讲义, 单元练习</cp:keywords>
  <dc:description>generated by python-docx</dc:description>
  <cp:lastModifiedBy>scx</cp:lastModifiedBy>
  <cp:revision>9</cp:revision>
  <dcterms:created xsi:type="dcterms:W3CDTF">2013-12-23T23:15:00Z</dcterms:created>
  <dcterms:modified xsi:type="dcterms:W3CDTF">2026-07-07T12:06:00Z</dcterms:modified>
  <cp:category/>
</cp:coreProperties>
</file>