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949" w:rsidRDefault="00A34A26">
      <w:pPr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外研版（三起）三年级上册</w:t>
      </w:r>
    </w:p>
    <w:p w:rsidR="00833949" w:rsidRDefault="00A34A26">
      <w:pPr>
        <w:jc w:val="center"/>
      </w:pPr>
      <w:r>
        <w:rPr>
          <w:color w:val="595959"/>
          <w:sz w:val="26"/>
        </w:rPr>
        <w:t>Unit 1  Let's be friends!｜讲课讲义 + 单元练习 + 参考答案</w:t>
      </w:r>
    </w:p>
    <w:p w:rsidR="00833949" w:rsidRDefault="00A34A26">
      <w:pPr>
        <w:jc w:val="center"/>
      </w:pPr>
      <w:r>
        <w:rPr>
          <w:color w:val="595959"/>
          <w:sz w:val="24"/>
        </w:rPr>
        <w:t>适用对象：三年级初学英语孩子  ｜  使用建议：课堂讲解、课后巩固、家庭辅导</w:t>
      </w:r>
    </w:p>
    <w:p w:rsidR="00833949" w:rsidRDefault="00423E9A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一</w:t>
      </w:r>
      <w:r w:rsidR="00A34A26">
        <w:rPr>
          <w:rFonts w:ascii="Noto Sans CJK SC" w:eastAsia="Noto Sans CJK SC" w:hAnsi="Noto Sans CJK SC"/>
          <w:color w:val="1F4E79"/>
          <w:sz w:val="34"/>
          <w:lang w:eastAsia="zh-CN"/>
        </w:rPr>
        <w:t>、重点单词（带音标）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833949">
        <w:trPr>
          <w:jc w:val="center"/>
        </w:trPr>
        <w:tc>
          <w:tcPr>
            <w:tcW w:w="9978" w:type="dxa"/>
            <w:tcBorders>
              <w:top w:val="single" w:sz="8" w:space="0" w:color="F4B183"/>
              <w:left w:val="single" w:sz="8" w:space="0" w:color="F4B183"/>
              <w:bottom w:val="single" w:sz="8" w:space="0" w:color="F4B183"/>
              <w:right w:val="single" w:sz="8" w:space="0" w:color="F4B183"/>
            </w:tcBorders>
            <w:shd w:val="clear" w:color="auto" w:fill="FFF2CC"/>
          </w:tcPr>
          <w:p w:rsidR="00833949" w:rsidRDefault="00A34A26">
            <w:r>
              <w:rPr>
                <w:b/>
                <w:color w:val="9C5700"/>
                <w:lang w:eastAsia="zh-CN"/>
              </w:rPr>
              <w:t>带读方法</w:t>
            </w:r>
            <w:r>
              <w:rPr>
                <w:lang w:eastAsia="zh-CN"/>
              </w:rPr>
              <w:br/>
            </w:r>
            <w:r>
              <w:rPr>
                <w:sz w:val="24"/>
                <w:lang w:eastAsia="zh-CN"/>
              </w:rPr>
              <w:t>三年级孩子不需要死记音标。上课时可以“看音标 → 听老师读 → 拍手分音节 → 放进句子读”。</w:t>
            </w:r>
            <w:r>
              <w:rPr>
                <w:sz w:val="24"/>
              </w:rPr>
              <w:t>例如：friend /frend/，my friend，Let's be friends!</w:t>
            </w:r>
          </w:p>
        </w:tc>
      </w:tr>
    </w:tbl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D9EAF7"/>
            <w:vAlign w:val="center"/>
          </w:tcPr>
          <w:p w:rsidR="00833949" w:rsidRDefault="00A34A26">
            <w:r>
              <w:rPr>
                <w:b/>
                <w:sz w:val="23"/>
              </w:rPr>
              <w:t>单词/表达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D9EAF7"/>
            <w:vAlign w:val="center"/>
          </w:tcPr>
          <w:p w:rsidR="00833949" w:rsidRDefault="00A34A26">
            <w:r>
              <w:rPr>
                <w:b/>
                <w:sz w:val="23"/>
              </w:rPr>
              <w:t>音标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D9EAF7"/>
            <w:vAlign w:val="center"/>
          </w:tcPr>
          <w:p w:rsidR="00833949" w:rsidRDefault="00A34A26">
            <w:r>
              <w:rPr>
                <w:b/>
                <w:sz w:val="23"/>
              </w:rPr>
              <w:t>中文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D9EAF7"/>
            <w:vAlign w:val="center"/>
          </w:tcPr>
          <w:p w:rsidR="00833949" w:rsidRDefault="00A34A26">
            <w:r>
              <w:rPr>
                <w:b/>
                <w:sz w:val="23"/>
              </w:rPr>
              <w:t>课堂例子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let's = let us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/lets/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让我们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Let's play.</w:t>
            </w:r>
          </w:p>
          <w:p w:rsidR="00E30ACF" w:rsidRDefault="00E30ACF">
            <w:r w:rsidRPr="00E30ACF">
              <w:rPr>
                <w:rFonts w:ascii="MS Gothic" w:hAnsi="MS Gothic" w:cs="MS Gothic"/>
              </w:rPr>
              <w:t>我</w:t>
            </w:r>
            <w:r w:rsidRPr="00E30ACF">
              <w:rPr>
                <w:rFonts w:ascii="Microsoft JhengHei" w:eastAsia="Microsoft JhengHei" w:hAnsi="Microsoft JhengHei" w:cs="Microsoft JhengHei" w:hint="eastAsia"/>
              </w:rPr>
              <w:t>们来玩吧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friend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/frend/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朋友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my friend</w:t>
            </w:r>
          </w:p>
          <w:p w:rsidR="00E30ACF" w:rsidRDefault="00E30ACF">
            <w:r>
              <w:t>我的朋友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meet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/miːt/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认识；结识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Nice to meet you.</w:t>
            </w:r>
          </w:p>
          <w:p w:rsidR="00E30ACF" w:rsidRDefault="00E30ACF">
            <w:r>
              <w:t>见到你很高兴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you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/juː/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你；你们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Meet you.</w:t>
            </w:r>
          </w:p>
          <w:p w:rsidR="00E30ACF" w:rsidRDefault="00E30ACF">
            <w:r>
              <w:t>见到你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play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/pleɪ/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玩；玩耍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Come and play.</w:t>
            </w:r>
          </w:p>
          <w:p w:rsidR="00E30ACF" w:rsidRDefault="00E30ACF">
            <w:r>
              <w:t>来玩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happy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/ˈhæpi/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高兴的；快乐的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a happy day</w:t>
            </w:r>
          </w:p>
          <w:p w:rsidR="00E30ACF" w:rsidRDefault="00E30ACF">
            <w:r>
              <w:t>快乐的一天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new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/njuː/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新的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new friends</w:t>
            </w:r>
          </w:p>
          <w:p w:rsidR="00E30ACF" w:rsidRDefault="00E30ACF">
            <w:r>
              <w:t>新朋友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welcome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/ˈwelkəm/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欢迎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Welcome, everyone!</w:t>
            </w:r>
          </w:p>
          <w:p w:rsidR="00E30ACF" w:rsidRDefault="00E30ACF">
            <w:r>
              <w:t>欢迎大家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everyone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/ˈevriwʌn/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每个人；人人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Hello, everyone.</w:t>
            </w:r>
          </w:p>
          <w:p w:rsidR="00E30ACF" w:rsidRDefault="00E30ACF">
            <w:r>
              <w:t>大家好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she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/ʃiː/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她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She's Amy.</w:t>
            </w:r>
          </w:p>
          <w:p w:rsidR="00E30ACF" w:rsidRDefault="00E30ACF">
            <w:r>
              <w:t>她是艾米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he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/hiː/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他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He's Daming.</w:t>
            </w:r>
          </w:p>
          <w:p w:rsidR="00E30ACF" w:rsidRDefault="00E30ACF">
            <w:r>
              <w:t>他是大明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we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/wiː/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我们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We're friends.</w:t>
            </w:r>
          </w:p>
          <w:p w:rsidR="00E30ACF" w:rsidRDefault="00E30ACF">
            <w:r>
              <w:t>我们是朋友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they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/ðeɪ/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他们；她们；它们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They are friends.</w:t>
            </w:r>
          </w:p>
          <w:p w:rsidR="00E30ACF" w:rsidRDefault="00E30ACF">
            <w:r>
              <w:t>他们是朋友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from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/frɒm/ /frəm/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从；来自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from the UK</w:t>
            </w:r>
          </w:p>
          <w:p w:rsidR="00E30ACF" w:rsidRDefault="00E30ACF">
            <w:r>
              <w:t>来自英国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twin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/twɪn/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双胞胎中的一个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We're twins.</w:t>
            </w:r>
          </w:p>
          <w:p w:rsidR="00E30ACF" w:rsidRDefault="00E30ACF">
            <w:r>
              <w:t>我们是双胞胎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help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/help/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帮助；帮忙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Can you help me?</w:t>
            </w:r>
          </w:p>
          <w:p w:rsidR="00E30ACF" w:rsidRPr="00E30ACF" w:rsidRDefault="00E30ACF">
            <w:pPr>
              <w:rPr>
                <w:rFonts w:eastAsia="宋体" w:hint="eastAsia"/>
                <w:lang w:eastAsia="zh-CN"/>
              </w:rPr>
            </w:pPr>
            <w:r>
              <w:t>你能帮助我吗</w:t>
            </w:r>
            <w:r>
              <w:rPr>
                <w:rFonts w:eastAsia="宋体" w:hint="eastAsia"/>
                <w:lang w:eastAsia="zh-CN"/>
              </w:rPr>
              <w:t>?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lastRenderedPageBreak/>
              <w:t>here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/hɪə(r)/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在这里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Here you are.</w:t>
            </w:r>
          </w:p>
          <w:p w:rsidR="00E30ACF" w:rsidRDefault="00E30ACF">
            <w:r>
              <w:t>给你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thank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/θæŋk/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感谢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Thank you.</w:t>
            </w:r>
          </w:p>
          <w:p w:rsidR="00E30ACF" w:rsidRDefault="00E30ACF">
            <w:r>
              <w:t>谢谢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together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/təˈɡeðə(r)/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一起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play together</w:t>
            </w:r>
          </w:p>
          <w:p w:rsidR="00E30ACF" w:rsidRDefault="00E30ACF">
            <w:r>
              <w:t>一起玩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great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/ɡreɪt/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棒极的；极好的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Great!</w:t>
            </w:r>
          </w:p>
          <w:p w:rsidR="00E30ACF" w:rsidRDefault="00E30ACF">
            <w:r>
              <w:t>好极了</w:t>
            </w:r>
          </w:p>
        </w:tc>
      </w:tr>
    </w:tbl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四、认读拓展词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63"/>
        <w:gridCol w:w="1663"/>
        <w:gridCol w:w="1663"/>
        <w:gridCol w:w="1663"/>
        <w:gridCol w:w="1663"/>
        <w:gridCol w:w="1663"/>
      </w:tblGrid>
      <w:tr w:rsidR="00833949">
        <w:trPr>
          <w:jc w:val="center"/>
        </w:trPr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EADCF8"/>
            <w:vAlign w:val="center"/>
          </w:tcPr>
          <w:p w:rsidR="00833949" w:rsidRDefault="00A34A26">
            <w:r>
              <w:rPr>
                <w:b/>
                <w:sz w:val="23"/>
              </w:rPr>
              <w:t>单词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EADCF8"/>
            <w:vAlign w:val="center"/>
          </w:tcPr>
          <w:p w:rsidR="00833949" w:rsidRDefault="00A34A26">
            <w:r>
              <w:rPr>
                <w:b/>
                <w:sz w:val="23"/>
              </w:rPr>
              <w:t>音标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EADCF8"/>
            <w:vAlign w:val="center"/>
          </w:tcPr>
          <w:p w:rsidR="00833949" w:rsidRDefault="00A34A26">
            <w:r>
              <w:rPr>
                <w:b/>
                <w:sz w:val="23"/>
              </w:rPr>
              <w:t>中文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EADCF8"/>
            <w:vAlign w:val="center"/>
          </w:tcPr>
          <w:p w:rsidR="00833949" w:rsidRDefault="00A34A26">
            <w:r>
              <w:rPr>
                <w:b/>
                <w:sz w:val="23"/>
              </w:rPr>
              <w:t>单词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EADCF8"/>
            <w:vAlign w:val="center"/>
          </w:tcPr>
          <w:p w:rsidR="00833949" w:rsidRDefault="00A34A26">
            <w:r>
              <w:rPr>
                <w:b/>
                <w:sz w:val="23"/>
              </w:rPr>
              <w:t>音标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EADCF8"/>
            <w:vAlign w:val="center"/>
          </w:tcPr>
          <w:p w:rsidR="00833949" w:rsidRDefault="00A34A26">
            <w:r>
              <w:rPr>
                <w:b/>
                <w:sz w:val="23"/>
              </w:rPr>
              <w:t>中文</w:t>
            </w:r>
          </w:p>
        </w:tc>
      </w:tr>
      <w:tr w:rsidR="00833949">
        <w:trPr>
          <w:jc w:val="center"/>
        </w:trPr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to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/tuː/ /tə/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向；到；用于动词前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do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/duː/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做；构成疑问句</w:t>
            </w:r>
          </w:p>
        </w:tc>
      </w:tr>
      <w:tr w:rsidR="00833949">
        <w:trPr>
          <w:jc w:val="center"/>
        </w:trPr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nine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/naɪn/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九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too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/tuː/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也</w:t>
            </w:r>
          </w:p>
        </w:tc>
      </w:tr>
      <w:tr w:rsidR="00833949">
        <w:trPr>
          <w:jc w:val="center"/>
        </w:trPr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the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/ðə/ /ðiː/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lang w:eastAsia="zh-CN"/>
              </w:rPr>
            </w:pPr>
            <w:r>
              <w:rPr>
                <w:sz w:val="23"/>
                <w:lang w:eastAsia="zh-CN"/>
              </w:rPr>
              <w:t>这个；那个；这类词前常用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come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/kʌm/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来</w:t>
            </w:r>
          </w:p>
        </w:tc>
      </w:tr>
      <w:tr w:rsidR="00833949">
        <w:trPr>
          <w:jc w:val="center"/>
        </w:trPr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and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/ænd/ /ənd/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和；然后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oh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/əʊ/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噢</w:t>
            </w:r>
          </w:p>
        </w:tc>
      </w:tr>
      <w:tr w:rsidR="00833949">
        <w:trPr>
          <w:jc w:val="center"/>
        </w:trPr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no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/nəʊ/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不；不行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OK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/ˌəʊˈkeɪ/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行；可以</w:t>
            </w:r>
          </w:p>
        </w:tc>
      </w:tr>
      <w:tr w:rsidR="00833949">
        <w:trPr>
          <w:jc w:val="center"/>
        </w:trPr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song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/sɒŋ/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歌曲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dear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/dɪə(r)/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亲爱的</w:t>
            </w:r>
          </w:p>
        </w:tc>
      </w:tr>
      <w:tr w:rsidR="00833949">
        <w:trPr>
          <w:jc w:val="center"/>
        </w:trPr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sing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/sɪŋ/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唱歌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now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/naʊ/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现在</w:t>
            </w:r>
          </w:p>
        </w:tc>
      </w:tr>
      <w:tr w:rsidR="00833949">
        <w:trPr>
          <w:jc w:val="center"/>
        </w:trPr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know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/nəʊ/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认识；知道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our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/aʊə(r)/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我们的</w:t>
            </w:r>
          </w:p>
        </w:tc>
      </w:tr>
      <w:tr w:rsidR="00833949">
        <w:trPr>
          <w:jc w:val="center"/>
        </w:trPr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with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/wɪð/ /wɪθ/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和……一起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me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/miː/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我（宾格）</w:t>
            </w:r>
          </w:p>
        </w:tc>
      </w:tr>
    </w:tbl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五、重点短语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FCE4D6"/>
            <w:vAlign w:val="center"/>
          </w:tcPr>
          <w:p w:rsidR="00833949" w:rsidRDefault="00A34A26">
            <w:r>
              <w:rPr>
                <w:b/>
                <w:sz w:val="23"/>
              </w:rPr>
              <w:t>短语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FCE4D6"/>
            <w:vAlign w:val="center"/>
          </w:tcPr>
          <w:p w:rsidR="00833949" w:rsidRDefault="00A34A26">
            <w:r>
              <w:rPr>
                <w:b/>
                <w:sz w:val="23"/>
              </w:rPr>
              <w:t>中文意思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FCE4D6"/>
            <w:vAlign w:val="center"/>
          </w:tcPr>
          <w:p w:rsidR="00833949" w:rsidRDefault="00A34A26">
            <w:r>
              <w:rPr>
                <w:b/>
                <w:sz w:val="23"/>
              </w:rPr>
              <w:t>使用场景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Let's be friends!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让我们成为朋友吧！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交朋友主题句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Nice to meet you.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很高兴认识你。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第一次见面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Come and play.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来一起玩吧。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邀请别人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new friends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新朋友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介绍朋友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from the UK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来自英国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说明来自哪里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the twins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这对双胞胎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介绍人物关系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help me / help you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帮我 / 帮你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请求或提供帮助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Here you are.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给你。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递东西时使用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Thank you.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谢谢你。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表达感谢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play together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一起玩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描述活动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sing with me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和我一起唱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邀请一起做事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our song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我们的歌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表达“我们的”</w:t>
            </w:r>
          </w:p>
        </w:tc>
      </w:tr>
    </w:tbl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六、重点句型讲解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D9EAD3"/>
            <w:vAlign w:val="center"/>
          </w:tcPr>
          <w:p w:rsidR="00833949" w:rsidRDefault="00A34A26">
            <w:r>
              <w:rPr>
                <w:b/>
                <w:sz w:val="23"/>
              </w:rPr>
              <w:t>重点句子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D9EAD3"/>
            <w:vAlign w:val="center"/>
          </w:tcPr>
          <w:p w:rsidR="00833949" w:rsidRDefault="00A34A26">
            <w:r>
              <w:rPr>
                <w:b/>
                <w:sz w:val="23"/>
              </w:rPr>
              <w:t>中文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D9EAD3"/>
            <w:vAlign w:val="center"/>
          </w:tcPr>
          <w:p w:rsidR="00833949" w:rsidRDefault="00A34A26">
            <w:r>
              <w:rPr>
                <w:b/>
                <w:sz w:val="23"/>
              </w:rPr>
              <w:t>讲解/替换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I'm Sam.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我是萨姆。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I'm = I am，用来介绍自己。替换练习：I'm ______.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She's Amy.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她是埃米。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She's = She is，用来介绍女孩/</w:t>
            </w:r>
            <w:r>
              <w:rPr>
                <w:sz w:val="23"/>
              </w:rPr>
              <w:lastRenderedPageBreak/>
              <w:t>女性。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lastRenderedPageBreak/>
              <w:t>He's Daming.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他是大明。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He's = He is，用来介绍男孩/男性。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We're friends.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我们是朋友。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We're = We are，用来介绍“我们”。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We're from the UK.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我们来自英国。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from + 地点，表示“来自……”。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Let's be friends!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让我们成为朋友吧！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lang w:eastAsia="zh-CN"/>
              </w:rPr>
            </w:pPr>
            <w:r>
              <w:rPr>
                <w:sz w:val="23"/>
                <w:lang w:eastAsia="zh-CN"/>
              </w:rPr>
              <w:t>Let's + 动词原形，表示建议或邀请。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Come and play!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来一起玩吧！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Come and + 动词原形，邀请别人一起做事。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Can you help me?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你能帮帮我吗？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请求帮助时使用，回答可用 OK. / Yes.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Here you are.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给你。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lang w:eastAsia="zh-CN"/>
              </w:rPr>
            </w:pPr>
            <w:r>
              <w:rPr>
                <w:sz w:val="23"/>
                <w:lang w:eastAsia="zh-CN"/>
              </w:rPr>
              <w:t>递给别人东西时使用。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Nice to meet you.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很高兴认识你。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初次见面礼貌用语。</w:t>
            </w:r>
          </w:p>
        </w:tc>
      </w:tr>
    </w:tbl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七、课堂操练素材</w:t>
      </w:r>
    </w:p>
    <w:p w:rsidR="00833949" w:rsidRDefault="00A34A26">
      <w:pPr>
        <w:pStyle w:val="21"/>
      </w:pPr>
      <w:r>
        <w:rPr>
          <w:rFonts w:ascii="Noto Sans CJK SC" w:eastAsia="Noto Sans CJK SC" w:hAnsi="Noto Sans CJK SC"/>
          <w:color w:val="444444"/>
          <w:sz w:val="28"/>
        </w:rPr>
        <w:t>1. 快速替换练习</w:t>
      </w:r>
    </w:p>
    <w:p w:rsidR="00833949" w:rsidRDefault="00A34A26">
      <w:pPr>
        <w:pStyle w:val="a0"/>
      </w:pPr>
      <w:r>
        <w:t>I'm ______.（名字）</w:t>
      </w:r>
    </w:p>
    <w:p w:rsidR="00833949" w:rsidRDefault="00A34A26">
      <w:pPr>
        <w:pStyle w:val="a0"/>
      </w:pPr>
      <w:r>
        <w:t>He's ______.（男孩名字）</w:t>
      </w:r>
    </w:p>
    <w:p w:rsidR="00833949" w:rsidRDefault="00A34A26">
      <w:pPr>
        <w:pStyle w:val="a0"/>
      </w:pPr>
      <w:r>
        <w:t>She's ______.（女孩名字）</w:t>
      </w:r>
    </w:p>
    <w:p w:rsidR="00833949" w:rsidRDefault="00A34A26">
      <w:pPr>
        <w:pStyle w:val="a0"/>
      </w:pPr>
      <w:r>
        <w:t>We're ______.（friends / twins / classmates）</w:t>
      </w:r>
    </w:p>
    <w:p w:rsidR="00833949" w:rsidRDefault="00A34A26">
      <w:pPr>
        <w:pStyle w:val="a0"/>
      </w:pPr>
      <w:r>
        <w:t>Let's ______.（play / sing / read）</w:t>
      </w:r>
    </w:p>
    <w:p w:rsidR="00833949" w:rsidRDefault="00A34A26">
      <w:pPr>
        <w:pStyle w:val="21"/>
      </w:pPr>
      <w:r>
        <w:rPr>
          <w:rFonts w:ascii="Noto Sans CJK SC" w:eastAsia="Noto Sans CJK SC" w:hAnsi="Noto Sans CJK SC"/>
          <w:color w:val="444444"/>
          <w:sz w:val="28"/>
        </w:rPr>
        <w:t>2. 两人小对话模板</w:t>
      </w:r>
    </w:p>
    <w:p w:rsidR="00833949" w:rsidRDefault="00A34A26">
      <w:r>
        <w:rPr>
          <w:sz w:val="26"/>
        </w:rPr>
        <w:t>A: Hello! I'm ______.</w:t>
      </w:r>
    </w:p>
    <w:p w:rsidR="00833949" w:rsidRDefault="00A34A26">
      <w:r>
        <w:rPr>
          <w:sz w:val="26"/>
        </w:rPr>
        <w:t>B: Hi! I'm ______. Nice to meet you.</w:t>
      </w:r>
    </w:p>
    <w:p w:rsidR="00833949" w:rsidRDefault="00A34A26">
      <w:r>
        <w:rPr>
          <w:sz w:val="26"/>
        </w:rPr>
        <w:t>A: Nice to meet you, too.</w:t>
      </w:r>
    </w:p>
    <w:p w:rsidR="00833949" w:rsidRDefault="00A34A26">
      <w:r>
        <w:rPr>
          <w:sz w:val="26"/>
        </w:rPr>
        <w:t>B: Let's be friends!</w:t>
      </w:r>
    </w:p>
    <w:p w:rsidR="00833949" w:rsidRDefault="00A34A26">
      <w:r>
        <w:rPr>
          <w:sz w:val="26"/>
        </w:rPr>
        <w:t>A: OK! Come and play!</w:t>
      </w:r>
    </w:p>
    <w:p w:rsidR="00833949" w:rsidRDefault="00A34A26">
      <w:pPr>
        <w:pStyle w:val="21"/>
      </w:pPr>
      <w:r>
        <w:rPr>
          <w:rFonts w:ascii="Noto Sans CJK SC" w:eastAsia="Noto Sans CJK SC" w:hAnsi="Noto Sans CJK SC"/>
          <w:color w:val="444444"/>
          <w:sz w:val="28"/>
        </w:rPr>
        <w:t>3. 小海报口头表达</w:t>
      </w:r>
    </w:p>
    <w:p w:rsidR="00833949" w:rsidRDefault="00A34A26">
      <w:r>
        <w:rPr>
          <w:b/>
          <w:color w:val="1F4E79"/>
          <w:sz w:val="26"/>
        </w:rPr>
        <w:t>This is my friend. He's/She's ______. We're friends. We play together. We're happy.</w:t>
      </w:r>
    </w:p>
    <w:p w:rsidR="00833949" w:rsidRDefault="00A34A26">
      <w:r>
        <w:br w:type="page"/>
      </w:r>
    </w:p>
    <w:p w:rsidR="00833949" w:rsidRDefault="00A34A26">
      <w:pPr>
        <w:jc w:val="center"/>
      </w:pPr>
      <w:r>
        <w:rPr>
          <w:b/>
          <w:color w:val="1F4E79"/>
          <w:sz w:val="44"/>
        </w:rPr>
        <w:lastRenderedPageBreak/>
        <w:t>Unit 1  单元练习</w:t>
      </w:r>
    </w:p>
    <w:p w:rsidR="00833949" w:rsidRDefault="00A34A26">
      <w:pPr>
        <w:jc w:val="center"/>
      </w:pPr>
      <w:r>
        <w:rPr>
          <w:color w:val="595959"/>
          <w:sz w:val="26"/>
        </w:rPr>
        <w:t>姓名：__________    班级：__________    日期：__________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833949">
        <w:trPr>
          <w:jc w:val="center"/>
        </w:trPr>
        <w:tc>
          <w:tcPr>
            <w:tcW w:w="9978" w:type="dxa"/>
            <w:tcBorders>
              <w:top w:val="single" w:sz="8" w:space="0" w:color="F4B183"/>
              <w:left w:val="single" w:sz="8" w:space="0" w:color="F4B183"/>
              <w:bottom w:val="single" w:sz="8" w:space="0" w:color="F4B183"/>
              <w:right w:val="single" w:sz="8" w:space="0" w:color="F4B183"/>
            </w:tcBorders>
            <w:shd w:val="clear" w:color="auto" w:fill="E2F0D9"/>
          </w:tcPr>
          <w:p w:rsidR="00833949" w:rsidRDefault="00A34A26">
            <w:pPr>
              <w:rPr>
                <w:lang w:eastAsia="zh-CN"/>
              </w:rPr>
            </w:pPr>
            <w:r>
              <w:rPr>
                <w:b/>
                <w:color w:val="9C5700"/>
                <w:lang w:eastAsia="zh-CN"/>
              </w:rPr>
              <w:t>做题要求</w:t>
            </w:r>
            <w:r>
              <w:rPr>
                <w:lang w:eastAsia="zh-CN"/>
              </w:rPr>
              <w:br/>
            </w:r>
            <w:r>
              <w:rPr>
                <w:sz w:val="24"/>
                <w:lang w:eastAsia="zh-CN"/>
              </w:rPr>
              <w:t>先读题，再圈关键词。不会写的词可以先看中文想英文，再查前面的词汇表。</w:t>
            </w:r>
          </w:p>
        </w:tc>
      </w:tr>
    </w:tbl>
    <w:p w:rsidR="00833949" w:rsidRDefault="00A34A26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一、读一读，选出不同类的一项。</w:t>
      </w:r>
    </w:p>
    <w:p w:rsidR="00833949" w:rsidRDefault="00A34A26">
      <w:r>
        <w:t>1. A. he   B. she   C. friend   答案：______</w:t>
      </w:r>
    </w:p>
    <w:p w:rsidR="00833949" w:rsidRDefault="00A34A26">
      <w:r>
        <w:t>2. A. play   B. meet   C. happy   答案：______</w:t>
      </w:r>
    </w:p>
    <w:p w:rsidR="00833949" w:rsidRDefault="00A34A26">
      <w:r>
        <w:t>3. A. new   B. great   C. help   答案：______</w:t>
      </w:r>
    </w:p>
    <w:p w:rsidR="00833949" w:rsidRDefault="00A34A26">
      <w:r>
        <w:t>4. A. we   B. they   C. from   答案：______</w:t>
      </w:r>
    </w:p>
    <w:p w:rsidR="00833949" w:rsidRDefault="00A34A26">
      <w:r>
        <w:t>5. A. song   B. sing   C. friend   答案：______</w:t>
      </w:r>
    </w:p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二、英汉连线。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833949">
        <w:trPr>
          <w:jc w:val="center"/>
        </w:trPr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D9EAF7"/>
            <w:vAlign w:val="center"/>
          </w:tcPr>
          <w:p w:rsidR="00833949" w:rsidRDefault="00A34A26">
            <w:r>
              <w:rPr>
                <w:b/>
                <w:sz w:val="23"/>
              </w:rPr>
              <w:t>英文</w:t>
            </w:r>
          </w:p>
        </w:tc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D9EAF7"/>
            <w:vAlign w:val="center"/>
          </w:tcPr>
          <w:p w:rsidR="00833949" w:rsidRDefault="00A34A26">
            <w:r>
              <w:rPr>
                <w:b/>
                <w:sz w:val="23"/>
              </w:rPr>
              <w:t>中文</w:t>
            </w:r>
          </w:p>
        </w:tc>
      </w:tr>
      <w:tr w:rsidR="00833949">
        <w:trPr>
          <w:jc w:val="center"/>
        </w:trPr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1. friend</w:t>
            </w:r>
          </w:p>
        </w:tc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A. 认识；结识</w:t>
            </w:r>
          </w:p>
        </w:tc>
      </w:tr>
      <w:tr w:rsidR="00833949">
        <w:trPr>
          <w:jc w:val="center"/>
        </w:trPr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2. meet</w:t>
            </w:r>
          </w:p>
        </w:tc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B. 快乐的</w:t>
            </w:r>
          </w:p>
        </w:tc>
      </w:tr>
      <w:tr w:rsidR="00833949">
        <w:trPr>
          <w:jc w:val="center"/>
        </w:trPr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3. happy</w:t>
            </w:r>
          </w:p>
        </w:tc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C. 朋友</w:t>
            </w:r>
          </w:p>
        </w:tc>
      </w:tr>
      <w:tr w:rsidR="00833949">
        <w:trPr>
          <w:jc w:val="center"/>
        </w:trPr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4. together</w:t>
            </w:r>
          </w:p>
        </w:tc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D. 一起</w:t>
            </w:r>
          </w:p>
        </w:tc>
      </w:tr>
      <w:tr w:rsidR="00833949">
        <w:trPr>
          <w:jc w:val="center"/>
        </w:trPr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5. help</w:t>
            </w:r>
          </w:p>
        </w:tc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E. 帮助</w:t>
            </w:r>
          </w:p>
        </w:tc>
      </w:tr>
    </w:tbl>
    <w:p w:rsidR="00833949" w:rsidRDefault="00A34A26">
      <w:r>
        <w:t>答案：1-____  2-____  3-____  4-____  5-____</w:t>
      </w:r>
    </w:p>
    <w:p w:rsidR="00833949" w:rsidRDefault="00A34A26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三、根据中文写单词或短语。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1. 朋友 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2. 新的 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3. 玩 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4. 我们 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5. 她 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6. 他 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7. 帮助 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lastRenderedPageBreak/>
        <w:t>8. 一起 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9. 让我们 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10. 给你。__________</w:t>
      </w:r>
    </w:p>
    <w:p w:rsidR="00833949" w:rsidRDefault="00A34A26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四、选择正确答案。</w:t>
      </w:r>
    </w:p>
    <w:p w:rsidR="00833949" w:rsidRDefault="00A34A26">
      <w:r>
        <w:t>1. ______ be friends!  A. Let's   B. Lets   C. Let</w:t>
      </w:r>
    </w:p>
    <w:p w:rsidR="00833949" w:rsidRDefault="00A34A26">
      <w:r>
        <w:t>2. I ______ Sam.  A. is   B. am   C. are</w:t>
      </w:r>
    </w:p>
    <w:p w:rsidR="00833949" w:rsidRDefault="00A34A26">
      <w:r>
        <w:t>3. She ______ Amy.  A. is   B. am   C. are</w:t>
      </w:r>
    </w:p>
    <w:p w:rsidR="00833949" w:rsidRDefault="00A34A26">
      <w:r>
        <w:t>4. We ______ friends.  A. is   B. am   C. are</w:t>
      </w:r>
    </w:p>
    <w:p w:rsidR="00833949" w:rsidRDefault="00A34A26">
      <w:r>
        <w:t>5. Nice to meet ______.  A. you   B. he   C. she</w:t>
      </w:r>
    </w:p>
    <w:p w:rsidR="00833949" w:rsidRDefault="00A34A26">
      <w:r>
        <w:t>6. Come and ______.  A. plays   B. play   C. playing</w:t>
      </w:r>
    </w:p>
    <w:p w:rsidR="00833949" w:rsidRDefault="00A34A26">
      <w:r>
        <w:t>7. Here you ______.  A. is   B. are   C. am</w:t>
      </w:r>
    </w:p>
    <w:p w:rsidR="00833949" w:rsidRDefault="00A34A26">
      <w:r>
        <w:t>8. Can you help ______?  A. I   B. me   C. we</w:t>
      </w:r>
    </w:p>
    <w:p w:rsidR="00833949" w:rsidRDefault="00A34A26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五、用方框里的词填空。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833949">
        <w:trPr>
          <w:jc w:val="center"/>
        </w:trPr>
        <w:tc>
          <w:tcPr>
            <w:tcW w:w="9978" w:type="dxa"/>
            <w:tcBorders>
              <w:top w:val="single" w:sz="8" w:space="0" w:color="F4B183"/>
              <w:left w:val="single" w:sz="8" w:space="0" w:color="F4B183"/>
              <w:bottom w:val="single" w:sz="8" w:space="0" w:color="F4B183"/>
              <w:right w:val="single" w:sz="8" w:space="0" w:color="F4B183"/>
            </w:tcBorders>
            <w:shd w:val="clear" w:color="auto" w:fill="FFF2CC"/>
          </w:tcPr>
          <w:p w:rsidR="00833949" w:rsidRDefault="00A34A26">
            <w:r>
              <w:rPr>
                <w:b/>
                <w:color w:val="9C5700"/>
              </w:rPr>
              <w:t>Word Box</w:t>
            </w:r>
            <w:r>
              <w:br/>
            </w:r>
            <w:r>
              <w:rPr>
                <w:sz w:val="24"/>
              </w:rPr>
              <w:t>friend     She's     He's     We're     from     play     Thank</w:t>
            </w:r>
          </w:p>
        </w:tc>
      </w:tr>
    </w:tbl>
    <w:p w:rsidR="00833949" w:rsidRDefault="00A34A26">
      <w:r>
        <w:t>1. I'm Lingling. This is my ______ Amy.</w:t>
      </w:r>
    </w:p>
    <w:p w:rsidR="00833949" w:rsidRDefault="00A34A26">
      <w:r>
        <w:t>2. ______ Sam. He is my friend.</w:t>
      </w:r>
    </w:p>
    <w:p w:rsidR="00833949" w:rsidRDefault="00A34A26">
      <w:r>
        <w:t xml:space="preserve">3. ______ Daming. </w:t>
      </w:r>
      <w:r w:rsidR="00116DA5">
        <w:t>H</w:t>
      </w:r>
      <w:r>
        <w:t>e is in my class.</w:t>
      </w:r>
    </w:p>
    <w:p w:rsidR="00833949" w:rsidRDefault="00A34A26">
      <w:r>
        <w:t>4. ______ friends.</w:t>
      </w:r>
    </w:p>
    <w:p w:rsidR="00833949" w:rsidRDefault="00A34A26">
      <w:r>
        <w:t>5. Sam is ______ the UK.</w:t>
      </w:r>
    </w:p>
    <w:p w:rsidR="00833949" w:rsidRDefault="00A34A26">
      <w:r>
        <w:t>6. Come and ______!</w:t>
      </w:r>
    </w:p>
    <w:p w:rsidR="00833949" w:rsidRDefault="00A34A26">
      <w:r>
        <w:t>7. —Here you are. —______ you.</w:t>
      </w:r>
    </w:p>
    <w:p w:rsidR="00833949" w:rsidRDefault="00A34A26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六、连词成句，注意大小写和标点。</w:t>
      </w:r>
    </w:p>
    <w:p w:rsidR="00833949" w:rsidRDefault="00A34A26">
      <w:r>
        <w:t>1. friends / be / Let's / .  __________________________________________</w:t>
      </w:r>
    </w:p>
    <w:p w:rsidR="00833949" w:rsidRDefault="00A34A26">
      <w:r>
        <w:t>2. meet / Nice / you / to / .  ________________________________________</w:t>
      </w:r>
    </w:p>
    <w:p w:rsidR="00833949" w:rsidRDefault="00A34A26">
      <w:r>
        <w:t>3. Amy / She's / .  _________________________________________________</w:t>
      </w:r>
    </w:p>
    <w:p w:rsidR="00833949" w:rsidRDefault="00A34A26">
      <w:r>
        <w:lastRenderedPageBreak/>
        <w:t>4. from / the UK / We're / .  ________________________________________</w:t>
      </w:r>
    </w:p>
    <w:p w:rsidR="00833949" w:rsidRDefault="00A34A26">
      <w:r>
        <w:t>5. play / Come / and / !  ____________________________________________</w:t>
      </w:r>
    </w:p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七、情景选择。</w:t>
      </w:r>
    </w:p>
    <w:p w:rsidR="00833949" w:rsidRDefault="00A34A26">
      <w:r>
        <w:t>1. 你想和新同学做朋友，可以说：____  A. Let's be friends!  B. Goodbye!</w:t>
      </w:r>
    </w:p>
    <w:p w:rsidR="00833949" w:rsidRDefault="00A34A26">
      <w:r>
        <w:t>2. 第一次见到同学，你可以说：____  A. Nice to meet you.  B. No, thank you.</w:t>
      </w:r>
    </w:p>
    <w:p w:rsidR="00833949" w:rsidRDefault="00A34A26">
      <w:r>
        <w:t>3. 你想邀请别人一起玩，可以说：____  A. Come and play!  B. She's Amy.</w:t>
      </w:r>
    </w:p>
    <w:p w:rsidR="00833949" w:rsidRDefault="00A34A26">
      <w:r>
        <w:t>4. 别人递给你东西，你应该说：____  A. Thank you.  B. I'm Sam.</w:t>
      </w:r>
    </w:p>
    <w:p w:rsidR="00833949" w:rsidRDefault="00A34A26">
      <w:r>
        <w:t>5. 你想介绍“她是玲玲”，可以说：____  A. He's Lingling.  B. She's Lingling.</w:t>
      </w:r>
    </w:p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八、阅读小短文，判断正（T）误（F）。</w:t>
      </w:r>
    </w:p>
    <w:p w:rsidR="00833949" w:rsidRDefault="00A34A26">
      <w:r>
        <w:t>Hello! I'm Ben. This is my new friend, Li Hua. He's nine. We're in the same class. We play together. We sing together. We're happy.</w:t>
      </w:r>
    </w:p>
    <w:p w:rsidR="00833949" w:rsidRDefault="00A34A26">
      <w:r>
        <w:t>1. Ben has a new friend. (   )</w:t>
      </w:r>
    </w:p>
    <w:p w:rsidR="00833949" w:rsidRDefault="00A34A26">
      <w:r>
        <w:t>2. Li Hua is eight. (   )</w:t>
      </w:r>
    </w:p>
    <w:p w:rsidR="00833949" w:rsidRDefault="00A34A26">
      <w:r>
        <w:t>3. They are in the same class. (   )</w:t>
      </w:r>
    </w:p>
    <w:p w:rsidR="00833949" w:rsidRDefault="00A34A26">
      <w:r>
        <w:t>4. They play together. (   )</w:t>
      </w:r>
    </w:p>
    <w:p w:rsidR="00833949" w:rsidRDefault="00A34A26">
      <w:pPr>
        <w:rPr>
          <w:lang w:eastAsia="zh-CN"/>
        </w:rPr>
      </w:pPr>
      <w:r>
        <w:t xml:space="preserve">5. They are not happy. </w:t>
      </w:r>
      <w:r>
        <w:rPr>
          <w:lang w:eastAsia="zh-CN"/>
        </w:rPr>
        <w:t>(   )</w:t>
      </w:r>
    </w:p>
    <w:p w:rsidR="00833949" w:rsidRDefault="00A34A26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九、写一写：我的朋友。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请用下面的句子框架写 3—4 句话，介绍你的朋友。</w:t>
      </w:r>
    </w:p>
    <w:p w:rsidR="00833949" w:rsidRDefault="00A34A26">
      <w:r>
        <w:t>Hello! I'm __________.</w:t>
      </w:r>
    </w:p>
    <w:p w:rsidR="00833949" w:rsidRDefault="00A34A26">
      <w:r>
        <w:t>This is my friend __________.</w:t>
      </w:r>
    </w:p>
    <w:p w:rsidR="00833949" w:rsidRDefault="00A34A26">
      <w:r>
        <w:t>He's/She's __________.</w:t>
      </w:r>
    </w:p>
    <w:p w:rsidR="00833949" w:rsidRDefault="00A34A26">
      <w:r>
        <w:t>We're friends. We __________ together.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____________________________________________________________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____________________________________________________________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____________________________________________________________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____________________________________________________________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:rsidR="00833949" w:rsidRDefault="00A34A26">
      <w:pPr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lastRenderedPageBreak/>
        <w:t>Unit 1  参考答案</w:t>
      </w:r>
    </w:p>
    <w:p w:rsidR="00833949" w:rsidRDefault="00A34A26">
      <w:pPr>
        <w:pStyle w:val="1"/>
      </w:pPr>
      <w:bookmarkStart w:id="0" w:name="_GoBack"/>
      <w:bookmarkEnd w:id="0"/>
      <w:r>
        <w:rPr>
          <w:rFonts w:ascii="Noto Sans CJK SC" w:eastAsia="Noto Sans CJK SC" w:hAnsi="Noto Sans CJK SC"/>
          <w:color w:val="1F4E79"/>
          <w:sz w:val="34"/>
        </w:rPr>
        <w:t>一、不同类</w:t>
      </w:r>
    </w:p>
    <w:p w:rsidR="00833949" w:rsidRDefault="00A34A26">
      <w:pPr>
        <w:pStyle w:val="a0"/>
      </w:pPr>
      <w:r>
        <w:t>1. C</w:t>
      </w:r>
    </w:p>
    <w:p w:rsidR="00833949" w:rsidRDefault="00A34A26">
      <w:pPr>
        <w:pStyle w:val="a0"/>
      </w:pPr>
      <w:r>
        <w:t>2. C</w:t>
      </w:r>
    </w:p>
    <w:p w:rsidR="00833949" w:rsidRDefault="00A34A26">
      <w:pPr>
        <w:pStyle w:val="a0"/>
      </w:pPr>
      <w:r>
        <w:t>3. C</w:t>
      </w:r>
    </w:p>
    <w:p w:rsidR="00833949" w:rsidRDefault="00A34A26">
      <w:pPr>
        <w:pStyle w:val="a0"/>
      </w:pPr>
      <w:r>
        <w:t>4. C</w:t>
      </w:r>
    </w:p>
    <w:p w:rsidR="00833949" w:rsidRDefault="00A34A26">
      <w:pPr>
        <w:pStyle w:val="a0"/>
      </w:pPr>
      <w:r>
        <w:t>5. B</w:t>
      </w:r>
    </w:p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二、英汉连线</w:t>
      </w:r>
    </w:p>
    <w:p w:rsidR="00833949" w:rsidRDefault="00A34A26">
      <w:pPr>
        <w:pStyle w:val="a0"/>
      </w:pPr>
      <w:r>
        <w:t>1-C</w:t>
      </w:r>
    </w:p>
    <w:p w:rsidR="00833949" w:rsidRDefault="00A34A26">
      <w:pPr>
        <w:pStyle w:val="a0"/>
      </w:pPr>
      <w:r>
        <w:t>2-A</w:t>
      </w:r>
    </w:p>
    <w:p w:rsidR="00833949" w:rsidRDefault="00A34A26">
      <w:pPr>
        <w:pStyle w:val="a0"/>
      </w:pPr>
      <w:r>
        <w:t>3-B</w:t>
      </w:r>
    </w:p>
    <w:p w:rsidR="00833949" w:rsidRDefault="00A34A26">
      <w:pPr>
        <w:pStyle w:val="a0"/>
      </w:pPr>
      <w:r>
        <w:t>4-D</w:t>
      </w:r>
    </w:p>
    <w:p w:rsidR="00833949" w:rsidRDefault="00A34A26">
      <w:pPr>
        <w:pStyle w:val="a0"/>
      </w:pPr>
      <w:r>
        <w:t>5-E</w:t>
      </w:r>
    </w:p>
    <w:p w:rsidR="00833949" w:rsidRDefault="00A34A26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三、根据中文写单词或短语</w:t>
      </w:r>
    </w:p>
    <w:p w:rsidR="00833949" w:rsidRDefault="00A34A26">
      <w:pPr>
        <w:pStyle w:val="a0"/>
      </w:pPr>
      <w:r>
        <w:t>1. friend</w:t>
      </w:r>
    </w:p>
    <w:p w:rsidR="00833949" w:rsidRDefault="00A34A26">
      <w:pPr>
        <w:pStyle w:val="a0"/>
      </w:pPr>
      <w:r>
        <w:t>2. new</w:t>
      </w:r>
    </w:p>
    <w:p w:rsidR="00833949" w:rsidRDefault="00A34A26">
      <w:pPr>
        <w:pStyle w:val="a0"/>
      </w:pPr>
      <w:r>
        <w:t>3. play</w:t>
      </w:r>
    </w:p>
    <w:p w:rsidR="00833949" w:rsidRDefault="00A34A26">
      <w:pPr>
        <w:pStyle w:val="a0"/>
      </w:pPr>
      <w:r>
        <w:t>4. we</w:t>
      </w:r>
    </w:p>
    <w:p w:rsidR="00833949" w:rsidRDefault="00A34A26">
      <w:pPr>
        <w:pStyle w:val="a0"/>
      </w:pPr>
      <w:r>
        <w:t>5. she</w:t>
      </w:r>
    </w:p>
    <w:p w:rsidR="00833949" w:rsidRDefault="00A34A26">
      <w:pPr>
        <w:pStyle w:val="a0"/>
      </w:pPr>
      <w:r>
        <w:t>6. he</w:t>
      </w:r>
    </w:p>
    <w:p w:rsidR="00833949" w:rsidRDefault="00A34A26">
      <w:pPr>
        <w:pStyle w:val="a0"/>
      </w:pPr>
      <w:r>
        <w:t>7. help</w:t>
      </w:r>
    </w:p>
    <w:p w:rsidR="00833949" w:rsidRDefault="00A34A26">
      <w:pPr>
        <w:pStyle w:val="a0"/>
      </w:pPr>
      <w:r>
        <w:t>8. together</w:t>
      </w:r>
    </w:p>
    <w:p w:rsidR="00833949" w:rsidRDefault="00A34A26">
      <w:pPr>
        <w:pStyle w:val="a0"/>
      </w:pPr>
      <w:r>
        <w:t>9. let's</w:t>
      </w:r>
    </w:p>
    <w:p w:rsidR="00833949" w:rsidRDefault="00A34A26">
      <w:pPr>
        <w:pStyle w:val="a0"/>
      </w:pPr>
      <w:r>
        <w:t>10. Here you are.</w:t>
      </w:r>
    </w:p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四、选择正确答案</w:t>
      </w:r>
    </w:p>
    <w:p w:rsidR="00833949" w:rsidRDefault="00A34A26">
      <w:pPr>
        <w:pStyle w:val="a0"/>
      </w:pPr>
      <w:r>
        <w:t>1. A</w:t>
      </w:r>
    </w:p>
    <w:p w:rsidR="00833949" w:rsidRDefault="00A34A26">
      <w:pPr>
        <w:pStyle w:val="a0"/>
      </w:pPr>
      <w:r>
        <w:t>2. B</w:t>
      </w:r>
    </w:p>
    <w:p w:rsidR="00833949" w:rsidRDefault="00A34A26">
      <w:pPr>
        <w:pStyle w:val="a0"/>
      </w:pPr>
      <w:r>
        <w:t>3. A</w:t>
      </w:r>
    </w:p>
    <w:p w:rsidR="00833949" w:rsidRDefault="00A34A26">
      <w:pPr>
        <w:pStyle w:val="a0"/>
      </w:pPr>
      <w:r>
        <w:t>4. C</w:t>
      </w:r>
    </w:p>
    <w:p w:rsidR="00833949" w:rsidRDefault="00A34A26">
      <w:pPr>
        <w:pStyle w:val="a0"/>
      </w:pPr>
      <w:r>
        <w:t>5. A</w:t>
      </w:r>
    </w:p>
    <w:p w:rsidR="00833949" w:rsidRDefault="00A34A26">
      <w:pPr>
        <w:pStyle w:val="a0"/>
      </w:pPr>
      <w:r>
        <w:t>6. B</w:t>
      </w:r>
    </w:p>
    <w:p w:rsidR="00833949" w:rsidRDefault="00A34A26">
      <w:pPr>
        <w:pStyle w:val="a0"/>
      </w:pPr>
      <w:r>
        <w:t>7. B</w:t>
      </w:r>
    </w:p>
    <w:p w:rsidR="00833949" w:rsidRDefault="00A34A26">
      <w:pPr>
        <w:pStyle w:val="a0"/>
      </w:pPr>
      <w:r>
        <w:t>8. B</w:t>
      </w:r>
    </w:p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lastRenderedPageBreak/>
        <w:t>五、选词填空</w:t>
      </w:r>
    </w:p>
    <w:p w:rsidR="00833949" w:rsidRDefault="00A34A26">
      <w:pPr>
        <w:pStyle w:val="a0"/>
      </w:pPr>
      <w:r>
        <w:t>1. friend</w:t>
      </w:r>
    </w:p>
    <w:p w:rsidR="00833949" w:rsidRDefault="00A34A26">
      <w:pPr>
        <w:pStyle w:val="a0"/>
      </w:pPr>
      <w:r>
        <w:t>2. He's</w:t>
      </w:r>
    </w:p>
    <w:p w:rsidR="00833949" w:rsidRDefault="00A34A26">
      <w:pPr>
        <w:pStyle w:val="a0"/>
      </w:pPr>
      <w:r>
        <w:t>3. She's</w:t>
      </w:r>
    </w:p>
    <w:p w:rsidR="00833949" w:rsidRDefault="00A34A26">
      <w:pPr>
        <w:pStyle w:val="a0"/>
      </w:pPr>
      <w:r>
        <w:t>4. We're</w:t>
      </w:r>
    </w:p>
    <w:p w:rsidR="00833949" w:rsidRDefault="00A34A26">
      <w:pPr>
        <w:pStyle w:val="a0"/>
      </w:pPr>
      <w:r>
        <w:t>5. from</w:t>
      </w:r>
    </w:p>
    <w:p w:rsidR="00833949" w:rsidRDefault="00A34A26">
      <w:pPr>
        <w:pStyle w:val="a0"/>
      </w:pPr>
      <w:r>
        <w:t>6. play</w:t>
      </w:r>
    </w:p>
    <w:p w:rsidR="00833949" w:rsidRDefault="00A34A26">
      <w:pPr>
        <w:pStyle w:val="a0"/>
      </w:pPr>
      <w:r>
        <w:t>7. Thank</w:t>
      </w:r>
    </w:p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六、连词成句</w:t>
      </w:r>
    </w:p>
    <w:p w:rsidR="00833949" w:rsidRDefault="00A34A26">
      <w:pPr>
        <w:pStyle w:val="a0"/>
      </w:pPr>
      <w:r>
        <w:t>1. Let's be friends.</w:t>
      </w:r>
    </w:p>
    <w:p w:rsidR="00833949" w:rsidRDefault="00A34A26">
      <w:pPr>
        <w:pStyle w:val="a0"/>
      </w:pPr>
      <w:r>
        <w:t>2. Nice to meet you.</w:t>
      </w:r>
    </w:p>
    <w:p w:rsidR="00833949" w:rsidRDefault="00A34A26">
      <w:pPr>
        <w:pStyle w:val="a0"/>
      </w:pPr>
      <w:r>
        <w:t>3. She's Amy.</w:t>
      </w:r>
    </w:p>
    <w:p w:rsidR="00833949" w:rsidRDefault="00A34A26">
      <w:pPr>
        <w:pStyle w:val="a0"/>
      </w:pPr>
      <w:r>
        <w:t>4. We're from the UK.</w:t>
      </w:r>
    </w:p>
    <w:p w:rsidR="00833949" w:rsidRDefault="00A34A26">
      <w:pPr>
        <w:pStyle w:val="a0"/>
      </w:pPr>
      <w:r>
        <w:t>5. Come and play!</w:t>
      </w:r>
    </w:p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七、情景选择</w:t>
      </w:r>
    </w:p>
    <w:p w:rsidR="00833949" w:rsidRDefault="00A34A26">
      <w:pPr>
        <w:pStyle w:val="a0"/>
      </w:pPr>
      <w:r>
        <w:t>1. A</w:t>
      </w:r>
    </w:p>
    <w:p w:rsidR="00833949" w:rsidRDefault="00A34A26">
      <w:pPr>
        <w:pStyle w:val="a0"/>
      </w:pPr>
      <w:r>
        <w:t>2. A</w:t>
      </w:r>
    </w:p>
    <w:p w:rsidR="00833949" w:rsidRDefault="00A34A26">
      <w:pPr>
        <w:pStyle w:val="a0"/>
      </w:pPr>
      <w:r>
        <w:t>3. A</w:t>
      </w:r>
    </w:p>
    <w:p w:rsidR="00833949" w:rsidRDefault="00A34A26">
      <w:pPr>
        <w:pStyle w:val="a0"/>
      </w:pPr>
      <w:r>
        <w:t>4. A</w:t>
      </w:r>
    </w:p>
    <w:p w:rsidR="00833949" w:rsidRDefault="00A34A26">
      <w:pPr>
        <w:pStyle w:val="a0"/>
      </w:pPr>
      <w:r>
        <w:t>5. B</w:t>
      </w:r>
    </w:p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八、阅读判断</w:t>
      </w:r>
    </w:p>
    <w:p w:rsidR="00833949" w:rsidRDefault="00A34A26">
      <w:pPr>
        <w:pStyle w:val="a0"/>
      </w:pPr>
      <w:r>
        <w:t>1. T</w:t>
      </w:r>
    </w:p>
    <w:p w:rsidR="00833949" w:rsidRDefault="00A34A26">
      <w:pPr>
        <w:pStyle w:val="a0"/>
      </w:pPr>
      <w:r>
        <w:t>2. F</w:t>
      </w:r>
    </w:p>
    <w:p w:rsidR="00833949" w:rsidRDefault="00A34A26">
      <w:pPr>
        <w:pStyle w:val="a0"/>
      </w:pPr>
      <w:r>
        <w:t>3. T</w:t>
      </w:r>
    </w:p>
    <w:p w:rsidR="00833949" w:rsidRDefault="00A34A26">
      <w:pPr>
        <w:pStyle w:val="a0"/>
      </w:pPr>
      <w:r>
        <w:t>4. T</w:t>
      </w:r>
    </w:p>
    <w:p w:rsidR="00833949" w:rsidRDefault="00A34A26">
      <w:pPr>
        <w:pStyle w:val="a0"/>
      </w:pPr>
      <w:r>
        <w:t>5. F</w:t>
      </w:r>
    </w:p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九、写作参考</w:t>
      </w:r>
    </w:p>
    <w:p w:rsidR="00833949" w:rsidRDefault="00A34A26">
      <w:r>
        <w:t>示例：Hello! I'm Lily. This is my friend Tom. He's nine. We're friends. We play together.</w:t>
      </w:r>
    </w:p>
    <w:p w:rsidR="00833949" w:rsidRDefault="00833949">
      <w:pPr>
        <w:rPr>
          <w:lang w:eastAsia="zh-CN"/>
        </w:rPr>
      </w:pPr>
    </w:p>
    <w:sectPr w:rsidR="00833949" w:rsidSect="00034616">
      <w:headerReference w:type="default" r:id="rId8"/>
      <w:footerReference w:type="default" r:id="rId9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5005" w:rsidRDefault="00165005">
      <w:pPr>
        <w:spacing w:after="0" w:line="240" w:lineRule="auto"/>
      </w:pPr>
      <w:r>
        <w:separator/>
      </w:r>
    </w:p>
  </w:endnote>
  <w:endnote w:type="continuationSeparator" w:id="0">
    <w:p w:rsidR="00165005" w:rsidRDefault="00165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52589215"/>
      <w:docPartObj>
        <w:docPartGallery w:val="Page Numbers (Bottom of Page)"/>
        <w:docPartUnique/>
      </w:docPartObj>
    </w:sdtPr>
    <w:sdtEndPr/>
    <w:sdtContent>
      <w:p w:rsidR="00A6265D" w:rsidRDefault="00A6265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1A92" w:rsidRPr="005C1A92">
          <w:rPr>
            <w:noProof/>
            <w:lang w:val="zh-CN" w:eastAsia="zh-CN"/>
          </w:rPr>
          <w:t>1</w:t>
        </w:r>
        <w:r>
          <w:fldChar w:fldCharType="end"/>
        </w:r>
      </w:p>
    </w:sdtContent>
  </w:sdt>
  <w:p w:rsidR="00833949" w:rsidRDefault="00833949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5005" w:rsidRDefault="00165005">
      <w:pPr>
        <w:spacing w:after="0" w:line="240" w:lineRule="auto"/>
      </w:pPr>
      <w:r>
        <w:separator/>
      </w:r>
    </w:p>
  </w:footnote>
  <w:footnote w:type="continuationSeparator" w:id="0">
    <w:p w:rsidR="00165005" w:rsidRDefault="001650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3949" w:rsidRDefault="00A34A26">
    <w:pPr>
      <w:pStyle w:val="a5"/>
      <w:jc w:val="center"/>
    </w:pPr>
    <w:r>
      <w:rPr>
        <w:color w:val="7F7F7F"/>
        <w:sz w:val="23"/>
      </w:rPr>
      <w:t>外研版（三起）三年级上册 Unit 1 Let's be friends! 讲课讲义与练习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6DA5"/>
    <w:rsid w:val="0015074B"/>
    <w:rsid w:val="00165005"/>
    <w:rsid w:val="0029639D"/>
    <w:rsid w:val="00326F90"/>
    <w:rsid w:val="00423E9A"/>
    <w:rsid w:val="00467CFE"/>
    <w:rsid w:val="00525A28"/>
    <w:rsid w:val="00586200"/>
    <w:rsid w:val="005C1A92"/>
    <w:rsid w:val="00833949"/>
    <w:rsid w:val="0094309E"/>
    <w:rsid w:val="00A34A26"/>
    <w:rsid w:val="00A6265D"/>
    <w:rsid w:val="00AA1D8D"/>
    <w:rsid w:val="00B47730"/>
    <w:rsid w:val="00CB0664"/>
    <w:rsid w:val="00E30A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6773B69-9CF2-4A48-92EC-BC75D322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5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8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8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23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23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4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4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4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3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F4B86B-68E4-487A-A592-B9CC107E0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scx</cp:lastModifiedBy>
  <cp:revision>9</cp:revision>
  <dcterms:created xsi:type="dcterms:W3CDTF">2013-12-23T23:15:00Z</dcterms:created>
  <dcterms:modified xsi:type="dcterms:W3CDTF">2026-07-07T12:06:00Z</dcterms:modified>
  <cp:category/>
</cp:coreProperties>
</file>