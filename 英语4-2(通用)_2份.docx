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5E2" w:rsidRDefault="00E33D95">
      <w:pPr>
        <w:spacing w:after="40"/>
        <w:jc w:val="center"/>
        <w:rPr>
          <w:lang w:eastAsia="zh-CN"/>
        </w:rPr>
      </w:pPr>
      <w:r>
        <w:rPr>
          <w:rFonts w:cs="Noto Sans CJK SC"/>
          <w:b/>
          <w:color w:val="1F4E79"/>
          <w:sz w:val="36"/>
          <w:lang w:eastAsia="zh-CN"/>
        </w:rPr>
        <w:t>外</w:t>
      </w:r>
      <w:proofErr w:type="gramStart"/>
      <w:r>
        <w:rPr>
          <w:rFonts w:cs="Noto Sans CJK SC"/>
          <w:b/>
          <w:color w:val="1F4E79"/>
          <w:sz w:val="36"/>
          <w:lang w:eastAsia="zh-CN"/>
        </w:rPr>
        <w:t>研</w:t>
      </w:r>
      <w:proofErr w:type="gramEnd"/>
      <w:r>
        <w:rPr>
          <w:rFonts w:cs="Noto Sans CJK SC"/>
          <w:b/>
          <w:color w:val="1F4E79"/>
          <w:sz w:val="36"/>
          <w:lang w:eastAsia="zh-CN"/>
        </w:rPr>
        <w:t>版（三起）四年级上册</w:t>
      </w:r>
      <w:r>
        <w:rPr>
          <w:rFonts w:cs="Noto Sans CJK SC"/>
          <w:b/>
          <w:color w:val="1F4E79"/>
          <w:sz w:val="36"/>
          <w:lang w:eastAsia="zh-CN"/>
        </w:rPr>
        <w:t xml:space="preserve"> Unit 2 </w:t>
      </w:r>
      <w:r>
        <w:rPr>
          <w:rFonts w:cs="Noto Sans CJK SC"/>
          <w:b/>
          <w:color w:val="1F4E79"/>
          <w:sz w:val="36"/>
          <w:lang w:eastAsia="zh-CN"/>
        </w:rPr>
        <w:t>讲课讲义</w:t>
      </w:r>
    </w:p>
    <w:p w:rsidR="007C45E2" w:rsidRDefault="00E33D95">
      <w:pPr>
        <w:spacing w:after="160"/>
        <w:jc w:val="center"/>
      </w:pPr>
      <w:r>
        <w:rPr>
          <w:rFonts w:cs="Noto Sans CJK SC"/>
          <w:b/>
          <w:color w:val="555555"/>
        </w:rPr>
        <w:t xml:space="preserve">Helping at </w:t>
      </w:r>
      <w:proofErr w:type="spellStart"/>
      <w:r>
        <w:rPr>
          <w:rFonts w:cs="Noto Sans CJK SC"/>
          <w:b/>
          <w:color w:val="555555"/>
        </w:rPr>
        <w:t>home</w:t>
      </w:r>
      <w:r>
        <w:rPr>
          <w:rFonts w:cs="Noto Sans CJK SC"/>
          <w:b/>
          <w:color w:val="555555"/>
        </w:rPr>
        <w:t>｜重点词汇</w:t>
      </w:r>
      <w:r>
        <w:rPr>
          <w:rFonts w:cs="Noto Sans CJK SC"/>
          <w:b/>
          <w:color w:val="555555"/>
        </w:rPr>
        <w:t>·</w:t>
      </w:r>
      <w:r>
        <w:rPr>
          <w:rFonts w:cs="Noto Sans CJK SC"/>
          <w:b/>
          <w:color w:val="555555"/>
        </w:rPr>
        <w:t>短语句型</w:t>
      </w:r>
      <w:r>
        <w:rPr>
          <w:rFonts w:cs="Noto Sans CJK SC"/>
          <w:b/>
          <w:color w:val="555555"/>
        </w:rPr>
        <w:t>·</w:t>
      </w:r>
      <w:r>
        <w:rPr>
          <w:rFonts w:cs="Noto Sans CJK SC"/>
          <w:b/>
          <w:color w:val="555555"/>
        </w:rPr>
        <w:t>课堂练习</w:t>
      </w:r>
      <w:r>
        <w:rPr>
          <w:rFonts w:cs="Noto Sans CJK SC"/>
          <w:b/>
          <w:color w:val="555555"/>
        </w:rPr>
        <w:t>·</w:t>
      </w:r>
      <w:r>
        <w:rPr>
          <w:rFonts w:cs="Noto Sans CJK SC"/>
          <w:b/>
          <w:color w:val="555555"/>
        </w:rPr>
        <w:t>参考答案</w:t>
      </w:r>
      <w:proofErr w:type="spellEnd"/>
    </w:p>
    <w:p w:rsidR="007C45E2" w:rsidRDefault="00A83F0C">
      <w:pPr>
        <w:spacing w:before="200" w:after="120"/>
      </w:pPr>
      <w:proofErr w:type="spellStart"/>
      <w:r>
        <w:rPr>
          <w:rFonts w:cs="Noto Sans CJK SC"/>
          <w:b/>
          <w:color w:val="2E75B5"/>
          <w:sz w:val="30"/>
        </w:rPr>
        <w:t>一</w:t>
      </w:r>
      <w:r w:rsidR="00E33D95">
        <w:rPr>
          <w:rFonts w:cs="Noto Sans CJK SC"/>
          <w:b/>
          <w:color w:val="2E75B5"/>
          <w:sz w:val="30"/>
        </w:rPr>
        <w:t>、重点单词（带音标</w:t>
      </w:r>
      <w:proofErr w:type="spellEnd"/>
      <w:r w:rsidR="00E33D95">
        <w:rPr>
          <w:rFonts w:cs="Noto Sans CJK SC"/>
          <w:b/>
          <w:color w:val="2E75B5"/>
          <w:sz w:val="30"/>
        </w:rPr>
        <w:t>）</w:t>
      </w:r>
    </w:p>
    <w:p w:rsidR="007C45E2" w:rsidRDefault="00E33D95">
      <w:pPr>
        <w:spacing w:before="120"/>
      </w:pPr>
      <w:r>
        <w:rPr>
          <w:rFonts w:cs="Noto Sans CJK SC"/>
          <w:b/>
          <w:color w:val="2E75B5"/>
          <w:sz w:val="27"/>
        </w:rPr>
        <w:t xml:space="preserve">A. </w:t>
      </w:r>
      <w:r>
        <w:rPr>
          <w:rFonts w:cs="Noto Sans CJK SC"/>
          <w:b/>
          <w:color w:val="2E75B5"/>
          <w:sz w:val="27"/>
        </w:rPr>
        <w:t>家务动作与物品</w:t>
      </w:r>
    </w:p>
    <w:tbl>
      <w:tblPr>
        <w:tblStyle w:val="af9"/>
        <w:tblW w:w="0" w:type="auto"/>
        <w:jc w:val="center"/>
        <w:tblLook w:val="04A0" w:firstRow="1" w:lastRow="0" w:firstColumn="1" w:lastColumn="0" w:noHBand="0" w:noVBand="1"/>
      </w:tblPr>
      <w:tblGrid>
        <w:gridCol w:w="2280"/>
        <w:gridCol w:w="2214"/>
        <w:gridCol w:w="2157"/>
        <w:gridCol w:w="3705"/>
      </w:tblGrid>
      <w:tr w:rsidR="007C45E2">
        <w:trPr>
          <w:jc w:val="center"/>
        </w:trPr>
        <w:tc>
          <w:tcPr>
            <w:tcW w:w="1701"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单词</w:t>
            </w:r>
          </w:p>
        </w:tc>
        <w:tc>
          <w:tcPr>
            <w:tcW w:w="1871"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音标</w:t>
            </w:r>
          </w:p>
        </w:tc>
        <w:tc>
          <w:tcPr>
            <w:tcW w:w="2098"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中文</w:t>
            </w:r>
          </w:p>
        </w:tc>
        <w:tc>
          <w:tcPr>
            <w:tcW w:w="4535"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讲解</w:t>
            </w:r>
            <w:r>
              <w:rPr>
                <w:rFonts w:cs="Noto Sans CJK SC"/>
                <w:b/>
                <w:color w:val="FFFFFF"/>
                <w:sz w:val="24"/>
              </w:rPr>
              <w:t>/</w:t>
            </w:r>
            <w:r>
              <w:rPr>
                <w:rFonts w:cs="Noto Sans CJK SC"/>
                <w:b/>
                <w:color w:val="FFFFFF"/>
                <w:sz w:val="24"/>
              </w:rPr>
              <w:t>搭配</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chore</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/t</w:t>
            </w:r>
            <w:r>
              <w:rPr>
                <w:rFonts w:ascii="Arial" w:hAnsi="Arial" w:cs="Arial"/>
                <w:sz w:val="26"/>
              </w:rPr>
              <w:t>ʃɔ</w:t>
            </w:r>
            <w:r>
              <w:rPr>
                <w:rFonts w:ascii="Arial" w:hAnsi="Arial" w:cs="Arial"/>
                <w:sz w:val="26"/>
              </w:rPr>
              <w:t>ː(r)/</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家务活</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do chores </w:t>
            </w:r>
            <w:r>
              <w:rPr>
                <w:rFonts w:cs="Noto Sans CJK SC"/>
              </w:rPr>
              <w:t>做家务</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help</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/help/</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帮助</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help at home </w:t>
            </w:r>
            <w:r>
              <w:rPr>
                <w:rFonts w:cs="Noto Sans CJK SC"/>
              </w:rPr>
              <w:t>在家帮忙</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wash</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/w</w:t>
            </w:r>
            <w:r>
              <w:rPr>
                <w:rFonts w:ascii="Arial" w:hAnsi="Arial" w:cs="Arial"/>
                <w:sz w:val="26"/>
              </w:rPr>
              <w:t>ɒʃ</w:t>
            </w:r>
            <w:r>
              <w:rPr>
                <w:rFonts w:ascii="Arial" w:hAnsi="Arial" w:cs="Arial"/>
                <w:sz w:val="26"/>
              </w:rPr>
              <w:t>/</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洗</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wash the dishes </w:t>
            </w:r>
            <w:r>
              <w:rPr>
                <w:rFonts w:cs="Noto Sans CJK SC"/>
              </w:rPr>
              <w:t>洗碗</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dish</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/d</w:t>
            </w:r>
            <w:r>
              <w:rPr>
                <w:rFonts w:ascii="Arial" w:hAnsi="Arial" w:cs="Arial"/>
                <w:sz w:val="26"/>
              </w:rPr>
              <w:t>ɪʃ</w:t>
            </w:r>
            <w:r>
              <w:rPr>
                <w:rFonts w:ascii="Arial" w:hAnsi="Arial" w:cs="Arial"/>
                <w:sz w:val="26"/>
              </w:rPr>
              <w:t>/</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盘子；碟子</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dishes </w:t>
            </w:r>
            <w:r>
              <w:rPr>
                <w:rFonts w:cs="Noto Sans CJK SC"/>
              </w:rPr>
              <w:t>复数；</w:t>
            </w:r>
            <w:r>
              <w:rPr>
                <w:rFonts w:cs="Noto Sans CJK SC"/>
              </w:rPr>
              <w:t xml:space="preserve">wash dishes </w:t>
            </w:r>
            <w:r>
              <w:rPr>
                <w:rFonts w:cs="Noto Sans CJK SC"/>
              </w:rPr>
              <w:t>洗碗</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feed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/fiːd/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喂养</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feed the dog </w:t>
            </w:r>
            <w:r>
              <w:rPr>
                <w:rFonts w:cs="Noto Sans CJK SC"/>
              </w:rPr>
              <w:t>喂狗</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sweep</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/swiːp/</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扫</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sweep the floor </w:t>
            </w:r>
            <w:r>
              <w:rPr>
                <w:rFonts w:cs="Noto Sans CJK SC"/>
              </w:rPr>
              <w:t>扫地</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floor</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/fl</w:t>
            </w:r>
            <w:r>
              <w:rPr>
                <w:rFonts w:ascii="Arial" w:hAnsi="Arial" w:cs="Arial"/>
                <w:sz w:val="26"/>
              </w:rPr>
              <w:t>ɔ</w:t>
            </w:r>
            <w:r>
              <w:rPr>
                <w:rFonts w:ascii="Arial" w:hAnsi="Arial" w:cs="Arial"/>
                <w:sz w:val="26"/>
              </w:rPr>
              <w:t>ː(r)/</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地板；地面</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on the floor </w:t>
            </w:r>
            <w:r>
              <w:rPr>
                <w:rFonts w:cs="Noto Sans CJK SC"/>
              </w:rPr>
              <w:t>在地板上</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rubbish</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/ˈr</w:t>
            </w:r>
            <w:r>
              <w:rPr>
                <w:rFonts w:ascii="Arial" w:hAnsi="Arial" w:cs="Arial"/>
                <w:sz w:val="26"/>
              </w:rPr>
              <w:t>ʌ</w:t>
            </w:r>
            <w:r>
              <w:rPr>
                <w:rFonts w:ascii="Arial" w:hAnsi="Arial" w:cs="Arial"/>
                <w:sz w:val="26"/>
              </w:rPr>
              <w:t>b</w:t>
            </w:r>
            <w:r>
              <w:rPr>
                <w:rFonts w:ascii="Arial" w:hAnsi="Arial" w:cs="Arial"/>
                <w:sz w:val="26"/>
              </w:rPr>
              <w:t>ɪʃ</w:t>
            </w:r>
            <w:r>
              <w:rPr>
                <w:rFonts w:ascii="Arial" w:hAnsi="Arial" w:cs="Arial"/>
                <w:sz w:val="26"/>
              </w:rPr>
              <w:t>/</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垃圾</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take out the rubbish </w:t>
            </w:r>
            <w:r>
              <w:rPr>
                <w:rFonts w:cs="Noto Sans CJK SC"/>
              </w:rPr>
              <w:t>倒垃圾</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bed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/bed/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床</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make the bed </w:t>
            </w:r>
            <w:r>
              <w:rPr>
                <w:rFonts w:cs="Noto Sans CJK SC"/>
              </w:rPr>
              <w:t>整理床铺</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room</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/ruːm/</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房间</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clean the room </w:t>
            </w:r>
            <w:r>
              <w:rPr>
                <w:rFonts w:cs="Noto Sans CJK SC"/>
              </w:rPr>
              <w:t>打扫房间</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table</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/ˈte</w:t>
            </w:r>
            <w:r>
              <w:rPr>
                <w:rFonts w:ascii="Arial" w:hAnsi="Arial" w:cs="Arial"/>
                <w:sz w:val="26"/>
              </w:rPr>
              <w:t>ɪ</w:t>
            </w:r>
            <w:r>
              <w:rPr>
                <w:rFonts w:ascii="Arial" w:hAnsi="Arial" w:cs="Arial"/>
                <w:sz w:val="26"/>
              </w:rPr>
              <w:t>bl/</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桌子</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clean the table </w:t>
            </w:r>
            <w:r>
              <w:rPr>
                <w:rFonts w:cs="Noto Sans CJK SC"/>
              </w:rPr>
              <w:t>擦桌子</w:t>
            </w:r>
          </w:p>
        </w:tc>
      </w:tr>
    </w:tbl>
    <w:p w:rsidR="007C45E2" w:rsidRDefault="00E33D95">
      <w:pPr>
        <w:spacing w:before="120"/>
      </w:pPr>
      <w:r>
        <w:rPr>
          <w:rFonts w:cs="Noto Sans CJK SC"/>
          <w:b/>
          <w:color w:val="2E75B5"/>
          <w:sz w:val="27"/>
        </w:rPr>
        <w:t xml:space="preserve">B. </w:t>
      </w:r>
      <w:r>
        <w:rPr>
          <w:rFonts w:cs="Noto Sans CJK SC"/>
          <w:b/>
          <w:color w:val="2E75B5"/>
          <w:sz w:val="27"/>
        </w:rPr>
        <w:t>家庭成员与状态</w:t>
      </w:r>
    </w:p>
    <w:tbl>
      <w:tblPr>
        <w:tblStyle w:val="af9"/>
        <w:tblW w:w="0" w:type="auto"/>
        <w:jc w:val="center"/>
        <w:tblLook w:val="04A0" w:firstRow="1" w:lastRow="0" w:firstColumn="1" w:lastColumn="0" w:noHBand="0" w:noVBand="1"/>
      </w:tblPr>
      <w:tblGrid>
        <w:gridCol w:w="2291"/>
        <w:gridCol w:w="2313"/>
        <w:gridCol w:w="2118"/>
        <w:gridCol w:w="3634"/>
      </w:tblGrid>
      <w:tr w:rsidR="007C45E2">
        <w:trPr>
          <w:jc w:val="center"/>
        </w:trPr>
        <w:tc>
          <w:tcPr>
            <w:tcW w:w="1701"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单词</w:t>
            </w:r>
          </w:p>
        </w:tc>
        <w:tc>
          <w:tcPr>
            <w:tcW w:w="1871"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音标</w:t>
            </w:r>
          </w:p>
        </w:tc>
        <w:tc>
          <w:tcPr>
            <w:tcW w:w="2154"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中文</w:t>
            </w:r>
          </w:p>
        </w:tc>
        <w:tc>
          <w:tcPr>
            <w:tcW w:w="4479"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讲解</w:t>
            </w:r>
            <w:r>
              <w:rPr>
                <w:rFonts w:cs="Noto Sans CJK SC"/>
                <w:b/>
                <w:color w:val="FFFFFF"/>
                <w:sz w:val="24"/>
              </w:rPr>
              <w:t>/</w:t>
            </w:r>
            <w:r>
              <w:rPr>
                <w:rFonts w:cs="Noto Sans CJK SC"/>
                <w:b/>
                <w:color w:val="FFFFFF"/>
                <w:sz w:val="24"/>
              </w:rPr>
              <w:t>搭配</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home</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/h</w:t>
            </w:r>
            <w:r>
              <w:rPr>
                <w:rFonts w:ascii="Arial" w:hAnsi="Arial" w:cs="Arial"/>
                <w:sz w:val="26"/>
              </w:rPr>
              <w:t>əʊ</w:t>
            </w:r>
            <w:r>
              <w:rPr>
                <w:rFonts w:ascii="Arial" w:hAnsi="Arial" w:cs="Arial"/>
                <w:sz w:val="26"/>
              </w:rPr>
              <w:t>m/</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家；在家</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at home </w:t>
            </w:r>
            <w:r>
              <w:rPr>
                <w:rFonts w:cs="Noto Sans CJK SC"/>
              </w:rPr>
              <w:t>在家</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family</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/ˈfæm</w:t>
            </w:r>
            <w:r>
              <w:rPr>
                <w:rFonts w:ascii="Arial" w:hAnsi="Arial" w:cs="Arial"/>
                <w:sz w:val="26"/>
              </w:rPr>
              <w:t>ə</w:t>
            </w:r>
            <w:r>
              <w:rPr>
                <w:rFonts w:ascii="Arial" w:hAnsi="Arial" w:cs="Arial"/>
                <w:sz w:val="26"/>
              </w:rPr>
              <w:t>li/</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家庭；家人</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my family </w:t>
            </w:r>
            <w:r>
              <w:rPr>
                <w:rFonts w:cs="Noto Sans CJK SC"/>
              </w:rPr>
              <w:t>我的家人</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dad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/dæd/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爸爸</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take care of Dad </w:t>
            </w:r>
            <w:r>
              <w:rPr>
                <w:rFonts w:cs="Noto Sans CJK SC"/>
              </w:rPr>
              <w:t>照顾爸爸</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mum</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/m</w:t>
            </w:r>
            <w:r>
              <w:rPr>
                <w:rFonts w:ascii="Arial" w:hAnsi="Arial" w:cs="Arial"/>
                <w:sz w:val="26"/>
              </w:rPr>
              <w:t>ʌ</w:t>
            </w:r>
            <w:r>
              <w:rPr>
                <w:rFonts w:ascii="Arial" w:hAnsi="Arial" w:cs="Arial"/>
                <w:sz w:val="26"/>
              </w:rPr>
              <w:t>m/</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妈妈</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help Mum </w:t>
            </w:r>
            <w:r>
              <w:rPr>
                <w:rFonts w:cs="Noto Sans CJK SC"/>
              </w:rPr>
              <w:t>帮妈妈</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grandma</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w:t>
            </w:r>
            <w:r>
              <w:rPr>
                <w:rFonts w:ascii="Arial" w:hAnsi="Arial" w:cs="Arial"/>
                <w:sz w:val="26"/>
              </w:rPr>
              <w:t>ɡrænmɑː/</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奶奶；外婆</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take care of Grandma </w:t>
            </w:r>
            <w:r>
              <w:rPr>
                <w:rFonts w:cs="Noto Sans CJK SC"/>
              </w:rPr>
              <w:t>照顾奶奶</w:t>
            </w:r>
            <w:r>
              <w:rPr>
                <w:rFonts w:cs="Noto Sans CJK SC"/>
              </w:rPr>
              <w:t>/</w:t>
            </w:r>
            <w:r>
              <w:rPr>
                <w:rFonts w:cs="Noto Sans CJK SC"/>
              </w:rPr>
              <w:t>外婆</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old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w:t>
            </w:r>
            <w:r>
              <w:rPr>
                <w:rFonts w:ascii="Arial" w:hAnsi="Arial" w:cs="Arial"/>
                <w:sz w:val="26"/>
              </w:rPr>
              <w:t>əʊ</w:t>
            </w:r>
            <w:r>
              <w:rPr>
                <w:rFonts w:ascii="Arial" w:hAnsi="Arial" w:cs="Arial"/>
                <w:sz w:val="26"/>
              </w:rPr>
              <w:t>ld/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年老的；旧的</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Grandma is old. </w:t>
            </w:r>
            <w:r>
              <w:rPr>
                <w:rFonts w:cs="Noto Sans CJK SC"/>
              </w:rPr>
              <w:t>奶奶年纪大了。</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ill</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w:t>
            </w:r>
            <w:r>
              <w:rPr>
                <w:rFonts w:ascii="Arial" w:hAnsi="Arial" w:cs="Arial"/>
                <w:sz w:val="26"/>
              </w:rPr>
              <w:t>ɪ</w:t>
            </w:r>
            <w:r>
              <w:rPr>
                <w:rFonts w:ascii="Arial" w:hAnsi="Arial" w:cs="Arial"/>
                <w:sz w:val="26"/>
              </w:rPr>
              <w:t>l/</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生病的</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be ill </w:t>
            </w:r>
            <w:r>
              <w:rPr>
                <w:rFonts w:cs="Noto Sans CJK SC"/>
              </w:rPr>
              <w:t>生病</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busy</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/ˈb</w:t>
            </w:r>
            <w:r>
              <w:rPr>
                <w:rFonts w:ascii="Arial" w:hAnsi="Arial" w:cs="Arial"/>
                <w:sz w:val="26"/>
              </w:rPr>
              <w:t>ɪ</w:t>
            </w:r>
            <w:r>
              <w:rPr>
                <w:rFonts w:ascii="Arial" w:hAnsi="Arial" w:cs="Arial"/>
                <w:sz w:val="26"/>
              </w:rPr>
              <w:t>zi/</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忙的</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Mum is busy. </w:t>
            </w:r>
            <w:r>
              <w:rPr>
                <w:rFonts w:cs="Noto Sans CJK SC"/>
              </w:rPr>
              <w:t>妈妈很忙。</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tired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/ˈta</w:t>
            </w:r>
            <w:r>
              <w:rPr>
                <w:rFonts w:ascii="Arial" w:hAnsi="Arial" w:cs="Arial"/>
                <w:sz w:val="26"/>
              </w:rPr>
              <w:t>ɪə</w:t>
            </w:r>
            <w:r>
              <w:rPr>
                <w:rFonts w:ascii="Arial" w:hAnsi="Arial" w:cs="Arial"/>
                <w:sz w:val="26"/>
              </w:rPr>
              <w:t>d/</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疲惫的；累的</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feel tired </w:t>
            </w:r>
            <w:r>
              <w:rPr>
                <w:rFonts w:cs="Noto Sans CJK SC"/>
              </w:rPr>
              <w:t>感到累</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helpful</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/ˈhelpfl/</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rPr>
                <w:lang w:eastAsia="zh-CN"/>
              </w:rPr>
            </w:pPr>
            <w:r>
              <w:rPr>
                <w:rFonts w:cs="Noto Sans CJK SC"/>
                <w:lang w:eastAsia="zh-CN"/>
              </w:rPr>
              <w:t>有帮助的；乐于助人的</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be helpful at home </w:t>
            </w:r>
            <w:r>
              <w:rPr>
                <w:rFonts w:cs="Noto Sans CJK SC"/>
              </w:rPr>
              <w:t>在家能帮忙</w:t>
            </w:r>
          </w:p>
        </w:tc>
      </w:tr>
    </w:tbl>
    <w:p w:rsidR="007C45E2" w:rsidRDefault="00E33D95">
      <w:pPr>
        <w:spacing w:before="120"/>
      </w:pPr>
      <w:r>
        <w:rPr>
          <w:rFonts w:cs="Noto Sans CJK SC"/>
          <w:b/>
          <w:color w:val="2E75B5"/>
          <w:sz w:val="27"/>
        </w:rPr>
        <w:t xml:space="preserve">C. </w:t>
      </w:r>
      <w:r>
        <w:rPr>
          <w:rFonts w:cs="Noto Sans CJK SC"/>
          <w:b/>
          <w:color w:val="2E75B5"/>
          <w:sz w:val="27"/>
        </w:rPr>
        <w:t>拓展表达与情感词</w:t>
      </w:r>
    </w:p>
    <w:tbl>
      <w:tblPr>
        <w:tblStyle w:val="af9"/>
        <w:tblW w:w="0" w:type="auto"/>
        <w:jc w:val="center"/>
        <w:tblLook w:val="04A0" w:firstRow="1" w:lastRow="0" w:firstColumn="1" w:lastColumn="0" w:noHBand="0" w:noVBand="1"/>
      </w:tblPr>
      <w:tblGrid>
        <w:gridCol w:w="2378"/>
        <w:gridCol w:w="2354"/>
        <w:gridCol w:w="2150"/>
        <w:gridCol w:w="3474"/>
      </w:tblGrid>
      <w:tr w:rsidR="007C45E2">
        <w:trPr>
          <w:jc w:val="center"/>
        </w:trPr>
        <w:tc>
          <w:tcPr>
            <w:tcW w:w="1871"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单词</w:t>
            </w:r>
            <w:r>
              <w:rPr>
                <w:rFonts w:cs="Noto Sans CJK SC"/>
                <w:b/>
                <w:color w:val="FFFFFF"/>
                <w:sz w:val="24"/>
              </w:rPr>
              <w:t>/</w:t>
            </w:r>
            <w:r>
              <w:rPr>
                <w:rFonts w:cs="Noto Sans CJK SC"/>
                <w:b/>
                <w:color w:val="FFFFFF"/>
                <w:sz w:val="24"/>
              </w:rPr>
              <w:t>短语</w:t>
            </w:r>
          </w:p>
        </w:tc>
        <w:tc>
          <w:tcPr>
            <w:tcW w:w="2211"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音标</w:t>
            </w:r>
          </w:p>
        </w:tc>
        <w:tc>
          <w:tcPr>
            <w:tcW w:w="1984"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中文</w:t>
            </w:r>
          </w:p>
        </w:tc>
        <w:tc>
          <w:tcPr>
            <w:tcW w:w="4139"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讲解</w:t>
            </w:r>
            <w:r>
              <w:rPr>
                <w:rFonts w:cs="Noto Sans CJK SC"/>
                <w:b/>
                <w:color w:val="FFFFFF"/>
                <w:sz w:val="24"/>
              </w:rPr>
              <w:t>/</w:t>
            </w:r>
            <w:r>
              <w:rPr>
                <w:rFonts w:cs="Noto Sans CJK SC"/>
                <w:b/>
                <w:color w:val="FFFFFF"/>
                <w:sz w:val="24"/>
              </w:rPr>
              <w:t>搭配</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sometimes</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/ˈs</w:t>
            </w:r>
            <w:r>
              <w:rPr>
                <w:rFonts w:ascii="Arial" w:hAnsi="Arial" w:cs="Arial"/>
                <w:sz w:val="26"/>
              </w:rPr>
              <w:t>ʌ</w:t>
            </w:r>
            <w:r>
              <w:rPr>
                <w:rFonts w:ascii="Arial" w:hAnsi="Arial" w:cs="Arial"/>
                <w:sz w:val="26"/>
              </w:rPr>
              <w:t>mta</w:t>
            </w:r>
            <w:r>
              <w:rPr>
                <w:rFonts w:ascii="Arial" w:hAnsi="Arial" w:cs="Arial"/>
                <w:sz w:val="26"/>
              </w:rPr>
              <w:t>ɪ</w:t>
            </w:r>
            <w:r>
              <w:rPr>
                <w:rFonts w:ascii="Arial" w:hAnsi="Arial" w:cs="Arial"/>
                <w:sz w:val="26"/>
              </w:rPr>
              <w:t>mz/</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有时</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Sometimes Mum feels tired. </w:t>
            </w:r>
            <w:r>
              <w:rPr>
                <w:rFonts w:cs="Noto Sans CJK SC"/>
              </w:rPr>
              <w:t>有时妈妈会觉得累。</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feel</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/fiːl/</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感到；觉得</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rPr>
                <w:rFonts w:cs="Noto Sans CJK SC"/>
              </w:rPr>
            </w:pPr>
            <w:r>
              <w:rPr>
                <w:rFonts w:cs="Noto Sans CJK SC"/>
              </w:rPr>
              <w:t>feel happy / feel tired</w:t>
            </w:r>
          </w:p>
          <w:p w:rsidR="00A83F0C" w:rsidRPr="00A83F0C" w:rsidRDefault="00A83F0C">
            <w:pPr>
              <w:spacing w:after="0" w:line="252" w:lineRule="auto"/>
              <w:rPr>
                <w:rFonts w:eastAsia="宋体" w:hint="eastAsia"/>
                <w:lang w:eastAsia="zh-CN"/>
              </w:rPr>
            </w:pPr>
            <w:proofErr w:type="spellStart"/>
            <w:r>
              <w:rPr>
                <w:rFonts w:cs="Noto Sans CJK SC"/>
              </w:rPr>
              <w:t>觉得开心</w:t>
            </w:r>
            <w:proofErr w:type="spellEnd"/>
            <w:r>
              <w:rPr>
                <w:rFonts w:eastAsia="宋体" w:cs="Noto Sans CJK SC" w:hint="eastAsia"/>
                <w:lang w:eastAsia="zh-CN"/>
              </w:rPr>
              <w:t>/</w:t>
            </w:r>
            <w:r>
              <w:rPr>
                <w:rFonts w:eastAsia="宋体" w:cs="Noto Sans CJK SC" w:hint="eastAsia"/>
                <w:lang w:eastAsia="zh-CN"/>
              </w:rPr>
              <w:t>觉得累</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sunshine</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/ˈs</w:t>
            </w:r>
            <w:r>
              <w:rPr>
                <w:rFonts w:ascii="Arial" w:hAnsi="Arial" w:cs="Arial"/>
                <w:sz w:val="26"/>
              </w:rPr>
              <w:t>ʌ</w:t>
            </w:r>
            <w:r>
              <w:rPr>
                <w:rFonts w:ascii="Arial" w:hAnsi="Arial" w:cs="Arial"/>
                <w:sz w:val="26"/>
              </w:rPr>
              <w:t>n</w:t>
            </w:r>
            <w:r>
              <w:rPr>
                <w:rFonts w:ascii="Arial" w:hAnsi="Arial" w:cs="Arial"/>
                <w:sz w:val="26"/>
              </w:rPr>
              <w:t>ʃ</w:t>
            </w:r>
            <w:r>
              <w:rPr>
                <w:rFonts w:ascii="Arial" w:hAnsi="Arial" w:cs="Arial"/>
                <w:sz w:val="26"/>
              </w:rPr>
              <w:t>a</w:t>
            </w:r>
            <w:r>
              <w:rPr>
                <w:rFonts w:ascii="Arial" w:hAnsi="Arial" w:cs="Arial"/>
                <w:sz w:val="26"/>
              </w:rPr>
              <w:t>ɪ</w:t>
            </w:r>
            <w:r>
              <w:rPr>
                <w:rFonts w:ascii="Arial" w:hAnsi="Arial" w:cs="Arial"/>
                <w:sz w:val="26"/>
              </w:rPr>
              <w:t>n/</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阳光；幸福</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the sunshine of our family </w:t>
            </w:r>
            <w:r>
              <w:rPr>
                <w:rFonts w:cs="Noto Sans CJK SC"/>
              </w:rPr>
              <w:t>家里的小太阳</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warm</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/w</w:t>
            </w:r>
            <w:r>
              <w:rPr>
                <w:rFonts w:ascii="Arial" w:hAnsi="Arial" w:cs="Arial"/>
                <w:sz w:val="26"/>
              </w:rPr>
              <w:t>ɔ</w:t>
            </w:r>
            <w:r>
              <w:rPr>
                <w:rFonts w:ascii="Arial" w:hAnsi="Arial" w:cs="Arial"/>
                <w:sz w:val="26"/>
              </w:rPr>
              <w:t>ːm/</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温暖的；使变暖</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warm up </w:t>
            </w:r>
            <w:r>
              <w:rPr>
                <w:rFonts w:cs="Noto Sans CJK SC"/>
              </w:rPr>
              <w:t>使温暖</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lastRenderedPageBreak/>
              <w:t>warm up</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/w</w:t>
            </w:r>
            <w:r>
              <w:rPr>
                <w:rFonts w:ascii="Arial" w:hAnsi="Arial" w:cs="Arial"/>
                <w:sz w:val="26"/>
              </w:rPr>
              <w:t>ɔ</w:t>
            </w:r>
            <w:r>
              <w:rPr>
                <w:rFonts w:ascii="Arial" w:hAnsi="Arial" w:cs="Arial"/>
                <w:sz w:val="26"/>
              </w:rPr>
              <w:t xml:space="preserve">ːm </w:t>
            </w:r>
            <w:r>
              <w:rPr>
                <w:rFonts w:ascii="Arial" w:hAnsi="Arial" w:cs="Arial"/>
                <w:sz w:val="26"/>
              </w:rPr>
              <w:t>ʌ</w:t>
            </w:r>
            <w:r>
              <w:rPr>
                <w:rFonts w:ascii="Arial" w:hAnsi="Arial" w:cs="Arial"/>
                <w:sz w:val="26"/>
              </w:rPr>
              <w:t>p/</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使温暖；暖起来</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warm up my family </w:t>
            </w:r>
            <w:r>
              <w:rPr>
                <w:rFonts w:cs="Noto Sans CJK SC"/>
              </w:rPr>
              <w:t>温暖我的家人</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take care of</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/te</w:t>
            </w:r>
            <w:r>
              <w:rPr>
                <w:rFonts w:ascii="Arial" w:hAnsi="Arial" w:cs="Arial"/>
                <w:sz w:val="26"/>
              </w:rPr>
              <w:t>ɪ</w:t>
            </w:r>
            <w:r>
              <w:rPr>
                <w:rFonts w:ascii="Arial" w:hAnsi="Arial" w:cs="Arial"/>
                <w:sz w:val="26"/>
              </w:rPr>
              <w:t>k ke</w:t>
            </w:r>
            <w:r>
              <w:rPr>
                <w:rFonts w:ascii="Arial" w:hAnsi="Arial" w:cs="Arial"/>
                <w:sz w:val="26"/>
              </w:rPr>
              <w:t>ə</w:t>
            </w:r>
            <w:r>
              <w:rPr>
                <w:rFonts w:ascii="Arial" w:hAnsi="Arial" w:cs="Arial"/>
                <w:sz w:val="26"/>
              </w:rPr>
              <w:t xml:space="preserve">(r) </w:t>
            </w:r>
            <w:r>
              <w:rPr>
                <w:rFonts w:ascii="Arial" w:hAnsi="Arial" w:cs="Arial"/>
                <w:sz w:val="26"/>
              </w:rPr>
              <w:t>ə</w:t>
            </w:r>
            <w:r>
              <w:rPr>
                <w:rFonts w:ascii="Arial" w:hAnsi="Arial" w:cs="Arial"/>
                <w:sz w:val="26"/>
              </w:rPr>
              <w:t>v/</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照顾；照料</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take care of Dad </w:t>
            </w:r>
            <w:r>
              <w:rPr>
                <w:rFonts w:cs="Noto Sans CJK SC"/>
              </w:rPr>
              <w:t>照顾爸爸</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must</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/m</w:t>
            </w:r>
            <w:r>
              <w:rPr>
                <w:rFonts w:ascii="Arial" w:hAnsi="Arial" w:cs="Arial"/>
                <w:sz w:val="26"/>
              </w:rPr>
              <w:t>ʌ</w:t>
            </w:r>
            <w:r>
              <w:rPr>
                <w:rFonts w:ascii="Arial" w:hAnsi="Arial" w:cs="Arial"/>
                <w:sz w:val="26"/>
              </w:rPr>
              <w:t>st/</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必须；一定要</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I must help! </w:t>
            </w:r>
            <w:r>
              <w:rPr>
                <w:rFonts w:cs="Noto Sans CJK SC"/>
              </w:rPr>
              <w:t>我必须帮忙！</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dear</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/d</w:t>
            </w:r>
            <w:r>
              <w:rPr>
                <w:rFonts w:ascii="Arial" w:hAnsi="Arial" w:cs="Arial"/>
                <w:sz w:val="26"/>
              </w:rPr>
              <w:t>ɪə</w:t>
            </w:r>
            <w:r>
              <w:rPr>
                <w:rFonts w:ascii="Arial" w:hAnsi="Arial" w:cs="Arial"/>
                <w:sz w:val="26"/>
              </w:rPr>
              <w:t>(r)/</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亲爱的</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my dear </w:t>
            </w:r>
            <w:r>
              <w:rPr>
                <w:rFonts w:cs="Noto Sans CJK SC"/>
              </w:rPr>
              <w:t>我的宝贝</w:t>
            </w:r>
            <w:r>
              <w:rPr>
                <w:rFonts w:cs="Noto Sans CJK SC"/>
              </w:rPr>
              <w:t>/</w:t>
            </w:r>
            <w:r>
              <w:rPr>
                <w:rFonts w:cs="Noto Sans CJK SC"/>
              </w:rPr>
              <w:t>亲爱的</w:t>
            </w:r>
          </w:p>
        </w:tc>
      </w:tr>
      <w:tr w:rsidR="007C45E2">
        <w:trPr>
          <w:jc w:val="center"/>
        </w:trPr>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together</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/t</w:t>
            </w:r>
            <w:r>
              <w:rPr>
                <w:rFonts w:ascii="Arial" w:hAnsi="Arial" w:cs="Arial"/>
                <w:sz w:val="26"/>
              </w:rPr>
              <w:t>ə</w:t>
            </w:r>
            <w:r>
              <w:rPr>
                <w:rFonts w:ascii="Arial" w:hAnsi="Arial" w:cs="Arial"/>
                <w:sz w:val="26"/>
              </w:rPr>
              <w:t>ˈ</w:t>
            </w:r>
            <w:r>
              <w:rPr>
                <w:rFonts w:ascii="Arial" w:hAnsi="Arial" w:cs="Arial"/>
                <w:sz w:val="26"/>
              </w:rPr>
              <w:t>ɡeðə(r)/</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一起；共同</w:t>
            </w:r>
          </w:p>
        </w:tc>
        <w:tc>
          <w:tcPr>
            <w:tcW w:w="2594"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work together </w:t>
            </w:r>
            <w:r>
              <w:rPr>
                <w:rFonts w:cs="Noto Sans CJK SC"/>
              </w:rPr>
              <w:t>一起合作</w:t>
            </w:r>
          </w:p>
        </w:tc>
      </w:tr>
    </w:tbl>
    <w:p w:rsidR="007C45E2" w:rsidRDefault="00E33D95">
      <w:pPr>
        <w:spacing w:before="200" w:after="120"/>
      </w:pPr>
      <w:r>
        <w:rPr>
          <w:rFonts w:cs="Noto Sans CJK SC"/>
          <w:b/>
          <w:color w:val="2E75B5"/>
          <w:sz w:val="30"/>
        </w:rPr>
        <w:t>三、重点短语</w:t>
      </w:r>
    </w:p>
    <w:tbl>
      <w:tblPr>
        <w:tblStyle w:val="af9"/>
        <w:tblW w:w="0" w:type="auto"/>
        <w:jc w:val="center"/>
        <w:tblLook w:val="04A0" w:firstRow="1" w:lastRow="0" w:firstColumn="1" w:lastColumn="0" w:noHBand="0" w:noVBand="1"/>
      </w:tblPr>
      <w:tblGrid>
        <w:gridCol w:w="2973"/>
        <w:gridCol w:w="2912"/>
        <w:gridCol w:w="4471"/>
      </w:tblGrid>
      <w:tr w:rsidR="007C45E2">
        <w:trPr>
          <w:jc w:val="center"/>
        </w:trPr>
        <w:tc>
          <w:tcPr>
            <w:tcW w:w="2665"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短语</w:t>
            </w:r>
          </w:p>
        </w:tc>
        <w:tc>
          <w:tcPr>
            <w:tcW w:w="2268"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中文</w:t>
            </w:r>
          </w:p>
        </w:tc>
        <w:tc>
          <w:tcPr>
            <w:tcW w:w="5272"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例句（含汉语翻译）</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help at home</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在家帮忙</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I help at home.</w:t>
            </w:r>
            <w:r>
              <w:rPr>
                <w:rFonts w:cs="Noto Sans CJK SC"/>
              </w:rPr>
              <w:br/>
            </w:r>
            <w:r>
              <w:rPr>
                <w:rFonts w:cs="Noto Sans CJK SC"/>
              </w:rPr>
              <w:t>我在家帮忙。</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do chores</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做家务</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I do chores at home.</w:t>
            </w:r>
            <w:r>
              <w:rPr>
                <w:rFonts w:cs="Noto Sans CJK SC"/>
              </w:rPr>
              <w:br/>
            </w:r>
            <w:r>
              <w:rPr>
                <w:rFonts w:cs="Noto Sans CJK SC"/>
              </w:rPr>
              <w:t>我在家做家务。</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make the bed</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整理床铺</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Can I make the bed for you?</w:t>
            </w:r>
            <w:r>
              <w:rPr>
                <w:rFonts w:cs="Noto Sans CJK SC"/>
              </w:rPr>
              <w:br/>
            </w:r>
            <w:r>
              <w:rPr>
                <w:rFonts w:cs="Noto Sans CJK SC"/>
              </w:rPr>
              <w:t>我可以帮你整理床铺吗？</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wash the dishes</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洗碗</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May I help you wash the dishes?</w:t>
            </w:r>
            <w:r>
              <w:rPr>
                <w:rFonts w:cs="Noto Sans CJK SC"/>
              </w:rPr>
              <w:br/>
            </w:r>
            <w:r>
              <w:rPr>
                <w:rFonts w:cs="Noto Sans CJK SC"/>
              </w:rPr>
              <w:t>我可以帮你洗碗吗？</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clean the room</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打扫房间</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Can you help clean the room?</w:t>
            </w:r>
            <w:r>
              <w:rPr>
                <w:rFonts w:cs="Noto Sans CJK SC"/>
              </w:rPr>
              <w:br/>
            </w:r>
            <w:r>
              <w:rPr>
                <w:rFonts w:cs="Noto Sans CJK SC"/>
              </w:rPr>
              <w:t>你能帮忙打扫房间吗？</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clean the table</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擦桌子</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I can clean the table.</w:t>
            </w:r>
            <w:r>
              <w:rPr>
                <w:rFonts w:cs="Noto Sans CJK SC"/>
              </w:rPr>
              <w:br/>
            </w:r>
            <w:r>
              <w:rPr>
                <w:rFonts w:cs="Noto Sans CJK SC"/>
              </w:rPr>
              <w:t>我会擦桌子。</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 xml:space="preserve">sweep the </w:t>
            </w:r>
            <w:r>
              <w:rPr>
                <w:rFonts w:ascii="Arial" w:hAnsi="Arial" w:cs="Arial"/>
                <w:b/>
                <w:sz w:val="28"/>
              </w:rPr>
              <w:t>floor</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扫地</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Can you sweep the floor?</w:t>
            </w:r>
            <w:r>
              <w:rPr>
                <w:rFonts w:cs="Noto Sans CJK SC"/>
              </w:rPr>
              <w:br/>
            </w:r>
            <w:r>
              <w:rPr>
                <w:rFonts w:cs="Noto Sans CJK SC"/>
              </w:rPr>
              <w:t>你能扫地吗？</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feed the dog</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喂狗</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I can feed the dog.</w:t>
            </w:r>
            <w:r>
              <w:rPr>
                <w:rFonts w:cs="Noto Sans CJK SC"/>
              </w:rPr>
              <w:br/>
            </w:r>
            <w:r>
              <w:rPr>
                <w:rFonts w:cs="Noto Sans CJK SC"/>
              </w:rPr>
              <w:t>我会喂狗。</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take out the rubbish</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倒垃圾</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Can you take out the rubbish?</w:t>
            </w:r>
            <w:r>
              <w:rPr>
                <w:rFonts w:cs="Noto Sans CJK SC"/>
              </w:rPr>
              <w:br/>
            </w:r>
            <w:r>
              <w:rPr>
                <w:rFonts w:cs="Noto Sans CJK SC"/>
              </w:rPr>
              <w:t>你能倒垃圾吗？</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take care of...</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照顾</w:t>
            </w:r>
            <w:r>
              <w:rPr>
                <w:rFonts w:cs="Noto Sans CJK SC"/>
              </w:rPr>
              <w:t>……</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I take care of Grandma.</w:t>
            </w:r>
            <w:r>
              <w:rPr>
                <w:rFonts w:cs="Noto Sans CJK SC"/>
              </w:rPr>
              <w:br/>
            </w:r>
            <w:r>
              <w:rPr>
                <w:rFonts w:cs="Noto Sans CJK SC"/>
              </w:rPr>
              <w:t>我照顾奶奶</w:t>
            </w:r>
            <w:r>
              <w:rPr>
                <w:rFonts w:cs="Noto Sans CJK SC"/>
              </w:rPr>
              <w:t>/</w:t>
            </w:r>
            <w:r>
              <w:rPr>
                <w:rFonts w:cs="Noto Sans CJK SC"/>
              </w:rPr>
              <w:t>外婆。</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feel tired</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感到累</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Sometimes Mum feels tired.</w:t>
            </w:r>
            <w:r>
              <w:rPr>
                <w:rFonts w:cs="Noto Sans CJK SC"/>
              </w:rPr>
              <w:br/>
            </w:r>
            <w:r>
              <w:rPr>
                <w:rFonts w:cs="Noto Sans CJK SC"/>
              </w:rPr>
              <w:t>有时妈妈感到累。</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be helpful</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有帮助；乐于助人</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She is helpful at home.</w:t>
            </w:r>
            <w:r>
              <w:rPr>
                <w:rFonts w:cs="Noto Sans CJK SC"/>
              </w:rPr>
              <w:br/>
            </w:r>
            <w:r>
              <w:rPr>
                <w:rFonts w:cs="Noto Sans CJK SC"/>
              </w:rPr>
              <w:t>她在家很能帮忙。</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a lot of</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许多；大量</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She does a lot of things.</w:t>
            </w:r>
            <w:r>
              <w:rPr>
                <w:rFonts w:cs="Noto Sans CJK SC"/>
              </w:rPr>
              <w:br/>
            </w:r>
            <w:r>
              <w:rPr>
                <w:rFonts w:cs="Noto Sans CJK SC"/>
              </w:rPr>
              <w:t>她做了很多事情。</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8"/>
              </w:rPr>
              <w:t>warm up my family</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温暖我的家人</w:t>
            </w:r>
          </w:p>
        </w:tc>
        <w:tc>
          <w:tcPr>
            <w:tcW w:w="3459" w:type="dxa"/>
            <w:tcBorders>
              <w:top w:val="single" w:sz="8" w:space="0" w:color="666666"/>
              <w:left w:val="single" w:sz="8" w:space="0" w:color="666666"/>
              <w:bottom w:val="single" w:sz="8" w:space="0" w:color="666666"/>
              <w:right w:val="single" w:sz="8" w:space="0" w:color="666666"/>
            </w:tcBorders>
          </w:tcPr>
          <w:p w:rsidR="007C45E2" w:rsidRDefault="00E33D95">
            <w:pPr>
              <w:spacing w:after="0" w:line="252" w:lineRule="auto"/>
            </w:pPr>
            <w:r>
              <w:rPr>
                <w:rFonts w:ascii="Arial" w:hAnsi="Arial" w:cs="Arial"/>
                <w:sz w:val="28"/>
              </w:rPr>
              <w:t>I want to warm up my family.</w:t>
            </w:r>
            <w:r>
              <w:rPr>
                <w:rFonts w:cs="Noto Sans CJK SC"/>
              </w:rPr>
              <w:br/>
            </w:r>
            <w:r>
              <w:rPr>
                <w:rFonts w:cs="Noto Sans CJK SC"/>
              </w:rPr>
              <w:t>我想温暖我的家人。</w:t>
            </w:r>
          </w:p>
        </w:tc>
      </w:tr>
    </w:tbl>
    <w:p w:rsidR="007C45E2" w:rsidRDefault="00A83F0C">
      <w:pPr>
        <w:spacing w:before="200" w:after="120"/>
      </w:pPr>
      <w:r>
        <w:rPr>
          <w:rFonts w:cs="Noto Sans CJK SC"/>
          <w:b/>
          <w:color w:val="2E75B5"/>
          <w:sz w:val="30"/>
        </w:rPr>
        <w:t>四、</w:t>
      </w:r>
    </w:p>
    <w:p w:rsidR="007C45E2" w:rsidRDefault="00E33D95">
      <w:pPr>
        <w:spacing w:before="80" w:after="40"/>
      </w:pPr>
      <w:r>
        <w:rPr>
          <w:rFonts w:cs="Noto Sans CJK SC"/>
          <w:b/>
          <w:color w:val="1F4E79"/>
          <w:sz w:val="27"/>
        </w:rPr>
        <w:t xml:space="preserve">1. </w:t>
      </w:r>
      <w:r>
        <w:rPr>
          <w:rFonts w:cs="Noto Sans CJK SC"/>
          <w:b/>
          <w:color w:val="1F4E79"/>
          <w:sz w:val="27"/>
        </w:rPr>
        <w:t>请求别人帮忙</w:t>
      </w:r>
    </w:p>
    <w:p w:rsidR="007C45E2" w:rsidRDefault="00E33D95">
      <w:pPr>
        <w:spacing w:after="40"/>
      </w:pPr>
      <w:r>
        <w:rPr>
          <w:rFonts w:cs="Noto Sans CJK SC"/>
          <w:b/>
          <w:sz w:val="26"/>
        </w:rPr>
        <w:t>句型：</w:t>
      </w:r>
      <w:r>
        <w:rPr>
          <w:rFonts w:cs="Noto Sans CJK SC"/>
          <w:b/>
          <w:sz w:val="26"/>
        </w:rPr>
        <w:t xml:space="preserve">Can you + </w:t>
      </w:r>
      <w:r>
        <w:rPr>
          <w:rFonts w:cs="Noto Sans CJK SC"/>
          <w:b/>
          <w:sz w:val="26"/>
        </w:rPr>
        <w:t>动词原形</w:t>
      </w:r>
      <w:r>
        <w:rPr>
          <w:rFonts w:cs="Noto Sans CJK SC"/>
          <w:b/>
          <w:sz w:val="26"/>
        </w:rPr>
        <w:t>?</w:t>
      </w:r>
    </w:p>
    <w:p w:rsidR="007C45E2" w:rsidRDefault="00E33D95">
      <w:pPr>
        <w:pStyle w:val="a0"/>
        <w:spacing w:after="40"/>
      </w:pPr>
      <w:r>
        <w:rPr>
          <w:rFonts w:cs="Noto Sans CJK SC"/>
          <w:sz w:val="26"/>
        </w:rPr>
        <w:t xml:space="preserve">Can you sweep the floor? </w:t>
      </w:r>
      <w:r>
        <w:rPr>
          <w:rFonts w:cs="Noto Sans CJK SC"/>
          <w:sz w:val="26"/>
        </w:rPr>
        <w:t>你能扫地吗？</w:t>
      </w:r>
    </w:p>
    <w:p w:rsidR="007C45E2" w:rsidRDefault="00E33D95">
      <w:pPr>
        <w:pStyle w:val="a0"/>
        <w:spacing w:after="40"/>
      </w:pPr>
      <w:r>
        <w:rPr>
          <w:rFonts w:cs="Noto Sans CJK SC"/>
          <w:sz w:val="26"/>
        </w:rPr>
        <w:lastRenderedPageBreak/>
        <w:t xml:space="preserve">Can you make </w:t>
      </w:r>
      <w:r>
        <w:rPr>
          <w:rFonts w:cs="Noto Sans CJK SC"/>
          <w:sz w:val="26"/>
        </w:rPr>
        <w:t xml:space="preserve">your bed? </w:t>
      </w:r>
      <w:r>
        <w:rPr>
          <w:rFonts w:cs="Noto Sans CJK SC"/>
          <w:sz w:val="26"/>
        </w:rPr>
        <w:t>你能整理你的床铺吗？</w:t>
      </w:r>
    </w:p>
    <w:p w:rsidR="007C45E2" w:rsidRDefault="00E33D95">
      <w:pPr>
        <w:pStyle w:val="a0"/>
        <w:spacing w:after="40"/>
      </w:pPr>
      <w:r>
        <w:rPr>
          <w:rFonts w:cs="Noto Sans CJK SC"/>
          <w:sz w:val="26"/>
        </w:rPr>
        <w:t>回答：</w:t>
      </w:r>
      <w:r>
        <w:rPr>
          <w:rFonts w:cs="Noto Sans CJK SC"/>
          <w:sz w:val="26"/>
        </w:rPr>
        <w:t xml:space="preserve">OK. / Sure. </w:t>
      </w:r>
      <w:r>
        <w:rPr>
          <w:rFonts w:cs="Noto Sans CJK SC"/>
          <w:sz w:val="26"/>
        </w:rPr>
        <w:t>好的。</w:t>
      </w:r>
    </w:p>
    <w:p w:rsidR="007C45E2" w:rsidRDefault="00E33D95">
      <w:pPr>
        <w:spacing w:before="80" w:after="40"/>
      </w:pPr>
      <w:r>
        <w:rPr>
          <w:rFonts w:cs="Noto Sans CJK SC"/>
          <w:b/>
          <w:color w:val="1F4E79"/>
          <w:sz w:val="27"/>
        </w:rPr>
        <w:t xml:space="preserve">2. </w:t>
      </w:r>
      <w:r>
        <w:rPr>
          <w:rFonts w:cs="Noto Sans CJK SC"/>
          <w:b/>
          <w:color w:val="1F4E79"/>
          <w:sz w:val="27"/>
        </w:rPr>
        <w:t>主动提出帮忙</w:t>
      </w:r>
    </w:p>
    <w:p w:rsidR="007C45E2" w:rsidRDefault="00E33D95">
      <w:pPr>
        <w:spacing w:after="40"/>
      </w:pPr>
      <w:r>
        <w:rPr>
          <w:rFonts w:cs="Noto Sans CJK SC"/>
          <w:b/>
          <w:sz w:val="26"/>
        </w:rPr>
        <w:t>句型：</w:t>
      </w:r>
      <w:r>
        <w:rPr>
          <w:rFonts w:cs="Noto Sans CJK SC"/>
          <w:b/>
          <w:sz w:val="26"/>
        </w:rPr>
        <w:t xml:space="preserve">Can I + </w:t>
      </w:r>
      <w:r>
        <w:rPr>
          <w:rFonts w:cs="Noto Sans CJK SC"/>
          <w:b/>
          <w:sz w:val="26"/>
        </w:rPr>
        <w:t>动词原形</w:t>
      </w:r>
      <w:r>
        <w:rPr>
          <w:rFonts w:cs="Noto Sans CJK SC"/>
          <w:b/>
          <w:sz w:val="26"/>
        </w:rPr>
        <w:t xml:space="preserve"> + for you?</w:t>
      </w:r>
    </w:p>
    <w:p w:rsidR="007C45E2" w:rsidRDefault="00E33D95">
      <w:pPr>
        <w:pStyle w:val="a0"/>
        <w:spacing w:after="40"/>
      </w:pPr>
      <w:r>
        <w:rPr>
          <w:rFonts w:cs="Noto Sans CJK SC"/>
          <w:sz w:val="26"/>
        </w:rPr>
        <w:t xml:space="preserve">Can I make the bed for you, Dad? </w:t>
      </w:r>
      <w:r>
        <w:rPr>
          <w:rFonts w:cs="Noto Sans CJK SC"/>
          <w:sz w:val="26"/>
        </w:rPr>
        <w:t>爸爸，我可以帮你整理床铺吗？</w:t>
      </w:r>
    </w:p>
    <w:p w:rsidR="007C45E2" w:rsidRDefault="00E33D95">
      <w:pPr>
        <w:pStyle w:val="a0"/>
        <w:spacing w:after="40"/>
      </w:pPr>
      <w:r>
        <w:rPr>
          <w:rFonts w:cs="Noto Sans CJK SC"/>
          <w:sz w:val="26"/>
        </w:rPr>
        <w:t xml:space="preserve">Can I clean the table for you? </w:t>
      </w:r>
      <w:r>
        <w:rPr>
          <w:rFonts w:cs="Noto Sans CJK SC"/>
          <w:sz w:val="26"/>
        </w:rPr>
        <w:t>我可以帮你擦桌子吗？</w:t>
      </w:r>
    </w:p>
    <w:p w:rsidR="007C45E2" w:rsidRDefault="00E33D95">
      <w:pPr>
        <w:spacing w:before="80" w:after="40"/>
      </w:pPr>
      <w:r>
        <w:rPr>
          <w:rFonts w:cs="Noto Sans CJK SC"/>
          <w:b/>
          <w:color w:val="1F4E79"/>
          <w:sz w:val="27"/>
        </w:rPr>
        <w:t xml:space="preserve">3. </w:t>
      </w:r>
      <w:r>
        <w:rPr>
          <w:rFonts w:cs="Noto Sans CJK SC"/>
          <w:b/>
          <w:color w:val="1F4E79"/>
          <w:sz w:val="27"/>
        </w:rPr>
        <w:t>更礼貌地提出帮助</w:t>
      </w:r>
    </w:p>
    <w:p w:rsidR="007C45E2" w:rsidRDefault="00E33D95">
      <w:pPr>
        <w:spacing w:after="40"/>
      </w:pPr>
      <w:r>
        <w:rPr>
          <w:rFonts w:cs="Noto Sans CJK SC"/>
          <w:b/>
          <w:sz w:val="26"/>
        </w:rPr>
        <w:t>句型：</w:t>
      </w:r>
      <w:r>
        <w:rPr>
          <w:rFonts w:cs="Noto Sans CJK SC"/>
          <w:b/>
          <w:sz w:val="26"/>
        </w:rPr>
        <w:t xml:space="preserve">May I help you + </w:t>
      </w:r>
      <w:r>
        <w:rPr>
          <w:rFonts w:cs="Noto Sans CJK SC"/>
          <w:b/>
          <w:sz w:val="26"/>
        </w:rPr>
        <w:t>动词原形</w:t>
      </w:r>
      <w:r>
        <w:rPr>
          <w:rFonts w:cs="Noto Sans CJK SC"/>
          <w:b/>
          <w:sz w:val="26"/>
        </w:rPr>
        <w:t>?</w:t>
      </w:r>
    </w:p>
    <w:p w:rsidR="007C45E2" w:rsidRDefault="00E33D95">
      <w:pPr>
        <w:pStyle w:val="a0"/>
        <w:spacing w:after="40"/>
      </w:pPr>
      <w:r>
        <w:rPr>
          <w:rFonts w:cs="Noto Sans CJK SC"/>
          <w:sz w:val="26"/>
        </w:rPr>
        <w:t xml:space="preserve">May I help you wash the dishes, Mum? </w:t>
      </w:r>
      <w:r>
        <w:rPr>
          <w:rFonts w:cs="Noto Sans CJK SC"/>
          <w:sz w:val="26"/>
        </w:rPr>
        <w:t>妈妈，我可以帮你洗碗吗？</w:t>
      </w:r>
    </w:p>
    <w:p w:rsidR="007C45E2" w:rsidRDefault="00E33D95">
      <w:pPr>
        <w:pStyle w:val="a0"/>
        <w:spacing w:after="40"/>
      </w:pPr>
      <w:r>
        <w:rPr>
          <w:rFonts w:cs="Noto Sans CJK SC"/>
          <w:sz w:val="26"/>
        </w:rPr>
        <w:t>M</w:t>
      </w:r>
      <w:r>
        <w:rPr>
          <w:rFonts w:cs="Noto Sans CJK SC"/>
          <w:sz w:val="26"/>
        </w:rPr>
        <w:t xml:space="preserve">ay I help you clean the room? </w:t>
      </w:r>
      <w:r>
        <w:rPr>
          <w:rFonts w:cs="Noto Sans CJK SC"/>
          <w:sz w:val="26"/>
        </w:rPr>
        <w:t>我可以帮你打扫房间吗？</w:t>
      </w:r>
    </w:p>
    <w:p w:rsidR="007C45E2" w:rsidRDefault="00E33D95">
      <w:pPr>
        <w:spacing w:before="80" w:after="40"/>
        <w:rPr>
          <w:lang w:eastAsia="zh-CN"/>
        </w:rPr>
      </w:pPr>
      <w:r>
        <w:rPr>
          <w:rFonts w:cs="Noto Sans CJK SC"/>
          <w:b/>
          <w:color w:val="1F4E79"/>
          <w:sz w:val="27"/>
          <w:lang w:eastAsia="zh-CN"/>
        </w:rPr>
        <w:t xml:space="preserve">4. </w:t>
      </w:r>
      <w:r>
        <w:rPr>
          <w:rFonts w:cs="Noto Sans CJK SC"/>
          <w:b/>
          <w:color w:val="1F4E79"/>
          <w:sz w:val="27"/>
          <w:lang w:eastAsia="zh-CN"/>
        </w:rPr>
        <w:t>表达</w:t>
      </w:r>
      <w:r>
        <w:rPr>
          <w:rFonts w:cs="Noto Sans CJK SC"/>
          <w:b/>
          <w:color w:val="1F4E79"/>
          <w:sz w:val="27"/>
          <w:lang w:eastAsia="zh-CN"/>
        </w:rPr>
        <w:t>“</w:t>
      </w:r>
      <w:r>
        <w:rPr>
          <w:rFonts w:cs="Noto Sans CJK SC"/>
          <w:b/>
          <w:color w:val="1F4E79"/>
          <w:sz w:val="27"/>
          <w:lang w:eastAsia="zh-CN"/>
        </w:rPr>
        <w:t>帮助某人做某事</w:t>
      </w:r>
      <w:r>
        <w:rPr>
          <w:rFonts w:cs="Noto Sans CJK SC"/>
          <w:b/>
          <w:color w:val="1F4E79"/>
          <w:sz w:val="27"/>
          <w:lang w:eastAsia="zh-CN"/>
        </w:rPr>
        <w:t>”</w:t>
      </w:r>
    </w:p>
    <w:p w:rsidR="007C45E2" w:rsidRDefault="00E33D95">
      <w:pPr>
        <w:spacing w:after="40"/>
      </w:pPr>
      <w:proofErr w:type="spellStart"/>
      <w:r>
        <w:rPr>
          <w:rFonts w:cs="Noto Sans CJK SC"/>
          <w:b/>
          <w:sz w:val="26"/>
        </w:rPr>
        <w:t>句型：</w:t>
      </w:r>
      <w:r>
        <w:rPr>
          <w:rFonts w:cs="Noto Sans CJK SC"/>
          <w:b/>
          <w:sz w:val="26"/>
        </w:rPr>
        <w:t>help</w:t>
      </w:r>
      <w:proofErr w:type="spellEnd"/>
      <w:r>
        <w:rPr>
          <w:rFonts w:cs="Noto Sans CJK SC"/>
          <w:b/>
          <w:sz w:val="26"/>
        </w:rPr>
        <w:t xml:space="preserve"> + </w:t>
      </w:r>
      <w:proofErr w:type="spellStart"/>
      <w:r>
        <w:rPr>
          <w:rFonts w:cs="Noto Sans CJK SC"/>
          <w:b/>
          <w:sz w:val="26"/>
        </w:rPr>
        <w:t>动词原形</w:t>
      </w:r>
      <w:proofErr w:type="spellEnd"/>
      <w:r>
        <w:rPr>
          <w:rFonts w:cs="Noto Sans CJK SC"/>
          <w:b/>
          <w:sz w:val="26"/>
        </w:rPr>
        <w:t xml:space="preserve"> / help sb. (to) do sth.</w:t>
      </w:r>
    </w:p>
    <w:p w:rsidR="007C45E2" w:rsidRDefault="00E33D95">
      <w:pPr>
        <w:pStyle w:val="a0"/>
        <w:spacing w:after="40"/>
      </w:pPr>
      <w:r>
        <w:rPr>
          <w:rFonts w:cs="Noto Sans CJK SC"/>
          <w:sz w:val="26"/>
        </w:rPr>
        <w:t xml:space="preserve">Can you help clean the room? </w:t>
      </w:r>
      <w:r>
        <w:rPr>
          <w:rFonts w:cs="Noto Sans CJK SC"/>
          <w:sz w:val="26"/>
        </w:rPr>
        <w:t>你能帮忙打扫房间吗？</w:t>
      </w:r>
    </w:p>
    <w:p w:rsidR="007C45E2" w:rsidRDefault="00E33D95">
      <w:pPr>
        <w:pStyle w:val="a0"/>
        <w:spacing w:after="40"/>
      </w:pPr>
      <w:r>
        <w:rPr>
          <w:rFonts w:cs="Noto Sans CJK SC"/>
          <w:sz w:val="26"/>
        </w:rPr>
        <w:t xml:space="preserve">I help Mum wash the dishes. </w:t>
      </w:r>
      <w:r>
        <w:rPr>
          <w:rFonts w:cs="Noto Sans CJK SC"/>
          <w:sz w:val="26"/>
        </w:rPr>
        <w:t>我帮妈妈洗碗。</w:t>
      </w:r>
    </w:p>
    <w:p w:rsidR="007C45E2" w:rsidRDefault="00E33D95">
      <w:pPr>
        <w:spacing w:before="80" w:after="40"/>
      </w:pPr>
      <w:r>
        <w:rPr>
          <w:rFonts w:cs="Noto Sans CJK SC"/>
          <w:b/>
          <w:color w:val="1F4E79"/>
          <w:sz w:val="27"/>
        </w:rPr>
        <w:t xml:space="preserve">5. </w:t>
      </w:r>
      <w:r>
        <w:rPr>
          <w:rFonts w:cs="Noto Sans CJK SC"/>
          <w:b/>
          <w:color w:val="1F4E79"/>
          <w:sz w:val="27"/>
        </w:rPr>
        <w:t>描述照顾家人</w:t>
      </w:r>
    </w:p>
    <w:p w:rsidR="007C45E2" w:rsidRDefault="00E33D95">
      <w:pPr>
        <w:spacing w:after="40"/>
      </w:pPr>
      <w:r>
        <w:rPr>
          <w:rFonts w:cs="Noto Sans CJK SC"/>
          <w:b/>
          <w:sz w:val="26"/>
        </w:rPr>
        <w:t>句型：</w:t>
      </w:r>
      <w:r>
        <w:rPr>
          <w:rFonts w:cs="Noto Sans CJK SC"/>
          <w:b/>
          <w:sz w:val="26"/>
        </w:rPr>
        <w:t xml:space="preserve">take care of + </w:t>
      </w:r>
      <w:r>
        <w:rPr>
          <w:rFonts w:cs="Noto Sans CJK SC"/>
          <w:b/>
          <w:sz w:val="26"/>
        </w:rPr>
        <w:t>人</w:t>
      </w:r>
    </w:p>
    <w:p w:rsidR="007C45E2" w:rsidRDefault="00E33D95">
      <w:pPr>
        <w:pStyle w:val="a0"/>
        <w:spacing w:after="40"/>
      </w:pPr>
      <w:r>
        <w:rPr>
          <w:rFonts w:cs="Noto Sans CJK SC"/>
          <w:sz w:val="26"/>
        </w:rPr>
        <w:t xml:space="preserve">I take care of Dad. </w:t>
      </w:r>
      <w:r>
        <w:rPr>
          <w:rFonts w:cs="Noto Sans CJK SC"/>
          <w:sz w:val="26"/>
        </w:rPr>
        <w:t>我照顾爸爸。</w:t>
      </w:r>
    </w:p>
    <w:p w:rsidR="007C45E2" w:rsidRDefault="00E33D95">
      <w:pPr>
        <w:pStyle w:val="a0"/>
        <w:spacing w:after="40"/>
      </w:pPr>
      <w:r>
        <w:rPr>
          <w:rFonts w:cs="Noto Sans CJK SC"/>
          <w:sz w:val="26"/>
        </w:rPr>
        <w:t xml:space="preserve">She takes care of Grandma. </w:t>
      </w:r>
      <w:r>
        <w:rPr>
          <w:rFonts w:cs="Noto Sans CJK SC"/>
          <w:sz w:val="26"/>
        </w:rPr>
        <w:t>她照顾奶奶</w:t>
      </w:r>
      <w:r>
        <w:rPr>
          <w:rFonts w:cs="Noto Sans CJK SC"/>
          <w:sz w:val="26"/>
        </w:rPr>
        <w:t>/</w:t>
      </w:r>
      <w:r>
        <w:rPr>
          <w:rFonts w:cs="Noto Sans CJK SC"/>
          <w:sz w:val="26"/>
        </w:rPr>
        <w:t>外婆。</w:t>
      </w:r>
    </w:p>
    <w:p w:rsidR="007C45E2" w:rsidRDefault="00E33D95">
      <w:pPr>
        <w:spacing w:before="80" w:after="40"/>
      </w:pPr>
      <w:r>
        <w:rPr>
          <w:rFonts w:cs="Noto Sans CJK SC"/>
          <w:b/>
          <w:color w:val="1F4E79"/>
          <w:sz w:val="27"/>
        </w:rPr>
        <w:t xml:space="preserve">6. </w:t>
      </w:r>
      <w:r>
        <w:rPr>
          <w:rFonts w:cs="Noto Sans CJK SC"/>
          <w:b/>
          <w:color w:val="1F4E79"/>
          <w:sz w:val="27"/>
        </w:rPr>
        <w:t>描述感受和状态</w:t>
      </w:r>
    </w:p>
    <w:p w:rsidR="007C45E2" w:rsidRDefault="00E33D95">
      <w:pPr>
        <w:spacing w:after="40"/>
      </w:pPr>
      <w:r>
        <w:rPr>
          <w:rFonts w:cs="Noto Sans CJK SC"/>
          <w:b/>
          <w:sz w:val="26"/>
        </w:rPr>
        <w:t>句型：主语</w:t>
      </w:r>
      <w:r>
        <w:rPr>
          <w:rFonts w:cs="Noto Sans CJK SC"/>
          <w:b/>
          <w:sz w:val="26"/>
        </w:rPr>
        <w:t xml:space="preserve"> + feel/feels + </w:t>
      </w:r>
      <w:r>
        <w:rPr>
          <w:rFonts w:cs="Noto Sans CJK SC"/>
          <w:b/>
          <w:sz w:val="26"/>
        </w:rPr>
        <w:t>形容词</w:t>
      </w:r>
      <w:r>
        <w:rPr>
          <w:rFonts w:cs="Noto Sans CJK SC"/>
          <w:b/>
          <w:sz w:val="26"/>
        </w:rPr>
        <w:t>.</w:t>
      </w:r>
    </w:p>
    <w:p w:rsidR="007C45E2" w:rsidRDefault="00E33D95">
      <w:pPr>
        <w:pStyle w:val="a0"/>
        <w:spacing w:after="40"/>
      </w:pPr>
      <w:r>
        <w:rPr>
          <w:rFonts w:cs="Noto Sans CJK SC"/>
          <w:sz w:val="26"/>
        </w:rPr>
        <w:t xml:space="preserve">Sometimes Mum feels tired. </w:t>
      </w:r>
      <w:r>
        <w:rPr>
          <w:rFonts w:cs="Noto Sans CJK SC"/>
          <w:sz w:val="26"/>
        </w:rPr>
        <w:t>有时妈妈感到累。</w:t>
      </w:r>
    </w:p>
    <w:p w:rsidR="007C45E2" w:rsidRDefault="00E33D95">
      <w:pPr>
        <w:pStyle w:val="a0"/>
        <w:spacing w:after="40"/>
      </w:pPr>
      <w:r>
        <w:rPr>
          <w:rFonts w:cs="Noto Sans CJK SC"/>
          <w:sz w:val="26"/>
        </w:rPr>
        <w:t xml:space="preserve">I feel happy. </w:t>
      </w:r>
      <w:r>
        <w:rPr>
          <w:rFonts w:cs="Noto Sans CJK SC"/>
          <w:sz w:val="26"/>
        </w:rPr>
        <w:t>我感到开心。</w:t>
      </w:r>
    </w:p>
    <w:p w:rsidR="007C45E2" w:rsidRDefault="00E33D95">
      <w:r>
        <w:br w:type="page"/>
      </w:r>
    </w:p>
    <w:p w:rsidR="007C45E2" w:rsidRDefault="00E33D95">
      <w:pPr>
        <w:spacing w:before="200" w:after="120"/>
      </w:pPr>
      <w:r>
        <w:rPr>
          <w:rFonts w:cs="Noto Sans CJK SC"/>
          <w:b/>
          <w:color w:val="2E75B5"/>
          <w:sz w:val="30"/>
        </w:rPr>
        <w:lastRenderedPageBreak/>
        <w:t>五、语法与易错提醒</w:t>
      </w:r>
    </w:p>
    <w:tbl>
      <w:tblPr>
        <w:tblStyle w:val="af9"/>
        <w:tblW w:w="0" w:type="auto"/>
        <w:jc w:val="center"/>
        <w:tblLook w:val="04A0" w:firstRow="1" w:lastRow="0" w:firstColumn="1" w:lastColumn="0" w:noHBand="0" w:noVBand="1"/>
      </w:tblPr>
      <w:tblGrid>
        <w:gridCol w:w="3296"/>
        <w:gridCol w:w="3526"/>
        <w:gridCol w:w="3534"/>
      </w:tblGrid>
      <w:tr w:rsidR="007C45E2">
        <w:trPr>
          <w:jc w:val="center"/>
        </w:trPr>
        <w:tc>
          <w:tcPr>
            <w:tcW w:w="2835"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知识点</w:t>
            </w:r>
          </w:p>
        </w:tc>
        <w:tc>
          <w:tcPr>
            <w:tcW w:w="3685"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正确表达</w:t>
            </w:r>
          </w:p>
        </w:tc>
        <w:tc>
          <w:tcPr>
            <w:tcW w:w="3685"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提醒</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b/>
              </w:rPr>
              <w:t xml:space="preserve">Can / May </w:t>
            </w:r>
            <w:r>
              <w:rPr>
                <w:rFonts w:cs="Noto Sans CJK SC"/>
                <w:b/>
              </w:rPr>
              <w:t>后接动词原形</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7"/>
              </w:rPr>
              <w:t>Can you sweep the floor?</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不要写成：</w:t>
            </w:r>
            <w:r>
              <w:rPr>
                <w:rFonts w:cs="Noto Sans CJK SC"/>
              </w:rPr>
              <w:t>Can you to sweep...?</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b/>
              </w:rPr>
              <w:t xml:space="preserve">help </w:t>
            </w:r>
            <w:r>
              <w:rPr>
                <w:rFonts w:cs="Noto Sans CJK SC"/>
                <w:b/>
              </w:rPr>
              <w:t>后可直接接动词原形</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7"/>
              </w:rPr>
              <w:t>help clean the room / help Mum wash dishes</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rPr>
                <w:lang w:eastAsia="zh-CN"/>
              </w:rPr>
            </w:pPr>
            <w:r>
              <w:rPr>
                <w:rFonts w:cs="Noto Sans CJK SC"/>
                <w:lang w:eastAsia="zh-CN"/>
              </w:rPr>
              <w:t>四年级阶段先记住</w:t>
            </w:r>
            <w:r>
              <w:rPr>
                <w:rFonts w:cs="Noto Sans CJK SC"/>
                <w:lang w:eastAsia="zh-CN"/>
              </w:rPr>
              <w:t xml:space="preserve"> help + </w:t>
            </w:r>
            <w:r>
              <w:rPr>
                <w:rFonts w:cs="Noto Sans CJK SC"/>
                <w:lang w:eastAsia="zh-CN"/>
              </w:rPr>
              <w:t>动词原形。</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b/>
              </w:rPr>
              <w:t xml:space="preserve">feel </w:t>
            </w:r>
            <w:proofErr w:type="spellStart"/>
            <w:r>
              <w:rPr>
                <w:rFonts w:cs="Noto Sans CJK SC"/>
                <w:b/>
              </w:rPr>
              <w:t>后接形容词</w:t>
            </w:r>
            <w:proofErr w:type="spellEnd"/>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7"/>
              </w:rPr>
              <w:t>feel tired / feel happy</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不要写成：</w:t>
            </w:r>
            <w:r>
              <w:rPr>
                <w:rFonts w:cs="Noto Sans CJK SC"/>
              </w:rPr>
              <w:t>feel tiredly</w:t>
            </w:r>
            <w:r>
              <w:rPr>
                <w:rFonts w:cs="Noto Sans CJK SC"/>
              </w:rPr>
              <w:t>。</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b/>
              </w:rPr>
              <w:t>第三人称单数要变化</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7"/>
              </w:rPr>
              <w:t>She helps Mum. / He makes the bed.</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do → does, make → makes, wash → washes, feel → feels</w:t>
            </w:r>
            <w:r>
              <w:rPr>
                <w:rFonts w:cs="Noto Sans CJK SC"/>
              </w:rPr>
              <w:t>。</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b/>
              </w:rPr>
              <w:t xml:space="preserve">the </w:t>
            </w:r>
            <w:r>
              <w:rPr>
                <w:rFonts w:cs="Noto Sans CJK SC"/>
                <w:b/>
              </w:rPr>
              <w:t>的常见搭配</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7"/>
              </w:rPr>
              <w:t>make the bed / sweep the floor / wash the dishes</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rPr>
                <w:lang w:eastAsia="zh-CN"/>
              </w:rPr>
            </w:pPr>
            <w:r>
              <w:rPr>
                <w:rFonts w:cs="Noto Sans CJK SC"/>
                <w:lang w:eastAsia="zh-CN"/>
              </w:rPr>
              <w:t>这些短语里常带</w:t>
            </w:r>
            <w:r>
              <w:rPr>
                <w:rFonts w:cs="Noto Sans CJK SC"/>
                <w:lang w:eastAsia="zh-CN"/>
              </w:rPr>
              <w:t xml:space="preserve"> the</w:t>
            </w:r>
            <w:r>
              <w:rPr>
                <w:rFonts w:cs="Noto Sans CJK SC"/>
                <w:lang w:eastAsia="zh-CN"/>
              </w:rPr>
              <w:t>。</w:t>
            </w:r>
          </w:p>
        </w:tc>
      </w:tr>
    </w:tbl>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6B0039" w:rsidRDefault="006B0039">
      <w:pPr>
        <w:spacing w:before="200" w:after="120"/>
        <w:rPr>
          <w:rFonts w:cs="Noto Sans CJK SC"/>
          <w:b/>
          <w:color w:val="2E75B5"/>
          <w:sz w:val="30"/>
        </w:rPr>
      </w:pPr>
    </w:p>
    <w:p w:rsidR="007C45E2" w:rsidRDefault="00E33D95">
      <w:pPr>
        <w:spacing w:before="200" w:after="120"/>
      </w:pPr>
      <w:bookmarkStart w:id="0" w:name="_GoBack"/>
      <w:bookmarkEnd w:id="0"/>
      <w:r>
        <w:rPr>
          <w:rFonts w:cs="Noto Sans CJK SC"/>
          <w:b/>
          <w:color w:val="2E75B5"/>
          <w:sz w:val="30"/>
        </w:rPr>
        <w:lastRenderedPageBreak/>
        <w:t>七、单元练习</w:t>
      </w:r>
    </w:p>
    <w:p w:rsidR="007C45E2" w:rsidRDefault="00E33D95">
      <w:pPr>
        <w:spacing w:before="120"/>
      </w:pPr>
      <w:r>
        <w:rPr>
          <w:rFonts w:cs="Noto Sans CJK SC"/>
          <w:b/>
          <w:color w:val="2E75B5"/>
          <w:sz w:val="27"/>
        </w:rPr>
        <w:t xml:space="preserve">A. </w:t>
      </w:r>
      <w:r>
        <w:rPr>
          <w:rFonts w:cs="Noto Sans CJK SC"/>
          <w:b/>
          <w:color w:val="2E75B5"/>
          <w:sz w:val="27"/>
        </w:rPr>
        <w:t>看中文写英文</w:t>
      </w:r>
    </w:p>
    <w:p w:rsidR="007C45E2" w:rsidRDefault="00E33D95">
      <w:pPr>
        <w:spacing w:after="40"/>
      </w:pPr>
      <w:r>
        <w:rPr>
          <w:rFonts w:cs="Noto Sans CJK SC"/>
          <w:sz w:val="26"/>
        </w:rPr>
        <w:t xml:space="preserve">1. </w:t>
      </w:r>
      <w:r>
        <w:rPr>
          <w:rFonts w:cs="Noto Sans CJK SC"/>
          <w:sz w:val="26"/>
        </w:rPr>
        <w:t>家务活</w:t>
      </w:r>
      <w:r>
        <w:rPr>
          <w:rFonts w:cs="Noto Sans CJK SC"/>
          <w:sz w:val="26"/>
        </w:rPr>
        <w:t xml:space="preserve"> __________</w:t>
      </w:r>
    </w:p>
    <w:p w:rsidR="007C45E2" w:rsidRDefault="00E33D95">
      <w:pPr>
        <w:spacing w:after="40"/>
      </w:pPr>
      <w:r>
        <w:rPr>
          <w:rFonts w:cs="Noto Sans CJK SC"/>
          <w:sz w:val="26"/>
        </w:rPr>
        <w:t xml:space="preserve">2. </w:t>
      </w:r>
      <w:r>
        <w:rPr>
          <w:rFonts w:cs="Noto Sans CJK SC"/>
          <w:sz w:val="26"/>
        </w:rPr>
        <w:t>洗碗</w:t>
      </w:r>
      <w:r>
        <w:rPr>
          <w:rFonts w:cs="Noto Sans CJK SC"/>
          <w:sz w:val="26"/>
        </w:rPr>
        <w:t xml:space="preserve"> __________</w:t>
      </w:r>
    </w:p>
    <w:p w:rsidR="007C45E2" w:rsidRDefault="00E33D95">
      <w:pPr>
        <w:spacing w:after="40"/>
        <w:rPr>
          <w:lang w:eastAsia="zh-CN"/>
        </w:rPr>
      </w:pPr>
      <w:r>
        <w:rPr>
          <w:rFonts w:cs="Noto Sans CJK SC"/>
          <w:sz w:val="26"/>
          <w:lang w:eastAsia="zh-CN"/>
        </w:rPr>
        <w:t xml:space="preserve">3. </w:t>
      </w:r>
      <w:r>
        <w:rPr>
          <w:rFonts w:cs="Noto Sans CJK SC"/>
          <w:sz w:val="26"/>
          <w:lang w:eastAsia="zh-CN"/>
        </w:rPr>
        <w:t>扫地</w:t>
      </w:r>
      <w:r>
        <w:rPr>
          <w:rFonts w:cs="Noto Sans CJK SC"/>
          <w:sz w:val="26"/>
          <w:lang w:eastAsia="zh-CN"/>
        </w:rPr>
        <w:t xml:space="preserve"> __________</w:t>
      </w:r>
    </w:p>
    <w:p w:rsidR="007C45E2" w:rsidRDefault="00E33D95">
      <w:pPr>
        <w:spacing w:after="40"/>
        <w:rPr>
          <w:lang w:eastAsia="zh-CN"/>
        </w:rPr>
      </w:pPr>
      <w:r>
        <w:rPr>
          <w:rFonts w:cs="Noto Sans CJK SC"/>
          <w:sz w:val="26"/>
          <w:lang w:eastAsia="zh-CN"/>
        </w:rPr>
        <w:t xml:space="preserve">4. </w:t>
      </w:r>
      <w:r>
        <w:rPr>
          <w:rFonts w:cs="Noto Sans CJK SC"/>
          <w:sz w:val="26"/>
          <w:lang w:eastAsia="zh-CN"/>
        </w:rPr>
        <w:t>整理床铺</w:t>
      </w:r>
      <w:r>
        <w:rPr>
          <w:rFonts w:cs="Noto Sans CJK SC"/>
          <w:sz w:val="26"/>
          <w:lang w:eastAsia="zh-CN"/>
        </w:rPr>
        <w:t xml:space="preserve"> __________</w:t>
      </w:r>
    </w:p>
    <w:p w:rsidR="007C45E2" w:rsidRDefault="00E33D95">
      <w:pPr>
        <w:spacing w:after="40"/>
        <w:rPr>
          <w:lang w:eastAsia="zh-CN"/>
        </w:rPr>
      </w:pPr>
      <w:r>
        <w:rPr>
          <w:rFonts w:cs="Noto Sans CJK SC"/>
          <w:sz w:val="26"/>
          <w:lang w:eastAsia="zh-CN"/>
        </w:rPr>
        <w:t xml:space="preserve">5. </w:t>
      </w:r>
      <w:r>
        <w:rPr>
          <w:rFonts w:cs="Noto Sans CJK SC"/>
          <w:sz w:val="26"/>
          <w:lang w:eastAsia="zh-CN"/>
        </w:rPr>
        <w:t>倒垃圾</w:t>
      </w:r>
      <w:r>
        <w:rPr>
          <w:rFonts w:cs="Noto Sans CJK SC"/>
          <w:sz w:val="26"/>
          <w:lang w:eastAsia="zh-CN"/>
        </w:rPr>
        <w:t xml:space="preserve"> __________</w:t>
      </w:r>
    </w:p>
    <w:p w:rsidR="007C45E2" w:rsidRDefault="00E33D95">
      <w:pPr>
        <w:spacing w:after="40"/>
        <w:rPr>
          <w:lang w:eastAsia="zh-CN"/>
        </w:rPr>
      </w:pPr>
      <w:r>
        <w:rPr>
          <w:rFonts w:cs="Noto Sans CJK SC"/>
          <w:sz w:val="26"/>
          <w:lang w:eastAsia="zh-CN"/>
        </w:rPr>
        <w:t xml:space="preserve">6. </w:t>
      </w:r>
      <w:r>
        <w:rPr>
          <w:rFonts w:cs="Noto Sans CJK SC"/>
          <w:sz w:val="26"/>
          <w:lang w:eastAsia="zh-CN"/>
        </w:rPr>
        <w:t>喂狗</w:t>
      </w:r>
      <w:r>
        <w:rPr>
          <w:rFonts w:cs="Noto Sans CJK SC"/>
          <w:sz w:val="26"/>
          <w:lang w:eastAsia="zh-CN"/>
        </w:rPr>
        <w:t xml:space="preserve"> __________</w:t>
      </w:r>
    </w:p>
    <w:p w:rsidR="007C45E2" w:rsidRDefault="00E33D95">
      <w:pPr>
        <w:spacing w:after="40"/>
        <w:rPr>
          <w:lang w:eastAsia="zh-CN"/>
        </w:rPr>
      </w:pPr>
      <w:r>
        <w:rPr>
          <w:rFonts w:cs="Noto Sans CJK SC"/>
          <w:sz w:val="26"/>
          <w:lang w:eastAsia="zh-CN"/>
        </w:rPr>
        <w:t xml:space="preserve">7. </w:t>
      </w:r>
      <w:r>
        <w:rPr>
          <w:rFonts w:cs="Noto Sans CJK SC"/>
          <w:sz w:val="26"/>
          <w:lang w:eastAsia="zh-CN"/>
        </w:rPr>
        <w:t>照顾</w:t>
      </w:r>
      <w:r>
        <w:rPr>
          <w:rFonts w:cs="Noto Sans CJK SC"/>
          <w:sz w:val="26"/>
          <w:lang w:eastAsia="zh-CN"/>
        </w:rPr>
        <w:t xml:space="preserve"> __________</w:t>
      </w:r>
    </w:p>
    <w:p w:rsidR="007C45E2" w:rsidRDefault="00E33D95">
      <w:pPr>
        <w:spacing w:after="40"/>
        <w:rPr>
          <w:lang w:eastAsia="zh-CN"/>
        </w:rPr>
      </w:pPr>
      <w:r>
        <w:rPr>
          <w:rFonts w:cs="Noto Sans CJK SC"/>
          <w:sz w:val="26"/>
          <w:lang w:eastAsia="zh-CN"/>
        </w:rPr>
        <w:t xml:space="preserve">8. </w:t>
      </w:r>
      <w:r>
        <w:rPr>
          <w:rFonts w:cs="Noto Sans CJK SC"/>
          <w:sz w:val="26"/>
          <w:lang w:eastAsia="zh-CN"/>
        </w:rPr>
        <w:t>感到累</w:t>
      </w:r>
      <w:r>
        <w:rPr>
          <w:rFonts w:cs="Noto Sans CJK SC"/>
          <w:sz w:val="26"/>
          <w:lang w:eastAsia="zh-CN"/>
        </w:rPr>
        <w:t xml:space="preserve"> __________</w:t>
      </w:r>
    </w:p>
    <w:p w:rsidR="007C45E2" w:rsidRDefault="00E33D95">
      <w:pPr>
        <w:spacing w:after="40"/>
        <w:rPr>
          <w:lang w:eastAsia="zh-CN"/>
        </w:rPr>
      </w:pPr>
      <w:r>
        <w:rPr>
          <w:rFonts w:cs="Noto Sans CJK SC"/>
          <w:sz w:val="26"/>
          <w:lang w:eastAsia="zh-CN"/>
        </w:rPr>
        <w:t xml:space="preserve">9. </w:t>
      </w:r>
      <w:r>
        <w:rPr>
          <w:rFonts w:cs="Noto Sans CJK SC"/>
          <w:sz w:val="26"/>
          <w:lang w:eastAsia="zh-CN"/>
        </w:rPr>
        <w:t>乐于助人的</w:t>
      </w:r>
      <w:r>
        <w:rPr>
          <w:rFonts w:cs="Noto Sans CJK SC"/>
          <w:sz w:val="26"/>
          <w:lang w:eastAsia="zh-CN"/>
        </w:rPr>
        <w:t xml:space="preserve"> __________</w:t>
      </w:r>
    </w:p>
    <w:p w:rsidR="007C45E2" w:rsidRDefault="00E33D95">
      <w:pPr>
        <w:spacing w:after="40"/>
        <w:rPr>
          <w:lang w:eastAsia="zh-CN"/>
        </w:rPr>
      </w:pPr>
      <w:r>
        <w:rPr>
          <w:rFonts w:cs="Noto Sans CJK SC"/>
          <w:sz w:val="26"/>
          <w:lang w:eastAsia="zh-CN"/>
        </w:rPr>
        <w:t xml:space="preserve">10. </w:t>
      </w:r>
      <w:r>
        <w:rPr>
          <w:rFonts w:cs="Noto Sans CJK SC"/>
          <w:sz w:val="26"/>
          <w:lang w:eastAsia="zh-CN"/>
        </w:rPr>
        <w:t>温暖我的家人</w:t>
      </w:r>
      <w:r>
        <w:rPr>
          <w:rFonts w:cs="Noto Sans CJK SC"/>
          <w:sz w:val="26"/>
          <w:lang w:eastAsia="zh-CN"/>
        </w:rPr>
        <w:t xml:space="preserve"> __________</w:t>
      </w:r>
    </w:p>
    <w:p w:rsidR="007C45E2" w:rsidRDefault="00E33D95">
      <w:pPr>
        <w:spacing w:before="120"/>
        <w:rPr>
          <w:lang w:eastAsia="zh-CN"/>
        </w:rPr>
      </w:pPr>
      <w:r>
        <w:rPr>
          <w:rFonts w:cs="Noto Sans CJK SC"/>
          <w:b/>
          <w:color w:val="2E75B5"/>
          <w:sz w:val="27"/>
          <w:lang w:eastAsia="zh-CN"/>
        </w:rPr>
        <w:t xml:space="preserve">B. </w:t>
      </w:r>
      <w:r>
        <w:rPr>
          <w:rFonts w:cs="Noto Sans CJK SC"/>
          <w:b/>
          <w:color w:val="2E75B5"/>
          <w:sz w:val="27"/>
          <w:lang w:eastAsia="zh-CN"/>
        </w:rPr>
        <w:t>选出不同类的一项</w:t>
      </w:r>
    </w:p>
    <w:p w:rsidR="007C45E2" w:rsidRDefault="00E33D95">
      <w:pPr>
        <w:spacing w:after="40"/>
      </w:pPr>
      <w:r>
        <w:rPr>
          <w:rFonts w:ascii="Arial" w:hAnsi="Arial" w:cs="Arial"/>
          <w:sz w:val="27"/>
        </w:rPr>
        <w:t xml:space="preserve">1. A. </w:t>
      </w:r>
      <w:r>
        <w:rPr>
          <w:rFonts w:ascii="Arial" w:hAnsi="Arial" w:cs="Arial"/>
          <w:sz w:val="27"/>
        </w:rPr>
        <w:t>bed   B. floor   C. rubbish   D. tired</w:t>
      </w:r>
    </w:p>
    <w:p w:rsidR="007C45E2" w:rsidRDefault="00E33D95">
      <w:pPr>
        <w:spacing w:after="40"/>
      </w:pPr>
      <w:r>
        <w:rPr>
          <w:rFonts w:ascii="Arial" w:hAnsi="Arial" w:cs="Arial"/>
          <w:sz w:val="27"/>
        </w:rPr>
        <w:t>2. A. wash   B. sweep   C. feed   D. room</w:t>
      </w:r>
    </w:p>
    <w:p w:rsidR="007C45E2" w:rsidRDefault="00E33D95">
      <w:pPr>
        <w:spacing w:after="40"/>
      </w:pPr>
      <w:r>
        <w:rPr>
          <w:rFonts w:ascii="Arial" w:hAnsi="Arial" w:cs="Arial"/>
          <w:sz w:val="27"/>
        </w:rPr>
        <w:t>3. A. mum   B. dad   C. grandma   D. table</w:t>
      </w:r>
    </w:p>
    <w:p w:rsidR="007C45E2" w:rsidRDefault="00E33D95">
      <w:pPr>
        <w:spacing w:after="40"/>
      </w:pPr>
      <w:r>
        <w:rPr>
          <w:rFonts w:ascii="Arial" w:hAnsi="Arial" w:cs="Arial"/>
          <w:sz w:val="27"/>
        </w:rPr>
        <w:t>4. A. helpful   B. busy   C. ill   D. dish</w:t>
      </w:r>
    </w:p>
    <w:p w:rsidR="007C45E2" w:rsidRDefault="00E33D95">
      <w:pPr>
        <w:spacing w:after="40"/>
      </w:pPr>
      <w:r>
        <w:rPr>
          <w:rFonts w:ascii="Arial" w:hAnsi="Arial" w:cs="Arial"/>
          <w:sz w:val="27"/>
        </w:rPr>
        <w:t>5. A. sometimes   B. take   C. make   D. clean</w:t>
      </w:r>
    </w:p>
    <w:p w:rsidR="007C45E2" w:rsidRDefault="00E33D95">
      <w:pPr>
        <w:spacing w:before="120"/>
      </w:pPr>
      <w:r>
        <w:rPr>
          <w:rFonts w:cs="Noto Sans CJK SC"/>
          <w:b/>
          <w:color w:val="2E75B5"/>
          <w:sz w:val="27"/>
        </w:rPr>
        <w:t xml:space="preserve">C. </w:t>
      </w:r>
      <w:r>
        <w:rPr>
          <w:rFonts w:cs="Noto Sans CJK SC"/>
          <w:b/>
          <w:color w:val="2E75B5"/>
          <w:sz w:val="27"/>
        </w:rPr>
        <w:t>单项选择</w:t>
      </w:r>
    </w:p>
    <w:p w:rsidR="007C45E2" w:rsidRDefault="00E33D95">
      <w:pPr>
        <w:spacing w:after="40"/>
      </w:pPr>
      <w:r>
        <w:rPr>
          <w:rFonts w:ascii="Arial" w:hAnsi="Arial" w:cs="Arial"/>
          <w:sz w:val="27"/>
        </w:rPr>
        <w:t>1. Can you ______ the floor?  A. s</w:t>
      </w:r>
      <w:r>
        <w:rPr>
          <w:rFonts w:ascii="Arial" w:hAnsi="Arial" w:cs="Arial"/>
          <w:sz w:val="27"/>
        </w:rPr>
        <w:t>weep   B. sweeping   C. sweeps</w:t>
      </w:r>
    </w:p>
    <w:p w:rsidR="007C45E2" w:rsidRDefault="00E33D95">
      <w:pPr>
        <w:spacing w:after="40"/>
      </w:pPr>
      <w:r>
        <w:rPr>
          <w:rFonts w:ascii="Arial" w:hAnsi="Arial" w:cs="Arial"/>
          <w:sz w:val="27"/>
        </w:rPr>
        <w:t>2. May I help you ______ the dishes?  A. washing   B. wash   C. washes</w:t>
      </w:r>
    </w:p>
    <w:p w:rsidR="007C45E2" w:rsidRDefault="00E33D95">
      <w:pPr>
        <w:spacing w:after="40"/>
      </w:pPr>
      <w:r>
        <w:rPr>
          <w:rFonts w:ascii="Arial" w:hAnsi="Arial" w:cs="Arial"/>
          <w:sz w:val="27"/>
        </w:rPr>
        <w:t>3. I can make the bed ______ you.  A. for   B. to   C. at</w:t>
      </w:r>
    </w:p>
    <w:p w:rsidR="007C45E2" w:rsidRDefault="00E33D95">
      <w:pPr>
        <w:spacing w:after="40"/>
      </w:pPr>
      <w:r>
        <w:rPr>
          <w:rFonts w:ascii="Arial" w:hAnsi="Arial" w:cs="Arial"/>
          <w:sz w:val="27"/>
        </w:rPr>
        <w:t>4. She ______ care of Grandma.  A. take   B. takes   C. taking</w:t>
      </w:r>
    </w:p>
    <w:p w:rsidR="007C45E2" w:rsidRDefault="00E33D95">
      <w:pPr>
        <w:spacing w:after="40"/>
      </w:pPr>
      <w:r>
        <w:rPr>
          <w:rFonts w:ascii="Arial" w:hAnsi="Arial" w:cs="Arial"/>
          <w:sz w:val="27"/>
        </w:rPr>
        <w:t>5. Sometimes Mum ______ tired.  A</w:t>
      </w:r>
      <w:r>
        <w:rPr>
          <w:rFonts w:ascii="Arial" w:hAnsi="Arial" w:cs="Arial"/>
          <w:sz w:val="27"/>
        </w:rPr>
        <w:t>. feel   B. feeling   C. feels</w:t>
      </w:r>
    </w:p>
    <w:p w:rsidR="007C45E2" w:rsidRDefault="00E33D95">
      <w:pPr>
        <w:spacing w:after="40"/>
      </w:pPr>
      <w:r>
        <w:rPr>
          <w:rFonts w:ascii="Arial" w:hAnsi="Arial" w:cs="Arial"/>
          <w:sz w:val="27"/>
        </w:rPr>
        <w:t>6. Wenwen is ______ helpful.  A. so   B. many   C. a lot</w:t>
      </w:r>
    </w:p>
    <w:p w:rsidR="007C45E2" w:rsidRDefault="00E33D95">
      <w:pPr>
        <w:spacing w:after="40"/>
      </w:pPr>
      <w:r>
        <w:rPr>
          <w:rFonts w:ascii="Arial" w:hAnsi="Arial" w:cs="Arial"/>
          <w:sz w:val="27"/>
        </w:rPr>
        <w:t>7. Can you help ______ the room?  A. clean   B. cleaning   C. cleans</w:t>
      </w:r>
    </w:p>
    <w:p w:rsidR="007C45E2" w:rsidRDefault="00E33D95">
      <w:pPr>
        <w:spacing w:after="40"/>
      </w:pPr>
      <w:r>
        <w:rPr>
          <w:rFonts w:ascii="Arial" w:hAnsi="Arial" w:cs="Arial"/>
          <w:sz w:val="27"/>
        </w:rPr>
        <w:t>8. She does a lot of ______ to help her family.  A. thing   B. things   C. a thing</w:t>
      </w:r>
    </w:p>
    <w:p w:rsidR="007C45E2" w:rsidRDefault="00E33D95">
      <w:pPr>
        <w:spacing w:before="120"/>
        <w:rPr>
          <w:lang w:eastAsia="zh-CN"/>
        </w:rPr>
      </w:pPr>
      <w:r>
        <w:rPr>
          <w:rFonts w:cs="Noto Sans CJK SC"/>
          <w:b/>
          <w:color w:val="2E75B5"/>
          <w:sz w:val="27"/>
          <w:lang w:eastAsia="zh-CN"/>
        </w:rPr>
        <w:t xml:space="preserve">D. </w:t>
      </w:r>
      <w:r>
        <w:rPr>
          <w:rFonts w:cs="Noto Sans CJK SC"/>
          <w:b/>
          <w:color w:val="2E75B5"/>
          <w:sz w:val="27"/>
          <w:lang w:eastAsia="zh-CN"/>
        </w:rPr>
        <w:t>用所给词的适当形式填空</w:t>
      </w:r>
    </w:p>
    <w:p w:rsidR="007C45E2" w:rsidRDefault="00E33D95">
      <w:pPr>
        <w:spacing w:after="40"/>
      </w:pPr>
      <w:r>
        <w:rPr>
          <w:rFonts w:ascii="Arial" w:hAnsi="Arial" w:cs="Arial"/>
          <w:sz w:val="27"/>
        </w:rPr>
        <w:t>1</w:t>
      </w:r>
      <w:r>
        <w:rPr>
          <w:rFonts w:ascii="Arial" w:hAnsi="Arial" w:cs="Arial"/>
          <w:sz w:val="27"/>
        </w:rPr>
        <w:t>. I can ________ (wash) the dishes.</w:t>
      </w:r>
    </w:p>
    <w:p w:rsidR="007C45E2" w:rsidRDefault="00E33D95">
      <w:pPr>
        <w:spacing w:after="40"/>
      </w:pPr>
      <w:r>
        <w:rPr>
          <w:rFonts w:ascii="Arial" w:hAnsi="Arial" w:cs="Arial"/>
          <w:sz w:val="27"/>
        </w:rPr>
        <w:t>2. Can you ________ (make) the bed?</w:t>
      </w:r>
    </w:p>
    <w:p w:rsidR="007C45E2" w:rsidRDefault="00E33D95">
      <w:pPr>
        <w:spacing w:after="40"/>
      </w:pPr>
      <w:r>
        <w:rPr>
          <w:rFonts w:ascii="Arial" w:hAnsi="Arial" w:cs="Arial"/>
          <w:sz w:val="27"/>
        </w:rPr>
        <w:t>3. She ________ (help) Mum at home.</w:t>
      </w:r>
    </w:p>
    <w:p w:rsidR="007C45E2" w:rsidRDefault="00E33D95">
      <w:pPr>
        <w:spacing w:after="40"/>
      </w:pPr>
      <w:r>
        <w:rPr>
          <w:rFonts w:ascii="Arial" w:hAnsi="Arial" w:cs="Arial"/>
          <w:sz w:val="27"/>
        </w:rPr>
        <w:t>4. Dad is ill. I take care of ________ (he).</w:t>
      </w:r>
    </w:p>
    <w:p w:rsidR="007C45E2" w:rsidRDefault="00E33D95">
      <w:pPr>
        <w:spacing w:after="40"/>
      </w:pPr>
      <w:r>
        <w:rPr>
          <w:rFonts w:ascii="Arial" w:hAnsi="Arial" w:cs="Arial"/>
          <w:sz w:val="27"/>
        </w:rPr>
        <w:t>5. Sometimes Mum ________ (feel) tired.</w:t>
      </w:r>
    </w:p>
    <w:p w:rsidR="007C45E2" w:rsidRDefault="00E33D95">
      <w:pPr>
        <w:spacing w:after="40"/>
      </w:pPr>
      <w:r>
        <w:rPr>
          <w:rFonts w:ascii="Arial" w:hAnsi="Arial" w:cs="Arial"/>
          <w:sz w:val="27"/>
        </w:rPr>
        <w:t>6. He ________ (do) a lot of things at home.</w:t>
      </w:r>
    </w:p>
    <w:p w:rsidR="007C45E2" w:rsidRDefault="00E33D95">
      <w:pPr>
        <w:spacing w:after="40"/>
      </w:pPr>
      <w:r>
        <w:rPr>
          <w:rFonts w:ascii="Arial" w:hAnsi="Arial" w:cs="Arial"/>
          <w:sz w:val="27"/>
        </w:rPr>
        <w:t xml:space="preserve">7. May I help you </w:t>
      </w:r>
      <w:r>
        <w:rPr>
          <w:rFonts w:ascii="Arial" w:hAnsi="Arial" w:cs="Arial"/>
          <w:sz w:val="27"/>
        </w:rPr>
        <w:t>________ (clean) the table?</w:t>
      </w:r>
    </w:p>
    <w:p w:rsidR="007C45E2" w:rsidRDefault="00E33D95">
      <w:pPr>
        <w:spacing w:after="40"/>
      </w:pPr>
      <w:r>
        <w:rPr>
          <w:rFonts w:ascii="Arial" w:hAnsi="Arial" w:cs="Arial"/>
          <w:sz w:val="27"/>
        </w:rPr>
        <w:t>8. I am happy ________ (warm) up my family.</w:t>
      </w:r>
    </w:p>
    <w:p w:rsidR="007C45E2" w:rsidRDefault="00E33D95">
      <w:pPr>
        <w:spacing w:before="120"/>
      </w:pPr>
      <w:r>
        <w:rPr>
          <w:rFonts w:cs="Noto Sans CJK SC"/>
          <w:b/>
          <w:color w:val="2E75B5"/>
          <w:sz w:val="27"/>
        </w:rPr>
        <w:t xml:space="preserve">E. </w:t>
      </w:r>
      <w:r>
        <w:rPr>
          <w:rFonts w:cs="Noto Sans CJK SC"/>
          <w:b/>
          <w:color w:val="2E75B5"/>
          <w:sz w:val="27"/>
        </w:rPr>
        <w:t>按要求完成句子</w:t>
      </w:r>
    </w:p>
    <w:p w:rsidR="007C45E2" w:rsidRDefault="00E33D95">
      <w:pPr>
        <w:spacing w:after="40"/>
      </w:pPr>
      <w:r>
        <w:rPr>
          <w:rFonts w:cs="Noto Sans CJK SC"/>
          <w:sz w:val="26"/>
        </w:rPr>
        <w:lastRenderedPageBreak/>
        <w:t>1. I can sweep the floor.</w:t>
      </w:r>
      <w:r>
        <w:rPr>
          <w:rFonts w:cs="Noto Sans CJK SC"/>
          <w:sz w:val="26"/>
        </w:rPr>
        <w:t>（改为一般疑问句）</w:t>
      </w:r>
    </w:p>
    <w:p w:rsidR="007C45E2" w:rsidRDefault="00E33D95">
      <w:pPr>
        <w:spacing w:after="40"/>
      </w:pPr>
      <w:r>
        <w:rPr>
          <w:rFonts w:cs="Noto Sans CJK SC"/>
          <w:sz w:val="26"/>
        </w:rPr>
        <w:t xml:space="preserve">   ____________________________________________</w:t>
      </w:r>
    </w:p>
    <w:p w:rsidR="007C45E2" w:rsidRDefault="00E33D95">
      <w:pPr>
        <w:spacing w:after="40"/>
      </w:pPr>
      <w:r>
        <w:rPr>
          <w:rFonts w:cs="Noto Sans CJK SC"/>
          <w:sz w:val="26"/>
        </w:rPr>
        <w:t>2. Can you wash the dishes?</w:t>
      </w:r>
      <w:r>
        <w:rPr>
          <w:rFonts w:cs="Noto Sans CJK SC"/>
          <w:sz w:val="26"/>
        </w:rPr>
        <w:t>（作肯定回答）</w:t>
      </w:r>
    </w:p>
    <w:p w:rsidR="007C45E2" w:rsidRDefault="00E33D95">
      <w:pPr>
        <w:spacing w:after="40"/>
      </w:pPr>
      <w:r>
        <w:rPr>
          <w:rFonts w:cs="Noto Sans CJK SC"/>
          <w:sz w:val="26"/>
        </w:rPr>
        <w:t xml:space="preserve">   ____________________________________________</w:t>
      </w:r>
    </w:p>
    <w:p w:rsidR="007C45E2" w:rsidRDefault="00E33D95">
      <w:pPr>
        <w:spacing w:after="40"/>
      </w:pPr>
      <w:r>
        <w:rPr>
          <w:rFonts w:cs="Noto Sans CJK SC"/>
          <w:sz w:val="26"/>
        </w:rPr>
        <w:t xml:space="preserve">3. Can </w:t>
      </w:r>
      <w:r>
        <w:rPr>
          <w:rFonts w:cs="Noto Sans CJK SC"/>
          <w:sz w:val="26"/>
        </w:rPr>
        <w:t>you feed the dog?</w:t>
      </w:r>
      <w:r>
        <w:rPr>
          <w:rFonts w:cs="Noto Sans CJK SC"/>
          <w:sz w:val="26"/>
        </w:rPr>
        <w:t>（作否定回答）</w:t>
      </w:r>
    </w:p>
    <w:p w:rsidR="007C45E2" w:rsidRDefault="00E33D95">
      <w:pPr>
        <w:spacing w:after="40"/>
      </w:pPr>
      <w:r>
        <w:rPr>
          <w:rFonts w:cs="Noto Sans CJK SC"/>
          <w:sz w:val="26"/>
        </w:rPr>
        <w:t xml:space="preserve">   ____________________________________________</w:t>
      </w:r>
    </w:p>
    <w:p w:rsidR="007C45E2" w:rsidRDefault="00E33D95">
      <w:pPr>
        <w:spacing w:after="40"/>
      </w:pPr>
      <w:r>
        <w:rPr>
          <w:rFonts w:cs="Noto Sans CJK SC"/>
          <w:sz w:val="26"/>
        </w:rPr>
        <w:t>4. She takes care of Grandma.</w:t>
      </w:r>
      <w:r>
        <w:rPr>
          <w:rFonts w:cs="Noto Sans CJK SC"/>
          <w:sz w:val="26"/>
        </w:rPr>
        <w:t>（翻译成中文）</w:t>
      </w:r>
    </w:p>
    <w:p w:rsidR="007C45E2" w:rsidRDefault="00E33D95">
      <w:pPr>
        <w:spacing w:after="40"/>
      </w:pPr>
      <w:r>
        <w:rPr>
          <w:rFonts w:cs="Noto Sans CJK SC"/>
          <w:sz w:val="26"/>
        </w:rPr>
        <w:t xml:space="preserve">   ____________________________________________</w:t>
      </w:r>
    </w:p>
    <w:p w:rsidR="007C45E2" w:rsidRDefault="00E33D95">
      <w:pPr>
        <w:spacing w:after="40"/>
      </w:pPr>
      <w:r>
        <w:rPr>
          <w:rFonts w:cs="Noto Sans CJK SC"/>
          <w:sz w:val="26"/>
        </w:rPr>
        <w:t xml:space="preserve">5. </w:t>
      </w:r>
      <w:r>
        <w:rPr>
          <w:rFonts w:cs="Noto Sans CJK SC"/>
          <w:sz w:val="26"/>
        </w:rPr>
        <w:t>我可以帮你整理床铺吗？（翻译成英文）</w:t>
      </w:r>
    </w:p>
    <w:p w:rsidR="007C45E2" w:rsidRDefault="00E33D95">
      <w:pPr>
        <w:spacing w:after="40"/>
      </w:pPr>
      <w:r>
        <w:rPr>
          <w:rFonts w:cs="Noto Sans CJK SC"/>
          <w:sz w:val="26"/>
        </w:rPr>
        <w:t xml:space="preserve">   ____________________________________________</w:t>
      </w:r>
    </w:p>
    <w:p w:rsidR="007C45E2" w:rsidRDefault="00E33D95">
      <w:pPr>
        <w:spacing w:before="120"/>
      </w:pPr>
      <w:r>
        <w:rPr>
          <w:rFonts w:cs="Noto Sans CJK SC"/>
          <w:b/>
          <w:color w:val="2E75B5"/>
          <w:sz w:val="27"/>
        </w:rPr>
        <w:t xml:space="preserve">F. </w:t>
      </w:r>
      <w:r>
        <w:rPr>
          <w:rFonts w:cs="Noto Sans CJK SC"/>
          <w:b/>
          <w:color w:val="2E75B5"/>
          <w:sz w:val="27"/>
        </w:rPr>
        <w:t>连词成句</w:t>
      </w:r>
    </w:p>
    <w:p w:rsidR="007C45E2" w:rsidRDefault="00E33D95">
      <w:pPr>
        <w:spacing w:after="40"/>
      </w:pPr>
      <w:r>
        <w:rPr>
          <w:rFonts w:ascii="Arial" w:hAnsi="Arial" w:cs="Arial"/>
          <w:sz w:val="27"/>
        </w:rPr>
        <w:t>1. you / Can / floor</w:t>
      </w:r>
      <w:r>
        <w:rPr>
          <w:rFonts w:ascii="Arial" w:hAnsi="Arial" w:cs="Arial"/>
          <w:sz w:val="27"/>
        </w:rPr>
        <w:t xml:space="preserve"> / sweep / the / ?</w:t>
      </w:r>
    </w:p>
    <w:p w:rsidR="007C45E2" w:rsidRDefault="00E33D95">
      <w:pPr>
        <w:spacing w:after="40"/>
      </w:pPr>
      <w:r>
        <w:rPr>
          <w:rFonts w:ascii="Arial" w:hAnsi="Arial" w:cs="Arial"/>
          <w:sz w:val="27"/>
        </w:rPr>
        <w:t xml:space="preserve">   ____________________________________________</w:t>
      </w:r>
    </w:p>
    <w:p w:rsidR="007C45E2" w:rsidRDefault="00E33D95">
      <w:pPr>
        <w:spacing w:after="40"/>
      </w:pPr>
      <w:r>
        <w:rPr>
          <w:rFonts w:ascii="Arial" w:hAnsi="Arial" w:cs="Arial"/>
          <w:sz w:val="27"/>
        </w:rPr>
        <w:t>2. bed / I / make / the / can / .</w:t>
      </w:r>
    </w:p>
    <w:p w:rsidR="007C45E2" w:rsidRDefault="00E33D95">
      <w:pPr>
        <w:spacing w:after="40"/>
      </w:pPr>
      <w:r>
        <w:rPr>
          <w:rFonts w:ascii="Arial" w:hAnsi="Arial" w:cs="Arial"/>
          <w:sz w:val="27"/>
        </w:rPr>
        <w:t xml:space="preserve">   ____________________________________________</w:t>
      </w:r>
    </w:p>
    <w:p w:rsidR="007C45E2" w:rsidRDefault="00E33D95">
      <w:pPr>
        <w:spacing w:after="40"/>
      </w:pPr>
      <w:r>
        <w:rPr>
          <w:rFonts w:ascii="Arial" w:hAnsi="Arial" w:cs="Arial"/>
          <w:sz w:val="27"/>
        </w:rPr>
        <w:t>3. help / you / May / I / ?</w:t>
      </w:r>
    </w:p>
    <w:p w:rsidR="007C45E2" w:rsidRDefault="00E33D95">
      <w:pPr>
        <w:spacing w:after="40"/>
      </w:pPr>
      <w:r>
        <w:rPr>
          <w:rFonts w:ascii="Arial" w:hAnsi="Arial" w:cs="Arial"/>
          <w:sz w:val="27"/>
        </w:rPr>
        <w:t xml:space="preserve">   ____________________________________________</w:t>
      </w:r>
    </w:p>
    <w:p w:rsidR="007C45E2" w:rsidRDefault="00E33D95">
      <w:pPr>
        <w:spacing w:after="40"/>
      </w:pPr>
      <w:r>
        <w:rPr>
          <w:rFonts w:ascii="Arial" w:hAnsi="Arial" w:cs="Arial"/>
          <w:sz w:val="27"/>
        </w:rPr>
        <w:t>4. Grandma / take / of / I / ca</w:t>
      </w:r>
      <w:r>
        <w:rPr>
          <w:rFonts w:ascii="Arial" w:hAnsi="Arial" w:cs="Arial"/>
          <w:sz w:val="27"/>
        </w:rPr>
        <w:t>re / .</w:t>
      </w:r>
    </w:p>
    <w:p w:rsidR="007C45E2" w:rsidRDefault="00E33D95">
      <w:pPr>
        <w:spacing w:after="40"/>
      </w:pPr>
      <w:r>
        <w:rPr>
          <w:rFonts w:ascii="Arial" w:hAnsi="Arial" w:cs="Arial"/>
          <w:sz w:val="27"/>
        </w:rPr>
        <w:t xml:space="preserve">   ____________________________________________</w:t>
      </w:r>
    </w:p>
    <w:p w:rsidR="007C45E2" w:rsidRDefault="00E33D95">
      <w:pPr>
        <w:spacing w:after="40"/>
      </w:pPr>
      <w:r>
        <w:rPr>
          <w:rFonts w:ascii="Arial" w:hAnsi="Arial" w:cs="Arial"/>
          <w:sz w:val="27"/>
        </w:rPr>
        <w:t>5. tired / Sometimes / feels / Mum / .</w:t>
      </w:r>
    </w:p>
    <w:p w:rsidR="007C45E2" w:rsidRDefault="00E33D95">
      <w:pPr>
        <w:spacing w:after="40"/>
      </w:pPr>
      <w:r>
        <w:rPr>
          <w:rFonts w:ascii="Arial" w:hAnsi="Arial" w:cs="Arial"/>
          <w:sz w:val="27"/>
        </w:rPr>
        <w:t xml:space="preserve">   ____________________________________________</w:t>
      </w:r>
    </w:p>
    <w:p w:rsidR="007C45E2" w:rsidRDefault="00E33D95">
      <w:pPr>
        <w:spacing w:after="40"/>
      </w:pPr>
      <w:r>
        <w:rPr>
          <w:rFonts w:ascii="Arial" w:hAnsi="Arial" w:cs="Arial"/>
          <w:sz w:val="27"/>
        </w:rPr>
        <w:t>6. helpful / is / She / at home / .</w:t>
      </w:r>
    </w:p>
    <w:p w:rsidR="007C45E2" w:rsidRDefault="00E33D95">
      <w:pPr>
        <w:spacing w:after="40"/>
        <w:rPr>
          <w:lang w:eastAsia="zh-CN"/>
        </w:rPr>
      </w:pPr>
      <w:r>
        <w:rPr>
          <w:rFonts w:ascii="Arial" w:hAnsi="Arial" w:cs="Arial"/>
          <w:sz w:val="27"/>
        </w:rPr>
        <w:t xml:space="preserve">   </w:t>
      </w:r>
      <w:r>
        <w:rPr>
          <w:rFonts w:ascii="Arial" w:hAnsi="Arial" w:cs="Arial"/>
          <w:sz w:val="27"/>
          <w:lang w:eastAsia="zh-CN"/>
        </w:rPr>
        <w:t>____________________________________________</w:t>
      </w:r>
    </w:p>
    <w:p w:rsidR="007C45E2" w:rsidRDefault="00E33D95">
      <w:pPr>
        <w:spacing w:before="120"/>
        <w:rPr>
          <w:lang w:eastAsia="zh-CN"/>
        </w:rPr>
      </w:pPr>
      <w:r>
        <w:rPr>
          <w:rFonts w:cs="Noto Sans CJK SC"/>
          <w:b/>
          <w:color w:val="2E75B5"/>
          <w:sz w:val="27"/>
          <w:lang w:eastAsia="zh-CN"/>
        </w:rPr>
        <w:t xml:space="preserve">G. </w:t>
      </w:r>
      <w:r>
        <w:rPr>
          <w:rFonts w:cs="Noto Sans CJK SC"/>
          <w:b/>
          <w:color w:val="2E75B5"/>
          <w:sz w:val="27"/>
          <w:lang w:eastAsia="zh-CN"/>
        </w:rPr>
        <w:t>阅读理解（原创小短文）</w:t>
      </w:r>
    </w:p>
    <w:p w:rsidR="007C45E2" w:rsidRDefault="00E33D95">
      <w:pPr>
        <w:spacing w:line="264" w:lineRule="auto"/>
      </w:pPr>
      <w:r>
        <w:rPr>
          <w:rFonts w:ascii="Arial" w:hAnsi="Arial" w:cs="Arial"/>
          <w:sz w:val="27"/>
        </w:rPr>
        <w:t xml:space="preserve">Hello! I am </w:t>
      </w:r>
      <w:r>
        <w:rPr>
          <w:rFonts w:ascii="Arial" w:hAnsi="Arial" w:cs="Arial"/>
          <w:sz w:val="27"/>
        </w:rPr>
        <w:t>Lily. I help at home. In the morning, I make the bed. After dinner, I wash the dishes with Mum. On Sunday, I sweep the floor and feed the dog. Sometimes Grandma feels tired. I take care of her. My family says I am helpful. I feel happy.</w:t>
      </w:r>
    </w:p>
    <w:p w:rsidR="007C45E2" w:rsidRDefault="00E33D95">
      <w:pPr>
        <w:spacing w:after="40"/>
      </w:pPr>
      <w:r>
        <w:rPr>
          <w:rFonts w:ascii="Arial" w:hAnsi="Arial" w:cs="Arial"/>
          <w:sz w:val="27"/>
        </w:rPr>
        <w:t>1. Lily helps at ho</w:t>
      </w:r>
      <w:r>
        <w:rPr>
          <w:rFonts w:ascii="Arial" w:hAnsi="Arial" w:cs="Arial"/>
          <w:sz w:val="27"/>
        </w:rPr>
        <w:t xml:space="preserve">me. </w:t>
      </w:r>
      <w:r>
        <w:rPr>
          <w:rFonts w:ascii="Arial" w:hAnsi="Arial" w:cs="Arial"/>
          <w:sz w:val="27"/>
        </w:rPr>
        <w:t>（</w:t>
      </w:r>
      <w:r>
        <w:rPr>
          <w:rFonts w:ascii="Arial" w:hAnsi="Arial" w:cs="Arial"/>
          <w:sz w:val="27"/>
        </w:rPr>
        <w:t xml:space="preserve">  </w:t>
      </w:r>
      <w:r>
        <w:rPr>
          <w:rFonts w:ascii="Arial" w:hAnsi="Arial" w:cs="Arial"/>
          <w:sz w:val="27"/>
        </w:rPr>
        <w:t>）</w:t>
      </w:r>
    </w:p>
    <w:p w:rsidR="007C45E2" w:rsidRDefault="00E33D95">
      <w:pPr>
        <w:spacing w:after="40"/>
      </w:pPr>
      <w:r>
        <w:rPr>
          <w:rFonts w:ascii="Arial" w:hAnsi="Arial" w:cs="Arial"/>
          <w:sz w:val="27"/>
        </w:rPr>
        <w:t xml:space="preserve">2. Lily makes the bed in the morning. </w:t>
      </w:r>
      <w:r>
        <w:rPr>
          <w:rFonts w:ascii="Arial" w:hAnsi="Arial" w:cs="Arial"/>
          <w:sz w:val="27"/>
        </w:rPr>
        <w:t>（</w:t>
      </w:r>
      <w:r>
        <w:rPr>
          <w:rFonts w:ascii="Arial" w:hAnsi="Arial" w:cs="Arial"/>
          <w:sz w:val="27"/>
        </w:rPr>
        <w:t xml:space="preserve">  </w:t>
      </w:r>
      <w:r>
        <w:rPr>
          <w:rFonts w:ascii="Arial" w:hAnsi="Arial" w:cs="Arial"/>
          <w:sz w:val="27"/>
        </w:rPr>
        <w:t>）</w:t>
      </w:r>
    </w:p>
    <w:p w:rsidR="007C45E2" w:rsidRDefault="00E33D95">
      <w:pPr>
        <w:spacing w:after="40"/>
      </w:pPr>
      <w:r>
        <w:rPr>
          <w:rFonts w:ascii="Arial" w:hAnsi="Arial" w:cs="Arial"/>
          <w:sz w:val="27"/>
        </w:rPr>
        <w:t xml:space="preserve">3. Lily washes the dishes with Dad. </w:t>
      </w:r>
      <w:r>
        <w:rPr>
          <w:rFonts w:ascii="Arial" w:hAnsi="Arial" w:cs="Arial"/>
          <w:sz w:val="27"/>
        </w:rPr>
        <w:t>（</w:t>
      </w:r>
      <w:r>
        <w:rPr>
          <w:rFonts w:ascii="Arial" w:hAnsi="Arial" w:cs="Arial"/>
          <w:sz w:val="27"/>
        </w:rPr>
        <w:t xml:space="preserve">  </w:t>
      </w:r>
      <w:r>
        <w:rPr>
          <w:rFonts w:ascii="Arial" w:hAnsi="Arial" w:cs="Arial"/>
          <w:sz w:val="27"/>
        </w:rPr>
        <w:t>）</w:t>
      </w:r>
    </w:p>
    <w:p w:rsidR="007C45E2" w:rsidRDefault="00E33D95">
      <w:pPr>
        <w:spacing w:after="40"/>
      </w:pPr>
      <w:r>
        <w:rPr>
          <w:rFonts w:ascii="Arial" w:hAnsi="Arial" w:cs="Arial"/>
          <w:sz w:val="27"/>
        </w:rPr>
        <w:t xml:space="preserve">4. Lily feeds the cat on Sunday. </w:t>
      </w:r>
      <w:r>
        <w:rPr>
          <w:rFonts w:ascii="Arial" w:hAnsi="Arial" w:cs="Arial"/>
          <w:sz w:val="27"/>
        </w:rPr>
        <w:t>（</w:t>
      </w:r>
      <w:r>
        <w:rPr>
          <w:rFonts w:ascii="Arial" w:hAnsi="Arial" w:cs="Arial"/>
          <w:sz w:val="27"/>
        </w:rPr>
        <w:t xml:space="preserve">  </w:t>
      </w:r>
      <w:r>
        <w:rPr>
          <w:rFonts w:ascii="Arial" w:hAnsi="Arial" w:cs="Arial"/>
          <w:sz w:val="27"/>
        </w:rPr>
        <w:t>）</w:t>
      </w:r>
    </w:p>
    <w:p w:rsidR="007C45E2" w:rsidRDefault="00E33D95">
      <w:pPr>
        <w:spacing w:after="40"/>
        <w:rPr>
          <w:lang w:eastAsia="zh-CN"/>
        </w:rPr>
      </w:pPr>
      <w:r>
        <w:rPr>
          <w:rFonts w:ascii="Arial" w:hAnsi="Arial" w:cs="Arial"/>
          <w:sz w:val="27"/>
        </w:rPr>
        <w:t xml:space="preserve">5. Lily feels happy. </w:t>
      </w:r>
      <w:r>
        <w:rPr>
          <w:rFonts w:ascii="Arial" w:hAnsi="Arial" w:cs="Arial"/>
          <w:sz w:val="27"/>
          <w:lang w:eastAsia="zh-CN"/>
        </w:rPr>
        <w:t>（</w:t>
      </w:r>
      <w:r>
        <w:rPr>
          <w:rFonts w:ascii="Arial" w:hAnsi="Arial" w:cs="Arial"/>
          <w:sz w:val="27"/>
          <w:lang w:eastAsia="zh-CN"/>
        </w:rPr>
        <w:t xml:space="preserve">  </w:t>
      </w:r>
      <w:r>
        <w:rPr>
          <w:rFonts w:ascii="Arial" w:hAnsi="Arial" w:cs="Arial"/>
          <w:sz w:val="27"/>
          <w:lang w:eastAsia="zh-CN"/>
        </w:rPr>
        <w:t>）</w:t>
      </w:r>
    </w:p>
    <w:p w:rsidR="007C45E2" w:rsidRDefault="00E33D95">
      <w:pPr>
        <w:spacing w:before="120"/>
        <w:rPr>
          <w:lang w:eastAsia="zh-CN"/>
        </w:rPr>
      </w:pPr>
      <w:r>
        <w:rPr>
          <w:rFonts w:cs="Noto Sans CJK SC"/>
          <w:b/>
          <w:color w:val="2E75B5"/>
          <w:sz w:val="27"/>
          <w:lang w:eastAsia="zh-CN"/>
        </w:rPr>
        <w:t xml:space="preserve">H. </w:t>
      </w:r>
      <w:r>
        <w:rPr>
          <w:rFonts w:cs="Noto Sans CJK SC"/>
          <w:b/>
          <w:color w:val="2E75B5"/>
          <w:sz w:val="27"/>
          <w:lang w:eastAsia="zh-CN"/>
        </w:rPr>
        <w:t>口语输出</w:t>
      </w:r>
    </w:p>
    <w:p w:rsidR="007C45E2" w:rsidRDefault="00E33D95">
      <w:pPr>
        <w:spacing w:after="60"/>
        <w:rPr>
          <w:lang w:eastAsia="zh-CN"/>
        </w:rPr>
      </w:pPr>
      <w:r>
        <w:rPr>
          <w:rFonts w:cs="Noto Sans CJK SC"/>
          <w:lang w:eastAsia="zh-CN"/>
        </w:rPr>
        <w:t>仿照例子，和同桌进行问答，并记录</w:t>
      </w:r>
      <w:r>
        <w:rPr>
          <w:rFonts w:cs="Noto Sans CJK SC"/>
          <w:lang w:eastAsia="zh-CN"/>
        </w:rPr>
        <w:t xml:space="preserve"> 2 </w:t>
      </w:r>
      <w:r>
        <w:rPr>
          <w:rFonts w:cs="Noto Sans CJK SC"/>
          <w:lang w:eastAsia="zh-CN"/>
        </w:rPr>
        <w:t>句话。</w:t>
      </w:r>
    </w:p>
    <w:p w:rsidR="007C45E2" w:rsidRDefault="00E33D95">
      <w:pPr>
        <w:spacing w:after="60"/>
      </w:pPr>
      <w:proofErr w:type="spellStart"/>
      <w:r>
        <w:rPr>
          <w:rFonts w:ascii="Arial" w:hAnsi="Arial" w:cs="Arial"/>
          <w:sz w:val="27"/>
        </w:rPr>
        <w:t>例：</w:t>
      </w:r>
      <w:r>
        <w:rPr>
          <w:rFonts w:ascii="Arial" w:hAnsi="Arial" w:cs="Arial"/>
          <w:sz w:val="27"/>
        </w:rPr>
        <w:t>A</w:t>
      </w:r>
      <w:proofErr w:type="spellEnd"/>
      <w:r>
        <w:rPr>
          <w:rFonts w:ascii="Arial" w:hAnsi="Arial" w:cs="Arial"/>
          <w:sz w:val="27"/>
        </w:rPr>
        <w:t>: Can you sweep the floor?  B: OK. / Sure.</w:t>
      </w:r>
    </w:p>
    <w:p w:rsidR="007C45E2" w:rsidRDefault="00E33D95">
      <w:pPr>
        <w:spacing w:after="60"/>
      </w:pPr>
      <w:r>
        <w:rPr>
          <w:rFonts w:cs="Noto Sans CJK SC"/>
          <w:sz w:val="26"/>
        </w:rPr>
        <w:t>1. ___________________</w:t>
      </w:r>
      <w:r>
        <w:rPr>
          <w:rFonts w:cs="Noto Sans CJK SC"/>
          <w:sz w:val="26"/>
        </w:rPr>
        <w:t>_________________________</w:t>
      </w:r>
    </w:p>
    <w:p w:rsidR="007C45E2" w:rsidRDefault="00E33D95">
      <w:pPr>
        <w:spacing w:after="60"/>
      </w:pPr>
      <w:r>
        <w:rPr>
          <w:rFonts w:cs="Noto Sans CJK SC"/>
          <w:sz w:val="26"/>
        </w:rPr>
        <w:t>2. ____________________________________________</w:t>
      </w:r>
    </w:p>
    <w:p w:rsidR="007C45E2" w:rsidRDefault="00E33D95">
      <w:r>
        <w:br w:type="page"/>
      </w:r>
    </w:p>
    <w:p w:rsidR="007C45E2" w:rsidRDefault="00E33D95">
      <w:pPr>
        <w:spacing w:before="200" w:after="120"/>
      </w:pPr>
      <w:r>
        <w:rPr>
          <w:rFonts w:cs="Noto Sans CJK SC"/>
          <w:b/>
          <w:color w:val="2E75B5"/>
          <w:sz w:val="30"/>
        </w:rPr>
        <w:lastRenderedPageBreak/>
        <w:t>参考答案</w:t>
      </w:r>
    </w:p>
    <w:p w:rsidR="007C45E2" w:rsidRDefault="00E33D95">
      <w:pPr>
        <w:spacing w:before="80" w:after="40"/>
      </w:pPr>
      <w:r>
        <w:rPr>
          <w:rFonts w:cs="Noto Sans CJK SC"/>
          <w:b/>
          <w:color w:val="1F4E79"/>
          <w:sz w:val="27"/>
        </w:rPr>
        <w:t xml:space="preserve">A. </w:t>
      </w:r>
      <w:r>
        <w:rPr>
          <w:rFonts w:cs="Noto Sans CJK SC"/>
          <w:b/>
          <w:color w:val="1F4E79"/>
          <w:sz w:val="27"/>
        </w:rPr>
        <w:t>看中文写英文</w:t>
      </w:r>
    </w:p>
    <w:p w:rsidR="007C45E2" w:rsidRDefault="00E33D95">
      <w:pPr>
        <w:spacing w:after="40"/>
      </w:pPr>
      <w:r>
        <w:rPr>
          <w:rFonts w:ascii="Arial" w:hAnsi="Arial" w:cs="Arial"/>
          <w:sz w:val="26"/>
        </w:rPr>
        <w:t xml:space="preserve">1. chore  2. wash the dishes  3. sweep the floor  4. make the bed  5. take out the rubbish  6. feed the dog  7. take care of  8. feel tired  9. helpful  10. warm up </w:t>
      </w:r>
      <w:r>
        <w:rPr>
          <w:rFonts w:ascii="Arial" w:hAnsi="Arial" w:cs="Arial"/>
          <w:sz w:val="26"/>
        </w:rPr>
        <w:t>my family</w:t>
      </w:r>
    </w:p>
    <w:p w:rsidR="007C45E2" w:rsidRDefault="00E33D95">
      <w:pPr>
        <w:spacing w:before="80" w:after="40"/>
        <w:rPr>
          <w:lang w:eastAsia="zh-CN"/>
        </w:rPr>
      </w:pPr>
      <w:r>
        <w:rPr>
          <w:rFonts w:cs="Noto Sans CJK SC"/>
          <w:b/>
          <w:color w:val="1F4E79"/>
          <w:sz w:val="27"/>
          <w:lang w:eastAsia="zh-CN"/>
        </w:rPr>
        <w:t xml:space="preserve">B. </w:t>
      </w:r>
      <w:r>
        <w:rPr>
          <w:rFonts w:cs="Noto Sans CJK SC"/>
          <w:b/>
          <w:color w:val="1F4E79"/>
          <w:sz w:val="27"/>
          <w:lang w:eastAsia="zh-CN"/>
        </w:rPr>
        <w:t>选出不同类的一项</w:t>
      </w:r>
    </w:p>
    <w:p w:rsidR="007C45E2" w:rsidRDefault="00E33D95">
      <w:pPr>
        <w:spacing w:after="40"/>
      </w:pPr>
      <w:r>
        <w:rPr>
          <w:rFonts w:ascii="Arial" w:hAnsi="Arial" w:cs="Arial"/>
          <w:sz w:val="26"/>
          <w:lang w:eastAsia="zh-CN"/>
        </w:rPr>
        <w:t xml:space="preserve">1. </w:t>
      </w:r>
      <w:proofErr w:type="gramStart"/>
      <w:r>
        <w:rPr>
          <w:rFonts w:ascii="Arial" w:hAnsi="Arial" w:cs="Arial"/>
          <w:sz w:val="26"/>
          <w:lang w:eastAsia="zh-CN"/>
        </w:rPr>
        <w:t>D  2</w:t>
      </w:r>
      <w:proofErr w:type="gramEnd"/>
      <w:r>
        <w:rPr>
          <w:rFonts w:ascii="Arial" w:hAnsi="Arial" w:cs="Arial"/>
          <w:sz w:val="26"/>
          <w:lang w:eastAsia="zh-CN"/>
        </w:rPr>
        <w:t xml:space="preserve">. </w:t>
      </w:r>
      <w:r>
        <w:rPr>
          <w:rFonts w:ascii="Arial" w:hAnsi="Arial" w:cs="Arial"/>
          <w:sz w:val="26"/>
        </w:rPr>
        <w:t>D  3. D  4. D  5. A</w:t>
      </w:r>
    </w:p>
    <w:p w:rsidR="007C45E2" w:rsidRDefault="00E33D95">
      <w:pPr>
        <w:spacing w:before="80" w:after="40"/>
      </w:pPr>
      <w:r>
        <w:rPr>
          <w:rFonts w:cs="Noto Sans CJK SC"/>
          <w:b/>
          <w:color w:val="1F4E79"/>
          <w:sz w:val="27"/>
        </w:rPr>
        <w:t xml:space="preserve">C. </w:t>
      </w:r>
      <w:r>
        <w:rPr>
          <w:rFonts w:cs="Noto Sans CJK SC"/>
          <w:b/>
          <w:color w:val="1F4E79"/>
          <w:sz w:val="27"/>
        </w:rPr>
        <w:t>单项选择</w:t>
      </w:r>
    </w:p>
    <w:p w:rsidR="007C45E2" w:rsidRDefault="00E33D95">
      <w:pPr>
        <w:spacing w:after="40"/>
      </w:pPr>
      <w:r>
        <w:rPr>
          <w:rFonts w:ascii="Arial" w:hAnsi="Arial" w:cs="Arial"/>
          <w:sz w:val="26"/>
        </w:rPr>
        <w:t>1. A  2. B  3. A  4. B  5. C  6. A  7. A  8. B</w:t>
      </w:r>
    </w:p>
    <w:p w:rsidR="007C45E2" w:rsidRDefault="00E33D95">
      <w:pPr>
        <w:spacing w:before="80" w:after="40"/>
      </w:pPr>
      <w:r>
        <w:rPr>
          <w:rFonts w:cs="Noto Sans CJK SC"/>
          <w:b/>
          <w:color w:val="1F4E79"/>
          <w:sz w:val="27"/>
        </w:rPr>
        <w:t xml:space="preserve">D. </w:t>
      </w:r>
      <w:r>
        <w:rPr>
          <w:rFonts w:cs="Noto Sans CJK SC"/>
          <w:b/>
          <w:color w:val="1F4E79"/>
          <w:sz w:val="27"/>
        </w:rPr>
        <w:t>用所给词的适当形式填空</w:t>
      </w:r>
    </w:p>
    <w:p w:rsidR="007C45E2" w:rsidRDefault="00E33D95">
      <w:pPr>
        <w:spacing w:after="40"/>
      </w:pPr>
      <w:r>
        <w:rPr>
          <w:rFonts w:ascii="Arial" w:hAnsi="Arial" w:cs="Arial"/>
          <w:sz w:val="26"/>
        </w:rPr>
        <w:t>1. wash  2. make  3. helps  4. him  5. feels  6. does  7. clean  8. to warm</w:t>
      </w:r>
    </w:p>
    <w:p w:rsidR="007C45E2" w:rsidRDefault="00E33D95">
      <w:pPr>
        <w:spacing w:before="80" w:after="40"/>
      </w:pPr>
      <w:r>
        <w:rPr>
          <w:rFonts w:cs="Noto Sans CJK SC"/>
          <w:b/>
          <w:color w:val="1F4E79"/>
          <w:sz w:val="27"/>
        </w:rPr>
        <w:t xml:space="preserve">E. </w:t>
      </w:r>
      <w:r>
        <w:rPr>
          <w:rFonts w:cs="Noto Sans CJK SC"/>
          <w:b/>
          <w:color w:val="1F4E79"/>
          <w:sz w:val="27"/>
        </w:rPr>
        <w:t>按要求完成句子</w:t>
      </w:r>
    </w:p>
    <w:p w:rsidR="007C45E2" w:rsidRDefault="00E33D95">
      <w:pPr>
        <w:spacing w:after="40"/>
      </w:pPr>
      <w:r>
        <w:rPr>
          <w:rFonts w:ascii="Arial" w:hAnsi="Arial" w:cs="Arial"/>
          <w:sz w:val="26"/>
        </w:rPr>
        <w:t>1. Can you sweep the floor?</w:t>
      </w:r>
    </w:p>
    <w:p w:rsidR="007C45E2" w:rsidRDefault="00E33D95">
      <w:pPr>
        <w:spacing w:after="40"/>
      </w:pPr>
      <w:r>
        <w:rPr>
          <w:rFonts w:ascii="Arial" w:hAnsi="Arial" w:cs="Arial"/>
          <w:sz w:val="26"/>
        </w:rPr>
        <w:t>2. Yes, I can. / OK.</w:t>
      </w:r>
    </w:p>
    <w:p w:rsidR="007C45E2" w:rsidRDefault="00E33D95">
      <w:pPr>
        <w:spacing w:after="40"/>
      </w:pPr>
      <w:r>
        <w:rPr>
          <w:rFonts w:ascii="Arial" w:hAnsi="Arial" w:cs="Arial"/>
          <w:sz w:val="26"/>
        </w:rPr>
        <w:t>3. No, I can't.</w:t>
      </w:r>
    </w:p>
    <w:p w:rsidR="007C45E2" w:rsidRDefault="00E33D95">
      <w:pPr>
        <w:spacing w:after="40"/>
      </w:pPr>
      <w:r>
        <w:rPr>
          <w:rFonts w:ascii="Arial" w:hAnsi="Arial" w:cs="Arial"/>
          <w:sz w:val="26"/>
        </w:rPr>
        <w:t xml:space="preserve">4. </w:t>
      </w:r>
      <w:r>
        <w:rPr>
          <w:rFonts w:ascii="Arial" w:hAnsi="Arial" w:cs="Arial"/>
          <w:sz w:val="26"/>
        </w:rPr>
        <w:t>她照顾奶奶</w:t>
      </w:r>
      <w:r>
        <w:rPr>
          <w:rFonts w:ascii="Arial" w:hAnsi="Arial" w:cs="Arial"/>
          <w:sz w:val="26"/>
        </w:rPr>
        <w:t>/</w:t>
      </w:r>
      <w:r>
        <w:rPr>
          <w:rFonts w:ascii="Arial" w:hAnsi="Arial" w:cs="Arial"/>
          <w:sz w:val="26"/>
        </w:rPr>
        <w:t>外婆。</w:t>
      </w:r>
    </w:p>
    <w:p w:rsidR="007C45E2" w:rsidRDefault="00E33D95">
      <w:pPr>
        <w:spacing w:after="40"/>
      </w:pPr>
      <w:r>
        <w:rPr>
          <w:rFonts w:ascii="Arial" w:hAnsi="Arial" w:cs="Arial"/>
          <w:sz w:val="26"/>
        </w:rPr>
        <w:t>5. Can I make the bed for you?</w:t>
      </w:r>
    </w:p>
    <w:p w:rsidR="007C45E2" w:rsidRDefault="00E33D95">
      <w:pPr>
        <w:spacing w:before="80" w:after="40"/>
      </w:pPr>
      <w:r>
        <w:rPr>
          <w:rFonts w:cs="Noto Sans CJK SC"/>
          <w:b/>
          <w:color w:val="1F4E79"/>
          <w:sz w:val="27"/>
        </w:rPr>
        <w:t xml:space="preserve">F. </w:t>
      </w:r>
      <w:r>
        <w:rPr>
          <w:rFonts w:cs="Noto Sans CJK SC"/>
          <w:b/>
          <w:color w:val="1F4E79"/>
          <w:sz w:val="27"/>
        </w:rPr>
        <w:t>连词成句</w:t>
      </w:r>
    </w:p>
    <w:p w:rsidR="007C45E2" w:rsidRDefault="00E33D95">
      <w:pPr>
        <w:spacing w:after="40"/>
      </w:pPr>
      <w:r>
        <w:rPr>
          <w:rFonts w:ascii="Arial" w:hAnsi="Arial" w:cs="Arial"/>
          <w:sz w:val="26"/>
        </w:rPr>
        <w:t>1. Can you sweep the floor?</w:t>
      </w:r>
    </w:p>
    <w:p w:rsidR="007C45E2" w:rsidRDefault="00E33D95">
      <w:pPr>
        <w:spacing w:after="40"/>
      </w:pPr>
      <w:r>
        <w:rPr>
          <w:rFonts w:ascii="Arial" w:hAnsi="Arial" w:cs="Arial"/>
          <w:sz w:val="26"/>
        </w:rPr>
        <w:t>2. I can make the bed.</w:t>
      </w:r>
    </w:p>
    <w:p w:rsidR="007C45E2" w:rsidRDefault="00E33D95">
      <w:pPr>
        <w:spacing w:after="40"/>
      </w:pPr>
      <w:r>
        <w:rPr>
          <w:rFonts w:ascii="Arial" w:hAnsi="Arial" w:cs="Arial"/>
          <w:sz w:val="26"/>
        </w:rPr>
        <w:t>3. May I help you?</w:t>
      </w:r>
    </w:p>
    <w:p w:rsidR="007C45E2" w:rsidRDefault="00E33D95">
      <w:pPr>
        <w:spacing w:after="40"/>
      </w:pPr>
      <w:r>
        <w:rPr>
          <w:rFonts w:ascii="Arial" w:hAnsi="Arial" w:cs="Arial"/>
          <w:sz w:val="26"/>
        </w:rPr>
        <w:t>4. I take care of Grandma.</w:t>
      </w:r>
    </w:p>
    <w:p w:rsidR="007C45E2" w:rsidRDefault="00E33D95">
      <w:pPr>
        <w:spacing w:after="40"/>
      </w:pPr>
      <w:r>
        <w:rPr>
          <w:rFonts w:ascii="Arial" w:hAnsi="Arial" w:cs="Arial"/>
          <w:sz w:val="26"/>
        </w:rPr>
        <w:t>5. Sometimes Mum feels tired.</w:t>
      </w:r>
    </w:p>
    <w:p w:rsidR="007C45E2" w:rsidRDefault="00E33D95">
      <w:pPr>
        <w:spacing w:after="40"/>
      </w:pPr>
      <w:r>
        <w:rPr>
          <w:rFonts w:ascii="Arial" w:hAnsi="Arial" w:cs="Arial"/>
          <w:sz w:val="26"/>
        </w:rPr>
        <w:t>6. She is helpful at home.</w:t>
      </w:r>
    </w:p>
    <w:p w:rsidR="007C45E2" w:rsidRDefault="00E33D95">
      <w:pPr>
        <w:spacing w:before="80" w:after="40"/>
        <w:rPr>
          <w:lang w:eastAsia="zh-CN"/>
        </w:rPr>
      </w:pPr>
      <w:r>
        <w:rPr>
          <w:rFonts w:cs="Noto Sans CJK SC"/>
          <w:b/>
          <w:color w:val="1F4E79"/>
          <w:sz w:val="27"/>
          <w:lang w:eastAsia="zh-CN"/>
        </w:rPr>
        <w:t xml:space="preserve">G. </w:t>
      </w:r>
      <w:r>
        <w:rPr>
          <w:rFonts w:cs="Noto Sans CJK SC"/>
          <w:b/>
          <w:color w:val="1F4E79"/>
          <w:sz w:val="27"/>
          <w:lang w:eastAsia="zh-CN"/>
        </w:rPr>
        <w:t>阅读理解</w:t>
      </w:r>
    </w:p>
    <w:p w:rsidR="007C45E2" w:rsidRDefault="00E33D95">
      <w:pPr>
        <w:spacing w:after="40"/>
        <w:rPr>
          <w:lang w:eastAsia="zh-CN"/>
        </w:rPr>
      </w:pPr>
      <w:r>
        <w:rPr>
          <w:rFonts w:ascii="Arial" w:hAnsi="Arial" w:cs="Arial"/>
          <w:sz w:val="26"/>
          <w:lang w:eastAsia="zh-CN"/>
        </w:rPr>
        <w:t xml:space="preserve">1. </w:t>
      </w:r>
      <w:proofErr w:type="gramStart"/>
      <w:r>
        <w:rPr>
          <w:rFonts w:ascii="Arial" w:hAnsi="Arial" w:cs="Arial"/>
          <w:sz w:val="26"/>
          <w:lang w:eastAsia="zh-CN"/>
        </w:rPr>
        <w:t>T  2</w:t>
      </w:r>
      <w:proofErr w:type="gramEnd"/>
      <w:r>
        <w:rPr>
          <w:rFonts w:ascii="Arial" w:hAnsi="Arial" w:cs="Arial"/>
          <w:sz w:val="26"/>
          <w:lang w:eastAsia="zh-CN"/>
        </w:rPr>
        <w:t xml:space="preserve">. </w:t>
      </w:r>
      <w:proofErr w:type="gramStart"/>
      <w:r>
        <w:rPr>
          <w:rFonts w:ascii="Arial" w:hAnsi="Arial" w:cs="Arial"/>
          <w:sz w:val="26"/>
          <w:lang w:eastAsia="zh-CN"/>
        </w:rPr>
        <w:t>T  3</w:t>
      </w:r>
      <w:proofErr w:type="gramEnd"/>
      <w:r>
        <w:rPr>
          <w:rFonts w:ascii="Arial" w:hAnsi="Arial" w:cs="Arial"/>
          <w:sz w:val="26"/>
          <w:lang w:eastAsia="zh-CN"/>
        </w:rPr>
        <w:t xml:space="preserve">. </w:t>
      </w:r>
      <w:proofErr w:type="gramStart"/>
      <w:r>
        <w:rPr>
          <w:rFonts w:ascii="Arial" w:hAnsi="Arial" w:cs="Arial"/>
          <w:sz w:val="26"/>
          <w:lang w:eastAsia="zh-CN"/>
        </w:rPr>
        <w:t>F  4</w:t>
      </w:r>
      <w:proofErr w:type="gramEnd"/>
      <w:r>
        <w:rPr>
          <w:rFonts w:ascii="Arial" w:hAnsi="Arial" w:cs="Arial"/>
          <w:sz w:val="26"/>
          <w:lang w:eastAsia="zh-CN"/>
        </w:rPr>
        <w:t xml:space="preserve">. </w:t>
      </w:r>
      <w:proofErr w:type="gramStart"/>
      <w:r>
        <w:rPr>
          <w:rFonts w:ascii="Arial" w:hAnsi="Arial" w:cs="Arial"/>
          <w:sz w:val="26"/>
          <w:lang w:eastAsia="zh-CN"/>
        </w:rPr>
        <w:t xml:space="preserve">F  </w:t>
      </w:r>
      <w:r>
        <w:rPr>
          <w:rFonts w:ascii="Arial" w:hAnsi="Arial" w:cs="Arial"/>
          <w:sz w:val="26"/>
          <w:lang w:eastAsia="zh-CN"/>
        </w:rPr>
        <w:t>5</w:t>
      </w:r>
      <w:proofErr w:type="gramEnd"/>
      <w:r>
        <w:rPr>
          <w:rFonts w:ascii="Arial" w:hAnsi="Arial" w:cs="Arial"/>
          <w:sz w:val="26"/>
          <w:lang w:eastAsia="zh-CN"/>
        </w:rPr>
        <w:t>. T</w:t>
      </w:r>
    </w:p>
    <w:p w:rsidR="007C45E2" w:rsidRDefault="00E33D95">
      <w:pPr>
        <w:spacing w:before="80" w:after="40"/>
        <w:rPr>
          <w:lang w:eastAsia="zh-CN"/>
        </w:rPr>
      </w:pPr>
      <w:r>
        <w:rPr>
          <w:rFonts w:cs="Noto Sans CJK SC"/>
          <w:b/>
          <w:color w:val="1F4E79"/>
          <w:sz w:val="27"/>
          <w:lang w:eastAsia="zh-CN"/>
        </w:rPr>
        <w:t xml:space="preserve">H. </w:t>
      </w:r>
      <w:r>
        <w:rPr>
          <w:rFonts w:cs="Noto Sans CJK SC"/>
          <w:b/>
          <w:color w:val="1F4E79"/>
          <w:sz w:val="27"/>
          <w:lang w:eastAsia="zh-CN"/>
        </w:rPr>
        <w:t>口语输出</w:t>
      </w:r>
    </w:p>
    <w:p w:rsidR="007C45E2" w:rsidRDefault="00E33D95">
      <w:pPr>
        <w:spacing w:after="40"/>
      </w:pPr>
      <w:r>
        <w:rPr>
          <w:rFonts w:ascii="Arial" w:hAnsi="Arial" w:cs="Arial"/>
          <w:sz w:val="26"/>
          <w:lang w:eastAsia="zh-CN"/>
        </w:rPr>
        <w:t>开放题，答案合理即可。</w:t>
      </w:r>
      <w:r>
        <w:rPr>
          <w:rFonts w:ascii="Arial" w:hAnsi="Arial" w:cs="Arial"/>
          <w:sz w:val="26"/>
        </w:rPr>
        <w:t>可参考：</w:t>
      </w:r>
      <w:r>
        <w:rPr>
          <w:rFonts w:ascii="Arial" w:hAnsi="Arial" w:cs="Arial"/>
          <w:sz w:val="26"/>
        </w:rPr>
        <w:t>I can make the bed. / I can wash the dishes. / Can you feed the dog?</w:t>
      </w:r>
    </w:p>
    <w:p w:rsidR="007C45E2" w:rsidRDefault="00E33D95">
      <w:r>
        <w:br w:type="page"/>
      </w:r>
    </w:p>
    <w:p w:rsidR="007C45E2" w:rsidRDefault="00E33D95">
      <w:pPr>
        <w:spacing w:before="200" w:after="120"/>
      </w:pPr>
      <w:r>
        <w:rPr>
          <w:rFonts w:cs="Noto Sans CJK SC"/>
          <w:b/>
          <w:color w:val="2E75B5"/>
          <w:sz w:val="30"/>
        </w:rPr>
        <w:lastRenderedPageBreak/>
        <w:t>易错点总结</w:t>
      </w:r>
    </w:p>
    <w:tbl>
      <w:tblPr>
        <w:tblStyle w:val="af9"/>
        <w:tblW w:w="0" w:type="auto"/>
        <w:jc w:val="center"/>
        <w:tblLook w:val="04A0" w:firstRow="1" w:lastRow="0" w:firstColumn="1" w:lastColumn="0" w:noHBand="0" w:noVBand="1"/>
      </w:tblPr>
      <w:tblGrid>
        <w:gridCol w:w="3331"/>
        <w:gridCol w:w="3405"/>
        <w:gridCol w:w="3620"/>
      </w:tblGrid>
      <w:tr w:rsidR="007C45E2">
        <w:trPr>
          <w:jc w:val="center"/>
        </w:trPr>
        <w:tc>
          <w:tcPr>
            <w:tcW w:w="2948"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易错点</w:t>
            </w:r>
          </w:p>
        </w:tc>
        <w:tc>
          <w:tcPr>
            <w:tcW w:w="3515"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错误例子</w:t>
            </w:r>
          </w:p>
        </w:tc>
        <w:tc>
          <w:tcPr>
            <w:tcW w:w="3742" w:type="dxa"/>
            <w:tcBorders>
              <w:top w:val="single" w:sz="8" w:space="0" w:color="666666"/>
              <w:left w:val="single" w:sz="8" w:space="0" w:color="666666"/>
              <w:bottom w:val="single" w:sz="8" w:space="0" w:color="666666"/>
              <w:right w:val="single" w:sz="8" w:space="0" w:color="666666"/>
            </w:tcBorders>
            <w:shd w:val="clear" w:color="auto" w:fill="1F4E79"/>
            <w:vAlign w:val="center"/>
          </w:tcPr>
          <w:p w:rsidR="007C45E2" w:rsidRDefault="00E33D95">
            <w:pPr>
              <w:spacing w:after="0" w:line="252" w:lineRule="auto"/>
              <w:jc w:val="center"/>
            </w:pPr>
            <w:r>
              <w:rPr>
                <w:rFonts w:cs="Noto Sans CJK SC"/>
                <w:b/>
                <w:color w:val="FFFFFF"/>
                <w:sz w:val="24"/>
              </w:rPr>
              <w:t>正确表达</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Can / May </w:t>
            </w:r>
            <w:r>
              <w:rPr>
                <w:rFonts w:cs="Noto Sans CJK SC"/>
              </w:rPr>
              <w:t>后加</w:t>
            </w:r>
            <w:r>
              <w:rPr>
                <w:rFonts w:cs="Noto Sans CJK SC"/>
              </w:rPr>
              <w:t xml:space="preserve"> to</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Can you to sweep the floor?</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6"/>
              </w:rPr>
              <w:t>Can you sweep the floor?</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help </w:t>
            </w:r>
            <w:r>
              <w:rPr>
                <w:rFonts w:cs="Noto Sans CJK SC"/>
              </w:rPr>
              <w:t>后动词形式错</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help cleaning the room</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6"/>
              </w:rPr>
              <w:t>help clean the room</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第三人称单数漏</w:t>
            </w:r>
            <w:r>
              <w:rPr>
                <w:rFonts w:cs="Noto Sans CJK SC"/>
              </w:rPr>
              <w:t xml:space="preserve"> s</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She help Mum.</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6"/>
              </w:rPr>
              <w:t>She helps Mum.</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wash </w:t>
            </w:r>
            <w:r>
              <w:rPr>
                <w:rFonts w:cs="Noto Sans CJK SC"/>
              </w:rPr>
              <w:t>第三人称形式错</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She wash the dishes.</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6"/>
              </w:rPr>
              <w:t>She washes the dishes.</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短语漏</w:t>
            </w:r>
            <w:r>
              <w:rPr>
                <w:rFonts w:cs="Noto Sans CJK SC"/>
              </w:rPr>
              <w:t xml:space="preserve"> the</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sweep floor / make bed</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6"/>
              </w:rPr>
              <w:t>sweep the floor / make the bed</w:t>
            </w:r>
          </w:p>
        </w:tc>
      </w:tr>
      <w:tr w:rsidR="007C45E2">
        <w:trPr>
          <w:jc w:val="center"/>
        </w:trPr>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cs="Noto Sans CJK SC"/>
              </w:rPr>
              <w:t xml:space="preserve">feel </w:t>
            </w:r>
            <w:r>
              <w:rPr>
                <w:rFonts w:cs="Noto Sans CJK SC"/>
              </w:rPr>
              <w:t>后用副词</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sz w:val="26"/>
              </w:rPr>
              <w:t>Mum feels tiredly.</w:t>
            </w:r>
          </w:p>
        </w:tc>
        <w:tc>
          <w:tcPr>
            <w:tcW w:w="3459" w:type="dxa"/>
            <w:tcBorders>
              <w:top w:val="single" w:sz="8" w:space="0" w:color="666666"/>
              <w:left w:val="single" w:sz="8" w:space="0" w:color="666666"/>
              <w:bottom w:val="single" w:sz="8" w:space="0" w:color="666666"/>
              <w:right w:val="single" w:sz="8" w:space="0" w:color="666666"/>
            </w:tcBorders>
            <w:vAlign w:val="center"/>
          </w:tcPr>
          <w:p w:rsidR="007C45E2" w:rsidRDefault="00E33D95">
            <w:pPr>
              <w:spacing w:after="0" w:line="252" w:lineRule="auto"/>
            </w:pPr>
            <w:r>
              <w:rPr>
                <w:rFonts w:ascii="Arial" w:hAnsi="Arial" w:cs="Arial"/>
                <w:b/>
                <w:sz w:val="26"/>
              </w:rPr>
              <w:t>Mum feels tired.</w:t>
            </w:r>
          </w:p>
        </w:tc>
      </w:tr>
    </w:tbl>
    <w:p w:rsidR="00E33D95" w:rsidRDefault="00E33D95"/>
    <w:sectPr w:rsidR="00E33D95" w:rsidSect="00034616">
      <w:footerReference w:type="default" r:id="rId8"/>
      <w:pgSz w:w="11906" w:h="16838"/>
      <w:pgMar w:top="765" w:right="765" w:bottom="709" w:left="76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3D95" w:rsidRDefault="00E33D95">
      <w:pPr>
        <w:spacing w:after="0" w:line="240" w:lineRule="auto"/>
      </w:pPr>
      <w:r>
        <w:separator/>
      </w:r>
    </w:p>
  </w:endnote>
  <w:endnote w:type="continuationSeparator" w:id="0">
    <w:p w:rsidR="00E33D95" w:rsidRDefault="00E33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Noto Sans CJK S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45E2" w:rsidRDefault="00E33D95">
    <w:pPr>
      <w:pStyle w:val="a6"/>
      <w:spacing w:line="259" w:lineRule="auto"/>
      <w:jc w:val="center"/>
    </w:pPr>
    <w:r>
      <w:rPr>
        <w:rFonts w:ascii="Arial" w:hAnsi="Arial" w:cs="Arial"/>
        <w:sz w:val="20"/>
      </w:rPr>
      <w:fldChar w:fldCharType="begin"/>
    </w:r>
    <w:r>
      <w:rPr>
        <w:rFonts w:ascii="Arial" w:hAnsi="Arial" w:cs="Arial"/>
        <w:sz w:val="20"/>
      </w:rPr>
      <w:instrText>PAGE</w:instrText>
    </w:r>
    <w:r w:rsidR="00A83F0C">
      <w:rPr>
        <w:rFonts w:ascii="Arial" w:hAnsi="Arial" w:cs="Arial"/>
        <w:sz w:val="20"/>
      </w:rPr>
      <w:fldChar w:fldCharType="separate"/>
    </w:r>
    <w:r w:rsidR="00381551">
      <w:rPr>
        <w:rFonts w:ascii="Arial" w:hAnsi="Arial" w:cs="Arial"/>
        <w:noProof/>
        <w:sz w:val="20"/>
      </w:rPr>
      <w:t>7</w:t>
    </w:r>
    <w:r>
      <w:rPr>
        <w:rFonts w:ascii="Arial" w:hAnsi="Arial" w:cs="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3D95" w:rsidRDefault="00E33D95">
      <w:pPr>
        <w:spacing w:after="0" w:line="240" w:lineRule="auto"/>
      </w:pPr>
      <w:r>
        <w:separator/>
      </w:r>
    </w:p>
  </w:footnote>
  <w:footnote w:type="continuationSeparator" w:id="0">
    <w:p w:rsidR="00E33D95" w:rsidRDefault="00E33D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81551"/>
    <w:rsid w:val="006B0039"/>
    <w:rsid w:val="007C45E2"/>
    <w:rsid w:val="00A83F0C"/>
    <w:rsid w:val="00AA1D8D"/>
    <w:rsid w:val="00B47730"/>
    <w:rsid w:val="00CB0664"/>
    <w:rsid w:val="00E33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1CB76C-EECD-4957-8FE7-74273984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line="259" w:lineRule="auto"/>
    </w:pPr>
    <w:rPr>
      <w:rFonts w:ascii="Noto Sans CJK SC" w:eastAsia="Noto Sans CJK SC" w:hAnsi="Noto Sans CJK SC"/>
      <w:sz w:val="25"/>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7C876-6B86-4974-B372-93F39A8E8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外研版四上 Unit 2 Helping at home 讲课讲义</dc:title>
  <dc:subject>重点词汇、短语句型、练习与答案</dc:subject>
  <dc:creator>OpenAI</dc:creator>
  <cp:keywords/>
  <dc:description>generated by python-docx</dc:description>
  <cp:lastModifiedBy>scx</cp:lastModifiedBy>
  <cp:revision>4</cp:revision>
  <dcterms:created xsi:type="dcterms:W3CDTF">2013-12-23T23:15:00Z</dcterms:created>
  <dcterms:modified xsi:type="dcterms:W3CDTF">2026-07-07T12:29:00Z</dcterms:modified>
  <cp:category/>
</cp:coreProperties>
</file>