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3949" w:rsidRDefault="00A34A26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外研版（三起）四年级上册</w:t>
      </w:r>
    </w:p>
    <w:p w:rsidR="00833949" w:rsidRDefault="00A34A26">
      <w:pPr>
        <w:jc w:val="center"/>
      </w:pPr>
      <w:r>
        <w:rPr>
          <w:color w:val="595959"/>
          <w:sz w:val="26"/>
        </w:rPr>
        <w:t>Unit 3  What's the weather like?｜讲课讲义 + 单元练习 + 参考答案</w:t>
      </w:r>
    </w:p>
    <w:p w:rsidR="00833949" w:rsidRDefault="00A34A26">
      <w:pPr>
        <w:jc w:val="center"/>
      </w:pPr>
      <w:r>
        <w:rPr>
          <w:color w:val="595959"/>
          <w:sz w:val="24"/>
        </w:rPr>
        <w:t>适用对象：四年级学生  ｜  使用建议：课堂讲解、课后巩固、家庭辅导</w:t>
      </w:r>
    </w:p>
    <w:p w:rsidR="00833949" w:rsidRDefault="00423E9A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一、重点单词（带音标）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2CC"/>
          </w:tcPr>
          <w:p w:rsidR="00833949" w:rsidRDefault="00A34A26">
            <w:r>
              <w:rPr>
                <w:b/>
                <w:color w:val="9C5700"/>
                <w:lang w:eastAsia="zh-CN"/>
              </w:rPr>
              <w:t>带读方法</w:t>
              <w:br/>
              <w:t>四年级孩子可以“看音标 → 听读音 → 找词根 → 放进句子读”。例如：wind /wɪnd/ 是“风”，加 -y 变成 windy /ˈwɪndi/，再读句子 It's windy today.</w:t>
            </w:r>
          </w:p>
        </w:tc>
      </w:tr>
    </w:tbl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494"/>
        <w:gridCol w:w="2494"/>
        <w:gridCol w:w="2494"/>
      </w:tblGrid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单词/表达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课堂例子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weather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/ˈweðə(r)/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天气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What's the weather like?</w:t>
              <w:br/>
              <w:t>天气怎么样？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sunny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/ˈsʌni/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晴朗的；阳光充足的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sunny.</w:t>
              <w:br/>
              <w:t>天气晴朗。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cloud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/klaʊd/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云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a white cloud</w:t>
              <w:br/>
              <w:t>一朵白云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cloudy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/ˈklaʊdi/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多云的；阴天的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cloudy.</w:t>
              <w:br/>
              <w:t>天气多云。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wind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/wɪnd/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风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the wind</w:t>
              <w:br/>
              <w:t>风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blow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/bləʊ/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吹；刮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The wind blows.</w:t>
              <w:br/>
              <w:t>风在吹。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windy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/ˈwɪndi/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风大的；多风的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windy.</w:t>
              <w:br/>
              <w:t>风很大。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rain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/reɪn/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雨；下雨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rain and snow</w:t>
              <w:br/>
              <w:t>雨和雪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rainy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/ˈreɪni/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多雨的；下雨的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rainy.</w:t>
              <w:br/>
              <w:t>下雨了。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snow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/snəʊ/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雪；下雪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white snow</w:t>
              <w:br/>
              <w:t>白雪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snowy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/ˈsnəʊi/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多雪的；下雪的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snowy.</w:t>
              <w:br/>
              <w:t>下雪了。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cold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/kəʊld/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冷的；寒冷的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It's cold.</w:t>
              <w:br/>
              <w:t>天气很冷。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umbrella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/ʌmˈbrelə/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雨伞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Take your umbrella.</w:t>
              <w:br/>
              <w:t>带上雨伞。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coat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/kəʊt/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外套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Put on your coat.</w:t>
              <w:br/>
              <w:t>穿上外套。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turn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/tɜːn/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转动；打开（电器）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turn on the TV</w:t>
              <w:br/>
              <w:t>打开电视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enjoy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/ɪnˈdʒɔɪ/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享受……的乐趣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Enjoy the weather.</w:t>
              <w:br/>
              <w:t>享受天气。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diary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/ˈdaɪəri/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日记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a weather diary</w:t>
              <w:br/>
              <w:t>天气日记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taste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/teɪst/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有……的味道；品尝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It tastes good.</w:t>
              <w:br/>
              <w:t>味道很好。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real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/rɪəl/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真正的；真实的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real snow</w:t>
              <w:br/>
              <w:t>真正的雪</w:t>
            </w:r>
          </w:p>
        </w:tc>
      </w:tr>
      <w:tr w:rsidR="00833949">
        <w:trPr>
          <w:jc w:val="center"/>
        </w:trPr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report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/rɪˈpɔːt/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报道；报告</w:t>
            </w:r>
          </w:p>
        </w:tc>
        <w:tc>
          <w:tcPr>
            <w:tcW w:w="2494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sz w:val="23"/>
              </w:rPr>
            </w:pPr>
            <w:r>
              <w:rPr>
                <w:sz w:val="23"/>
              </w:rPr>
              <w:t>weather report</w:t>
              <w:br/>
              <w:t>天气预报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二、认读拓展词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63"/>
        <w:gridCol w:w="1663"/>
        <w:gridCol w:w="1663"/>
        <w:gridCol w:w="1663"/>
        <w:gridCol w:w="1663"/>
      </w:tblGrid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单词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单词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音标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EADCF8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like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/laɪk/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像；喜欢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today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/təˈdeɪ/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今天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any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/ˈeni/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任何一个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or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/ɔː(r)/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或者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hot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/hɒt/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炎热的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warm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/wɔːm/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温暖的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cool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/kuːl/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凉爽的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outside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/ˌaʊtˈsaɪd/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在外面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TV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/ˌtiːˈviː/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电视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later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/ˈleɪtə(r)/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后来；稍后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/kʌm/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up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/ʌp/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向上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go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/ɡəʊ/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走；去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by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/baɪ/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经过；在旁边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around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/əˈraʊnd/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到处；围绕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need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/niːd/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需要</w:t>
            </w:r>
          </w:p>
        </w:tc>
      </w:tr>
      <w:tr w:rsidR="00833949">
        <w:trPr>
          <w:jc w:val="center"/>
        </w:trPr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city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/ˈsɪti/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城市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different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/ˈdɪfrənt/</w:t>
            </w:r>
          </w:p>
        </w:tc>
        <w:tc>
          <w:tcPr>
            <w:tcW w:w="1663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不同的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三、重点短语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短语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中文意思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FCE4D6"/>
            <w:vAlign w:val="center"/>
          </w:tcPr>
          <w:p w:rsidR="00833949" w:rsidRDefault="00A34A26">
            <w:r>
              <w:rPr>
                <w:b/>
                <w:sz w:val="23"/>
              </w:rPr>
              <w:t>使用场景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What's the weather like?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天气怎么样？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询问天气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What's the weather like today?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今天天气怎么样？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询问当天的天气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weather report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天气预报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电视或广播中的天气信息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turn on the TV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打开电视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看天气预报之前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 up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（太阳）升起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描述太阳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go by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经过；飘过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描述云朵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blow around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到处吹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描述风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have fun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玩得开心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表达活动感受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in any weather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在任何天气里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概括各种天气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take your umbrella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带上雨伞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雨天提醒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put on your coat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穿上外套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冷天提醒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in different cities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在不同的城市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做城市天气播报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四、重点句型讲解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重点句子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D3"/>
            <w:vAlign w:val="center"/>
          </w:tcPr>
          <w:p w:rsidR="00833949" w:rsidRDefault="00A34A26">
            <w:r>
              <w:rPr>
                <w:b/>
                <w:sz w:val="23"/>
              </w:rPr>
              <w:t>讲解/替换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What's the weather like today?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今天天气怎么样？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What's ... like? 用来询问状况；today 可换成 in Beijing。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It's sunny.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天气晴朗。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It's = It is；后接天气形容词。替换：cloudy / windy / rainy。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It's cold and snowy.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天气寒冷并且下雪。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and 连接两个并列的天气形容词。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Is it rainy or sunny?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是雨天还是晴天？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or 表示“或者”，用于二选一。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Can we have some fun outside?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我们能在外面玩一玩吗？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Can we + 动词原形，用来询问是否可以。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Come on, let's turn on the TV.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来吧，我们打开电视。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Let's + 动词原形，表示建议。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Let's watch the weather report.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让我们看天气预报。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watch 后接节目或视频内容。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Do I need my coat or not?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我需要外套吗？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Do I need ...? 用来询问自己是否需要某物。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Please take your umbrella.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请带上你的雨伞。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pPr>
              <w:rPr>
                <w:lang w:eastAsia="zh-CN"/>
              </w:rPr>
            </w:pPr>
            <w:r>
              <w:rPr>
                <w:sz w:val="23"/>
                <w:lang w:eastAsia="zh-CN"/>
              </w:rPr>
              <w:t>Please + 动词原形，语气礼貌。</w:t>
            </w:r>
          </w:p>
        </w:tc>
      </w:tr>
      <w:tr w:rsidR="00833949">
        <w:trPr>
          <w:jc w:val="center"/>
        </w:trPr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What's the weather like in Beijing?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北京的天气怎么样？</w:t>
            </w:r>
          </w:p>
        </w:tc>
        <w:tc>
          <w:tcPr>
            <w:tcW w:w="3326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in + 城市，说明地点。</w:t>
            </w:r>
          </w:p>
        </w:tc>
      </w:tr>
    </w:tbl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五、课堂操练素材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1. 快速替换练习</w:t>
      </w:r>
    </w:p>
    <w:p w:rsidR="00833949" w:rsidRDefault="00A34A26">
      <w:pPr>
        <w:pStyle w:val="a0"/>
      </w:pPr>
      <w:r>
        <w:t>What's the weather like in ______?（城市）</w:t>
      </w:r>
    </w:p>
    <w:p w:rsidR="00833949" w:rsidRDefault="00A34A26">
      <w:pPr>
        <w:pStyle w:val="a0"/>
      </w:pPr>
      <w:r>
        <w:t>It's ______.（sunny / cloudy / windy / rainy / snowy）</w:t>
      </w:r>
    </w:p>
    <w:p w:rsidR="00833949" w:rsidRDefault="00A34A26">
      <w:pPr>
        <w:pStyle w:val="a0"/>
      </w:pPr>
      <w:r>
        <w:t>It's ______ and ______.（两个天气形容词）</w:t>
      </w:r>
    </w:p>
    <w:p w:rsidR="00833949" w:rsidRDefault="00A34A26">
      <w:pPr>
        <w:pStyle w:val="a0"/>
      </w:pPr>
      <w:r>
        <w:t>Do I need my ______?（coat / umbrella）</w:t>
      </w:r>
    </w:p>
    <w:p w:rsidR="00833949" w:rsidRDefault="00A34A26">
      <w:pPr>
        <w:pStyle w:val="a0"/>
      </w:pPr>
      <w:r>
        <w:t>Let's ______.（watch TV / play outside / have fun）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2. 两人小对话模板</w:t>
      </w:r>
    </w:p>
    <w:p w:rsidR="00833949" w:rsidRDefault="00A34A26">
      <w:r>
        <w:rPr>
          <w:sz w:val="26"/>
        </w:rPr>
        <w:t>A: What's the weather like today?</w:t>
      </w:r>
    </w:p>
    <w:p w:rsidR="00833949" w:rsidRDefault="00A34A26">
      <w:r>
        <w:rPr>
          <w:sz w:val="26"/>
        </w:rPr>
        <w:t>B: It's ______ and ______.</w:t>
      </w:r>
    </w:p>
    <w:p w:rsidR="00833949" w:rsidRDefault="00A34A26">
      <w:r>
        <w:rPr>
          <w:sz w:val="26"/>
        </w:rPr>
        <w:t>A: Do I need my coat or umbrella?</w:t>
      </w:r>
    </w:p>
    <w:p w:rsidR="00833949" w:rsidRDefault="00A34A26">
      <w:r>
        <w:rPr>
          <w:sz w:val="26"/>
        </w:rPr>
        <w:t>B: You need your ______.</w:t>
      </w:r>
    </w:p>
    <w:p w:rsidR="00833949" w:rsidRDefault="00A34A26">
      <w:r>
        <w:rPr>
          <w:sz w:val="26"/>
        </w:rPr>
        <w:t>A: Great! Let's ______.</w:t>
      </w:r>
    </w:p>
    <w:p w:rsidR="00833949" w:rsidRDefault="00A34A26">
      <w:pPr>
        <w:pStyle w:val="21"/>
      </w:pPr>
      <w:r>
        <w:rPr>
          <w:rFonts w:ascii="Noto Sans CJK SC" w:eastAsia="Noto Sans CJK SC" w:hAnsi="Noto Sans CJK SC"/>
          <w:color w:val="444444"/>
          <w:sz w:val="28"/>
        </w:rPr>
        <w:t>3. 小小天气播报员</w:t>
      </w:r>
    </w:p>
    <w:p w:rsidR="00833949" w:rsidRDefault="00A34A26">
      <w:r>
        <w:rPr>
          <w:b/>
          <w:color w:val="1F4E79"/>
          <w:sz w:val="26"/>
        </w:rPr>
        <w:t>Hello! This is the weather report. It's sunny and warm in Beijing. It's ______ in Harbin. Have a nice day!</w:t>
      </w:r>
    </w:p>
    <w:p w:rsidR="00833949" w:rsidRDefault="00A34A26">
      <w:r>
        <w:br w:type="page"/>
      </w:r>
    </w:p>
    <w:p w:rsidR="00833949" w:rsidRDefault="00A34A26">
      <w:pPr>
        <w:jc w:val="center"/>
      </w:pPr>
      <w:r>
        <w:rPr>
          <w:b/>
          <w:color w:val="1F4E79"/>
          <w:sz w:val="44"/>
        </w:rPr>
        <w:t>Unit 3  单元练习</w:t>
      </w:r>
    </w:p>
    <w:p w:rsidR="00833949" w:rsidRDefault="00A34A26">
      <w:pPr>
        <w:jc w:val="center"/>
      </w:pPr>
      <w:r>
        <w:rPr>
          <w:color w:val="595959"/>
          <w:sz w:val="26"/>
        </w:rPr>
        <w:t>姓名：__________    班级：__________    日期：__________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E2F0D9"/>
          </w:tcPr>
          <w:p w:rsidR="00833949" w:rsidRDefault="00A34A26">
            <w:pPr>
              <w:rPr>
                <w:lang w:eastAsia="zh-CN"/>
              </w:rPr>
            </w:pPr>
            <w:r>
              <w:rPr>
                <w:b/>
                <w:color w:val="9C5700"/>
                <w:lang w:eastAsia="zh-CN"/>
              </w:rPr>
              <w:t>做题要求</w:t>
              <w:br/>
              <w:t>先读题，再圈出天气词和地点词。遇到句型题，先找 be 动词、and / or、介词 in 等关键词。</w:t>
            </w:r>
          </w:p>
        </w:tc>
      </w:tr>
    </w:tbl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一、读一读，选出不同类的一项。</w:t>
      </w:r>
    </w:p>
    <w:p w:rsidR="00833949" w:rsidRDefault="00A34A26">
      <w:r>
        <w:t>1. A. sunny   B. cloudy   C. umbrella   答案：______</w:t>
      </w:r>
    </w:p>
    <w:p w:rsidR="00833949" w:rsidRDefault="00A34A26">
      <w:r>
        <w:t>2. A. rain   B. snow   C. windy   答案：______</w:t>
      </w:r>
    </w:p>
    <w:p w:rsidR="00833949" w:rsidRDefault="00A34A26">
      <w:r>
        <w:t>3. A. coat   B. umbrella   C. enjoy   答案：______</w:t>
      </w:r>
    </w:p>
    <w:p w:rsidR="00833949" w:rsidRDefault="00A34A26">
      <w:r>
        <w:t>4. A. hot   B. cold   C. report   答案：______</w:t>
      </w:r>
    </w:p>
    <w:p w:rsidR="00833949" w:rsidRDefault="00A34A26">
      <w:r>
        <w:t>5. A. cloud   B. wind   C. snowy   答案：______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二、英汉连线。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989"/>
        <w:gridCol w:w="4989"/>
      </w:tblGrid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英文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shd w:val="clear" w:color="auto" w:fill="D9EAF7"/>
            <w:vAlign w:val="center"/>
          </w:tcPr>
          <w:p w:rsidR="00833949" w:rsidRDefault="00A34A26">
            <w:r>
              <w:rPr>
                <w:b/>
                <w:sz w:val="23"/>
              </w:rPr>
              <w:t>中文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1. weather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A. 多云的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2. sunny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B. 雨伞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3. cloudy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C. 天气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4. umbrella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D. 晴朗的</w:t>
            </w:r>
          </w:p>
        </w:tc>
      </w:tr>
      <w:tr w:rsidR="00833949">
        <w:trPr>
          <w:jc w:val="center"/>
        </w:trPr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5. report</w:t>
            </w:r>
          </w:p>
        </w:tc>
        <w:tc>
          <w:tcPr>
            <w:tcW w:w="4989" w:type="dxa"/>
            <w:tcBorders>
              <w:top w:val="single" w:sz="6" w:space="0" w:color="C9D3DC"/>
              <w:left w:val="single" w:sz="6" w:space="0" w:color="C9D3DC"/>
              <w:bottom w:val="single" w:sz="6" w:space="0" w:color="C9D3DC"/>
              <w:right w:val="single" w:sz="6" w:space="0" w:color="C9D3DC"/>
            </w:tcBorders>
            <w:vAlign w:val="center"/>
          </w:tcPr>
          <w:p w:rsidR="00833949" w:rsidRDefault="00A34A26">
            <w:r>
              <w:rPr>
                <w:sz w:val="23"/>
              </w:rPr>
              <w:t>E. 报道；报告</w:t>
            </w:r>
          </w:p>
        </w:tc>
      </w:tr>
    </w:tbl>
    <w:p w:rsidR="00833949" w:rsidRDefault="00A34A26">
      <w:r>
        <w:t>答案：1-____  2-____  3-____  4-____  5-____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三、根据中文写单词或短语。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1. 天气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2. 晴朗的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3. 多云的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4. 多风的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5. 多雨的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6. 多雪的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7. 雨伞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8. 外套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9. 打开 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10. 天气预报 __________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四、选择正确答案。</w:t>
      </w:r>
    </w:p>
    <w:p w:rsidR="00833949" w:rsidRDefault="00A34A26">
      <w:r>
        <w:t>1. What's the weather ______ today?  A. like   B. likes   C. liking</w:t>
      </w:r>
    </w:p>
    <w:p w:rsidR="00833949" w:rsidRDefault="00A34A26">
      <w:r>
        <w:t>2. It ______ sunny.  A. am   B. is   C. are</w:t>
      </w:r>
    </w:p>
    <w:p w:rsidR="00833949" w:rsidRDefault="00A34A26">
      <w:r>
        <w:t>3. It is cold ______ snowy.  A. and   B. but   C. to</w:t>
      </w:r>
    </w:p>
    <w:p w:rsidR="00833949" w:rsidRDefault="00A34A26">
      <w:r>
        <w:t>4. Is it rainy ______ sunny?  A. and   B. or   C. from</w:t>
      </w:r>
    </w:p>
    <w:p w:rsidR="00833949" w:rsidRDefault="00A34A26">
      <w:r>
        <w:t>5. Let's ______ on the TV.  A. turn   B. turns   C. turning</w:t>
      </w:r>
    </w:p>
    <w:p w:rsidR="00833949" w:rsidRDefault="00A34A26">
      <w:r>
        <w:t>6. I need my ______. It's cold.  A. umbrella   B. coat   C. diary</w:t>
      </w:r>
    </w:p>
    <w:p w:rsidR="00833949" w:rsidRDefault="00A34A26">
      <w:r>
        <w:t>7. Please ______ your umbrella.  A. take   B. takes   C. taking</w:t>
      </w:r>
    </w:p>
    <w:p w:rsidR="00833949" w:rsidRDefault="00A34A26">
      <w:r>
        <w:t>8. What's the weather like ______ Beijing?  A. at   B. on   C. in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五、用方框里的词填空。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8"/>
      </w:tblGrid>
      <w:tr w:rsidR="00833949">
        <w:trPr>
          <w:jc w:val="center"/>
        </w:trPr>
        <w:tc>
          <w:tcPr>
            <w:tcW w:w="9978" w:type="dxa"/>
            <w:tcBorders>
              <w:top w:val="single" w:sz="8" w:space="0" w:color="F4B183"/>
              <w:left w:val="single" w:sz="8" w:space="0" w:color="F4B183"/>
              <w:bottom w:val="single" w:sz="8" w:space="0" w:color="F4B183"/>
              <w:right w:val="single" w:sz="8" w:space="0" w:color="F4B183"/>
            </w:tcBorders>
            <w:shd w:val="clear" w:color="auto" w:fill="FFF2CC"/>
          </w:tcPr>
          <w:p w:rsidR="00833949" w:rsidRDefault="00A34A26">
            <w:r>
              <w:rPr>
                <w:b/>
                <w:color w:val="9C5700"/>
              </w:rPr>
              <w:t>Word Box</w:t>
              <w:br/>
              <w:t>weather     sunny     cloudy     umbrella     coat     report     turn</w:t>
            </w:r>
          </w:p>
        </w:tc>
      </w:tr>
    </w:tbl>
    <w:p w:rsidR="00833949" w:rsidRDefault="00A34A26">
      <w:r>
        <w:t>1. What's the ______ like today?</w:t>
      </w:r>
    </w:p>
    <w:p w:rsidR="00833949" w:rsidRDefault="00A34A26">
      <w:r>
        <w:t>2. It's ______ and warm.</w:t>
      </w:r>
    </w:p>
    <w:p w:rsidR="00833949" w:rsidRDefault="00A34A26">
      <w:r>
        <w:t>3. The sky is grey. It's ______.</w:t>
      </w:r>
    </w:p>
    <w:p w:rsidR="00833949" w:rsidRDefault="00A34A26">
      <w:r>
        <w:t>4. Please take your ______.</w:t>
      </w:r>
    </w:p>
    <w:p w:rsidR="00833949" w:rsidRDefault="00A34A26">
      <w:r>
        <w:t>5. It's cold. Put on your ______.</w:t>
      </w:r>
    </w:p>
    <w:p w:rsidR="00833949" w:rsidRDefault="00A34A26">
      <w:r>
        <w:t>6. Let's watch the weather ______.</w:t>
      </w:r>
    </w:p>
    <w:p w:rsidR="00833949" w:rsidRDefault="00A34A26">
      <w:r>
        <w:t>7. Let's ______ on the TV.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六、连词成句，注意大小写和标点。</w:t>
      </w:r>
    </w:p>
    <w:p w:rsidR="00833949" w:rsidRDefault="00A34A26">
      <w:r>
        <w:t>1. weather / What's / like / the / today / ?  ______________________________</w:t>
      </w:r>
    </w:p>
    <w:p w:rsidR="00833949" w:rsidRDefault="00A34A26">
      <w:r>
        <w:t>2. sunny / It's / .  _________________________________________________</w:t>
      </w:r>
    </w:p>
    <w:p w:rsidR="00833949" w:rsidRDefault="00A34A26">
      <w:r>
        <w:t>3. and / It's / cold / snowy / .  ______________________________________</w:t>
      </w:r>
    </w:p>
    <w:p w:rsidR="00833949" w:rsidRDefault="00A34A26">
      <w:r>
        <w:t>4. turn / Let's / the TV / on / .  ______________________________________</w:t>
      </w:r>
    </w:p>
    <w:p w:rsidR="00833949" w:rsidRDefault="00A34A26">
      <w:r>
        <w:t>5. umbrella / Please / your / take / .  _________________________________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七、情景选择。</w:t>
      </w:r>
    </w:p>
    <w:p w:rsidR="00833949" w:rsidRDefault="00A34A26">
      <w:r>
        <w:t>1. 你想询问今天天气，可以说：____  A. What's the weather like today?  B. What's your name?</w:t>
      </w:r>
    </w:p>
    <w:p w:rsidR="00833949" w:rsidRDefault="00A34A26">
      <w:r>
        <w:t>2. 你想说‘天气晴朗’，可以说：____  A. It's sunny.  B. I like sunny.</w:t>
      </w:r>
    </w:p>
    <w:p w:rsidR="00833949" w:rsidRDefault="00A34A26">
      <w:r>
        <w:t>3. 天气很冷，你提醒同学穿外套：____  A. Put on your coat.  B. Take your ruler.</w:t>
      </w:r>
    </w:p>
    <w:p w:rsidR="00833949" w:rsidRDefault="00A34A26">
      <w:r>
        <w:t>4. 下雨了，你提醒朋友带伞：____  A. Take your umbrella.  B. Open your book.</w:t>
      </w:r>
    </w:p>
    <w:p w:rsidR="00833949" w:rsidRDefault="00A34A26">
      <w:r>
        <w:t>5. 你想打开电视看天气预报，可以说：____  A. Let's turn on the TV.  B. Let's close the door.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八、阅读小短文，判断正（T）误（F）。</w:t>
      </w:r>
    </w:p>
    <w:p w:rsidR="00833949" w:rsidRDefault="00A34A26">
      <w:r>
        <w:t>Hello! This is today's weather report. It's sunny and warm in Beijing. It's cold and snowy in Harbin. It's cloudy and rainy in Shanghai. Please take your umbrella in Shanghai. Have a nice day!</w:t>
      </w:r>
    </w:p>
    <w:p w:rsidR="00833949" w:rsidRDefault="00A34A26">
      <w:r>
        <w:t>1. This is a weather report for today. (   )</w:t>
      </w:r>
    </w:p>
    <w:p w:rsidR="00833949" w:rsidRDefault="00A34A26">
      <w:r>
        <w:t>2. It is cold in Beijing. (   )</w:t>
      </w:r>
    </w:p>
    <w:p w:rsidR="00833949" w:rsidRDefault="00A34A26">
      <w:r>
        <w:t>3. It is snowy in Harbin. (   )</w:t>
      </w:r>
    </w:p>
    <w:p w:rsidR="00833949" w:rsidRDefault="00A34A26">
      <w:r>
        <w:t>4. It is sunny in Shanghai. (   )</w:t>
      </w:r>
    </w:p>
    <w:p w:rsidR="00833949" w:rsidRDefault="00A34A26">
      <w:pPr>
        <w:rPr>
          <w:lang w:eastAsia="zh-CN"/>
        </w:rPr>
      </w:pPr>
      <w:r>
        <w:t>5. People need an umbrella in Shanghai. (   )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九、写一写：我的天气日记。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请用下面的句子框架写 3—4 句话，记录今天的天气和活动。</w:t>
      </w:r>
    </w:p>
    <w:p w:rsidR="00833949" w:rsidRDefault="00A34A26">
      <w:r>
        <w:t>Today is __________.</w:t>
      </w:r>
    </w:p>
    <w:p w:rsidR="00833949" w:rsidRDefault="00A34A26">
      <w:r>
        <w:t>The weather is __________ and __________.</w:t>
      </w:r>
    </w:p>
    <w:p w:rsidR="00833949" w:rsidRDefault="00A34A26">
      <w:r>
        <w:t>I need my __________.</w:t>
      </w:r>
    </w:p>
    <w:p w:rsidR="00833949" w:rsidRDefault="00A34A26">
      <w:r>
        <w:t>I can __________.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t>____________________________________________________________</w:t>
      </w:r>
    </w:p>
    <w:p w:rsidR="00833949" w:rsidRDefault="00A34A26">
      <w:pPr>
        <w:rPr>
          <w:lang w:eastAsia="zh-CN"/>
        </w:rPr>
      </w:pPr>
      <w:r>
        <w:rPr>
          <w:lang w:eastAsia="zh-CN"/>
        </w:rPr>
        <w:lastRenderedPageBreak/>
        <w:br w:type="page"/>
      </w:r>
    </w:p>
    <w:p w:rsidR="00833949" w:rsidRDefault="00A34A26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Unit 3  参考答案</w:t>
      </w:r>
    </w:p>
    <w:p w:rsidR="00833949" w:rsidRDefault="00A34A26">
      <w:pPr>
        <w:pStyle w:val="1"/>
      </w:pPr>
      <w:bookmarkStart w:id="0" w:name="_GoBack"/>
      <w:bookmarkEnd w:id="0"/>
      <w:r>
        <w:rPr>
          <w:rFonts w:ascii="Noto Sans CJK SC" w:eastAsia="Noto Sans CJK SC" w:hAnsi="Noto Sans CJK SC"/>
          <w:color w:val="1F4E79"/>
          <w:sz w:val="34"/>
        </w:rPr>
        <w:t>一、不同类</w:t>
      </w:r>
    </w:p>
    <w:p w:rsidR="00833949" w:rsidRDefault="00A34A26">
      <w:pPr>
        <w:pStyle w:val="a0"/>
      </w:pPr>
      <w:r>
        <w:t>1. C</w:t>
      </w:r>
    </w:p>
    <w:p w:rsidR="00833949" w:rsidRDefault="00A34A26">
      <w:pPr>
        <w:pStyle w:val="a0"/>
      </w:pPr>
      <w:r>
        <w:t>2. C</w:t>
      </w:r>
    </w:p>
    <w:p w:rsidR="00833949" w:rsidRDefault="00A34A26">
      <w:pPr>
        <w:pStyle w:val="a0"/>
      </w:pPr>
      <w:r>
        <w:t>3. C</w:t>
      </w:r>
    </w:p>
    <w:p w:rsidR="00833949" w:rsidRDefault="00A34A26">
      <w:pPr>
        <w:pStyle w:val="a0"/>
      </w:pPr>
      <w:r>
        <w:t>4. C</w:t>
      </w:r>
    </w:p>
    <w:p w:rsidR="00833949" w:rsidRDefault="00A34A26">
      <w:pPr>
        <w:pStyle w:val="a0"/>
      </w:pPr>
      <w:r>
        <w:t>5. C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二、英汉连线</w:t>
      </w:r>
    </w:p>
    <w:p w:rsidR="00833949" w:rsidRDefault="00A34A26">
      <w:pPr>
        <w:pStyle w:val="a0"/>
      </w:pPr>
      <w:r>
        <w:t>1-C</w:t>
      </w:r>
    </w:p>
    <w:p w:rsidR="00833949" w:rsidRDefault="00A34A26">
      <w:pPr>
        <w:pStyle w:val="a0"/>
      </w:pPr>
      <w:r>
        <w:t>2-D</w:t>
      </w:r>
    </w:p>
    <w:p w:rsidR="00833949" w:rsidRDefault="00A34A26">
      <w:pPr>
        <w:pStyle w:val="a0"/>
      </w:pPr>
      <w:r>
        <w:t>3-A</w:t>
      </w:r>
    </w:p>
    <w:p w:rsidR="00833949" w:rsidRDefault="00A34A26">
      <w:pPr>
        <w:pStyle w:val="a0"/>
      </w:pPr>
      <w:r>
        <w:t>4-B</w:t>
      </w:r>
    </w:p>
    <w:p w:rsidR="00833949" w:rsidRDefault="00A34A26">
      <w:pPr>
        <w:pStyle w:val="a0"/>
      </w:pPr>
      <w:r>
        <w:t>5-E</w:t>
      </w:r>
    </w:p>
    <w:p w:rsidR="00833949" w:rsidRDefault="00A34A26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color w:val="1F4E79"/>
          <w:sz w:val="34"/>
          <w:lang w:eastAsia="zh-CN"/>
        </w:rPr>
        <w:t>三、根据中文写单词或短语</w:t>
      </w:r>
    </w:p>
    <w:p w:rsidR="00833949" w:rsidRDefault="00A34A26">
      <w:pPr>
        <w:pStyle w:val="a0"/>
      </w:pPr>
      <w:r>
        <w:t>1. weather</w:t>
      </w:r>
    </w:p>
    <w:p w:rsidR="00833949" w:rsidRDefault="00A34A26">
      <w:pPr>
        <w:pStyle w:val="a0"/>
      </w:pPr>
      <w:r>
        <w:t>2. sunny</w:t>
      </w:r>
    </w:p>
    <w:p w:rsidR="00833949" w:rsidRDefault="00A34A26">
      <w:pPr>
        <w:pStyle w:val="a0"/>
      </w:pPr>
      <w:r>
        <w:t>3. cloudy</w:t>
      </w:r>
    </w:p>
    <w:p w:rsidR="00833949" w:rsidRDefault="00A34A26">
      <w:pPr>
        <w:pStyle w:val="a0"/>
      </w:pPr>
      <w:r>
        <w:t>4. windy</w:t>
      </w:r>
    </w:p>
    <w:p w:rsidR="00833949" w:rsidRDefault="00A34A26">
      <w:pPr>
        <w:pStyle w:val="a0"/>
      </w:pPr>
      <w:r>
        <w:t>5. rainy</w:t>
      </w:r>
    </w:p>
    <w:p w:rsidR="00833949" w:rsidRDefault="00A34A26">
      <w:pPr>
        <w:pStyle w:val="a0"/>
      </w:pPr>
      <w:r>
        <w:t>6. snowy</w:t>
      </w:r>
    </w:p>
    <w:p w:rsidR="00833949" w:rsidRDefault="00A34A26">
      <w:pPr>
        <w:pStyle w:val="a0"/>
      </w:pPr>
      <w:r>
        <w:t>7. umbrella</w:t>
      </w:r>
    </w:p>
    <w:p w:rsidR="00833949" w:rsidRDefault="00A34A26">
      <w:pPr>
        <w:pStyle w:val="a0"/>
      </w:pPr>
      <w:r>
        <w:t>8. coat</w:t>
      </w:r>
    </w:p>
    <w:p w:rsidR="00833949" w:rsidRDefault="00A34A26">
      <w:pPr>
        <w:pStyle w:val="a0"/>
      </w:pPr>
      <w:r>
        <w:t>9. turn on</w:t>
      </w:r>
    </w:p>
    <w:p w:rsidR="00833949" w:rsidRDefault="00A34A26">
      <w:pPr>
        <w:pStyle w:val="a0"/>
      </w:pPr>
      <w:r>
        <w:t>10. weather report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四、选择正确答案</w:t>
      </w:r>
    </w:p>
    <w:p w:rsidR="00833949" w:rsidRDefault="00A34A26">
      <w:pPr>
        <w:pStyle w:val="a0"/>
      </w:pPr>
      <w:r>
        <w:t>1. A</w:t>
      </w:r>
    </w:p>
    <w:p w:rsidR="00833949" w:rsidRDefault="00A34A26">
      <w:pPr>
        <w:pStyle w:val="a0"/>
      </w:pPr>
      <w:r>
        <w:t>2. B</w:t>
      </w:r>
    </w:p>
    <w:p w:rsidR="00833949" w:rsidRDefault="00A34A26">
      <w:pPr>
        <w:pStyle w:val="a0"/>
      </w:pPr>
      <w:r>
        <w:t>3. A</w:t>
      </w:r>
    </w:p>
    <w:p w:rsidR="00833949" w:rsidRDefault="00A34A26">
      <w:pPr>
        <w:pStyle w:val="a0"/>
      </w:pPr>
      <w:r>
        <w:t>4. B</w:t>
      </w:r>
    </w:p>
    <w:p w:rsidR="00833949" w:rsidRDefault="00A34A26">
      <w:pPr>
        <w:pStyle w:val="a0"/>
      </w:pPr>
      <w:r>
        <w:t>5. A</w:t>
      </w:r>
    </w:p>
    <w:p w:rsidR="00833949" w:rsidRDefault="00A34A26">
      <w:pPr>
        <w:pStyle w:val="a0"/>
      </w:pPr>
      <w:r>
        <w:t>6. B</w:t>
      </w:r>
    </w:p>
    <w:p w:rsidR="00833949" w:rsidRDefault="00A34A26">
      <w:pPr>
        <w:pStyle w:val="a0"/>
      </w:pPr>
      <w:r>
        <w:t>7. A</w:t>
      </w:r>
    </w:p>
    <w:p w:rsidR="00833949" w:rsidRDefault="00A34A26">
      <w:pPr>
        <w:pStyle w:val="a0"/>
      </w:pPr>
      <w:r>
        <w:t>8. C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五、选词填空</w:t>
      </w:r>
    </w:p>
    <w:p w:rsidR="00833949" w:rsidRDefault="00A34A26">
      <w:pPr>
        <w:pStyle w:val="a0"/>
      </w:pPr>
      <w:r>
        <w:t>1. weather</w:t>
      </w:r>
    </w:p>
    <w:p w:rsidR="00833949" w:rsidRDefault="00A34A26">
      <w:pPr>
        <w:pStyle w:val="a0"/>
      </w:pPr>
      <w:r>
        <w:t>2. sunny</w:t>
      </w:r>
    </w:p>
    <w:p w:rsidR="00833949" w:rsidRDefault="00A34A26">
      <w:pPr>
        <w:pStyle w:val="a0"/>
      </w:pPr>
      <w:r>
        <w:t>3. cloudy</w:t>
      </w:r>
    </w:p>
    <w:p w:rsidR="00833949" w:rsidRDefault="00A34A26">
      <w:pPr>
        <w:pStyle w:val="a0"/>
      </w:pPr>
      <w:r>
        <w:t>4. umbrella</w:t>
      </w:r>
    </w:p>
    <w:p w:rsidR="00833949" w:rsidRDefault="00A34A26">
      <w:pPr>
        <w:pStyle w:val="a0"/>
      </w:pPr>
      <w:r>
        <w:t>5. coat</w:t>
      </w:r>
    </w:p>
    <w:p w:rsidR="00833949" w:rsidRDefault="00A34A26">
      <w:pPr>
        <w:pStyle w:val="a0"/>
      </w:pPr>
      <w:r>
        <w:t>6. report</w:t>
      </w:r>
    </w:p>
    <w:p w:rsidR="00833949" w:rsidRDefault="00A34A26">
      <w:pPr>
        <w:pStyle w:val="a0"/>
      </w:pPr>
      <w:r>
        <w:t>7. turn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六、连词成句</w:t>
      </w:r>
    </w:p>
    <w:p w:rsidR="00833949" w:rsidRDefault="00A34A26">
      <w:pPr>
        <w:pStyle w:val="a0"/>
      </w:pPr>
      <w:r>
        <w:t>1. What's the weather like today?</w:t>
      </w:r>
    </w:p>
    <w:p w:rsidR="00833949" w:rsidRDefault="00A34A26">
      <w:pPr>
        <w:pStyle w:val="a0"/>
      </w:pPr>
      <w:r>
        <w:t>2. It's sunny.</w:t>
      </w:r>
    </w:p>
    <w:p w:rsidR="00833949" w:rsidRDefault="00A34A26">
      <w:pPr>
        <w:pStyle w:val="a0"/>
      </w:pPr>
      <w:r>
        <w:t>3. It's cold and snowy.</w:t>
      </w:r>
    </w:p>
    <w:p w:rsidR="00833949" w:rsidRDefault="00A34A26">
      <w:pPr>
        <w:pStyle w:val="a0"/>
      </w:pPr>
      <w:r>
        <w:t>4. Let's turn on the TV.</w:t>
      </w:r>
    </w:p>
    <w:p w:rsidR="00833949" w:rsidRDefault="00A34A26">
      <w:pPr>
        <w:pStyle w:val="a0"/>
      </w:pPr>
      <w:r>
        <w:t>5. Please take your umbrella.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七、情景选择</w:t>
      </w:r>
    </w:p>
    <w:p w:rsidR="00833949" w:rsidRDefault="00A34A26">
      <w:pPr>
        <w:pStyle w:val="a0"/>
      </w:pPr>
      <w:r>
        <w:t>1. A</w:t>
      </w:r>
    </w:p>
    <w:p w:rsidR="00833949" w:rsidRDefault="00A34A26">
      <w:pPr>
        <w:pStyle w:val="a0"/>
      </w:pPr>
      <w:r>
        <w:t>2. A</w:t>
      </w:r>
    </w:p>
    <w:p w:rsidR="00833949" w:rsidRDefault="00A34A26">
      <w:pPr>
        <w:pStyle w:val="a0"/>
      </w:pPr>
      <w:r>
        <w:t>3. A</w:t>
      </w:r>
    </w:p>
    <w:p w:rsidR="00833949" w:rsidRDefault="00A34A26">
      <w:pPr>
        <w:pStyle w:val="a0"/>
      </w:pPr>
      <w:r>
        <w:t>4. A</w:t>
      </w:r>
    </w:p>
    <w:p w:rsidR="00833949" w:rsidRDefault="00A34A26">
      <w:pPr>
        <w:pStyle w:val="a0"/>
      </w:pPr>
      <w:r>
        <w:t>5. A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八、阅读判断</w:t>
      </w:r>
    </w:p>
    <w:p w:rsidR="00833949" w:rsidRDefault="00A34A26">
      <w:pPr>
        <w:pStyle w:val="a0"/>
      </w:pPr>
      <w:r>
        <w:t>1. T</w:t>
      </w:r>
    </w:p>
    <w:p w:rsidR="00833949" w:rsidRDefault="00A34A26">
      <w:pPr>
        <w:pStyle w:val="a0"/>
      </w:pPr>
      <w:r>
        <w:t>2. F</w:t>
      </w:r>
    </w:p>
    <w:p w:rsidR="00833949" w:rsidRDefault="00A34A26">
      <w:pPr>
        <w:pStyle w:val="a0"/>
      </w:pPr>
      <w:r>
        <w:t>3. T</w:t>
      </w:r>
    </w:p>
    <w:p w:rsidR="00833949" w:rsidRDefault="00A34A26">
      <w:pPr>
        <w:pStyle w:val="a0"/>
      </w:pPr>
      <w:r>
        <w:t>4. F</w:t>
      </w:r>
    </w:p>
    <w:p w:rsidR="00833949" w:rsidRDefault="00A34A26">
      <w:pPr>
        <w:pStyle w:val="a0"/>
      </w:pPr>
      <w:r>
        <w:t>5. T</w:t>
      </w:r>
    </w:p>
    <w:p w:rsidR="00833949" w:rsidRDefault="00A34A26">
      <w:pPr>
        <w:pStyle w:val="1"/>
      </w:pPr>
      <w:r>
        <w:rPr>
          <w:rFonts w:ascii="Noto Sans CJK SC" w:eastAsia="Noto Sans CJK SC" w:hAnsi="Noto Sans CJK SC"/>
          <w:color w:val="1F4E79"/>
          <w:sz w:val="34"/>
        </w:rPr>
        <w:t>九、写作参考</w:t>
      </w:r>
    </w:p>
    <w:p w:rsidR="00833949" w:rsidRDefault="00A34A26">
      <w:r>
        <w:t>示例：Today is Monday. The weather is sunny and warm. I need my cap. I can play outside.</w:t>
      </w:r>
    </w:p>
    <w:p w:rsidR="00833949" w:rsidRDefault="00833949">
      <w:pPr>
        <w:rPr>
          <w:lang w:eastAsia="zh-CN"/>
        </w:rPr>
      </w:pPr>
    </w:p>
    <w:sectPr w:rsidR="00833949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005" w:rsidRDefault="00165005">
      <w:pPr>
        <w:spacing w:after="0" w:line="240" w:lineRule="auto"/>
      </w:pPr>
      <w:r>
        <w:separator/>
      </w:r>
    </w:p>
  </w:endnote>
  <w:endnote w:type="continuationSeparator" w:id="0">
    <w:p w:rsidR="00165005" w:rsidRDefault="0016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589215"/>
      <w:docPartObj>
        <w:docPartGallery w:val="Page Numbers (Bottom of Page)"/>
        <w:docPartUnique/>
      </w:docPartObj>
    </w:sdtPr>
    <w:sdtEndPr/>
    <w:sdtContent>
      <w:p w:rsidR="00A6265D" w:rsidRDefault="00A6265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A92" w:rsidRPr="005C1A92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833949" w:rsidRDefault="0083394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005" w:rsidRDefault="00165005">
      <w:pPr>
        <w:spacing w:after="0" w:line="240" w:lineRule="auto"/>
      </w:pPr>
      <w:r>
        <w:separator/>
      </w:r>
    </w:p>
  </w:footnote>
  <w:footnote w:type="continuationSeparator" w:id="0">
    <w:p w:rsidR="00165005" w:rsidRDefault="00165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3949" w:rsidRDefault="00A34A26">
    <w:pPr>
      <w:pStyle w:val="a5"/>
      <w:jc w:val="center"/>
    </w:pPr>
    <w:r>
      <w:rPr>
        <w:color w:val="7F7F7F"/>
        <w:sz w:val="23"/>
      </w:rPr>
      <w:t>外研版（三起）四年级上册 Unit 3 What's the weather like? 讲课讲义与练习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DA5"/>
    <w:rsid w:val="0015074B"/>
    <w:rsid w:val="00165005"/>
    <w:rsid w:val="0029639D"/>
    <w:rsid w:val="00326F90"/>
    <w:rsid w:val="00423E9A"/>
    <w:rsid w:val="00467CFE"/>
    <w:rsid w:val="00525A28"/>
    <w:rsid w:val="00586200"/>
    <w:rsid w:val="005C1A92"/>
    <w:rsid w:val="00833949"/>
    <w:rsid w:val="0094309E"/>
    <w:rsid w:val="00A34A26"/>
    <w:rsid w:val="00A6265D"/>
    <w:rsid w:val="00AA1D8D"/>
    <w:rsid w:val="00B47730"/>
    <w:rsid w:val="00CB0664"/>
    <w:rsid w:val="00E30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73B69-9CF2-4A48-92EC-BC75D32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23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23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4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F4B86B-68E4-487A-A592-B9CC107E0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外研版（三起）四年级上册 Unit 3 What's the weather like? 讲义与练习</dc:title>
  <dc:subject>2025秋修订版同步讲义、练习与参考答案</dc:subject>
  <dc:creator>python-docx</dc:creator>
  <cp:keywords>外研版, 三起, 四年级上册, Unit 3, weather, 讲义, 练习</cp:keywords>
  <dc:description>generated by python-docx</dc:description>
  <cp:lastModifiedBy>scx</cp:lastModifiedBy>
  <cp:revision>9</cp:revision>
  <dcterms:created xsi:type="dcterms:W3CDTF">2013-12-23T23:15:00Z</dcterms:created>
  <dcterms:modified xsi:type="dcterms:W3CDTF">2026-07-07T12:06:00Z</dcterms:modified>
  <cp:category/>
</cp:coreProperties>
</file>