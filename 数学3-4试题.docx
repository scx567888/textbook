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pageBreakBefore w:val="0"/>
        <w:widowControl/>
        <w:spacing w:after="140" w:before="0" w:line="300" w:lineRule="auto"/>
        <w:jc w:val="center"/>
      </w:pPr>
      <w:r>
        <w:rPr>
          <w:rFonts w:ascii="Noto Serif CJK SC" w:hAnsi="Noto Serif CJK SC" w:eastAsia="Noto Serif CJK SC"/>
          <w:b/>
          <w:color w:val="000000"/>
          <w:sz w:val="40"/>
        </w:rPr>
        <w:t>北师大版三年级数学上册</w:t>
      </w:r>
    </w:p>
    <w:p>
      <w:pPr>
        <w:keepNext/>
        <w:keepLines/>
        <w:pageBreakBefore w:val="0"/>
        <w:widowControl/>
        <w:spacing w:after="140" w:before="0" w:line="300" w:lineRule="auto"/>
        <w:jc w:val="center"/>
      </w:pPr>
      <w:r>
        <w:rPr>
          <w:rFonts w:ascii="Noto Serif CJK SC" w:hAnsi="Noto Serif CJK SC" w:eastAsia="Noto Serif CJK SC"/>
          <w:b/>
          <w:color w:val="000000"/>
          <w:sz w:val="34"/>
        </w:rPr>
        <w:t>第四单元《我们生活的空间（一）》强化练习题</w:t>
      </w:r>
    </w:p>
    <w:p>
      <w:pPr>
        <w:keepNext w:val="0"/>
        <w:keepLines/>
        <w:pageBreakBefore w:val="0"/>
        <w:widowControl/>
        <w:spacing w:after="240" w:before="0" w:line="300" w:lineRule="auto"/>
        <w:jc w:val="center"/>
      </w:pPr>
      <w:r>
        <w:rPr>
          <w:rFonts w:ascii="Noto Serif CJK SC" w:hAnsi="Noto Serif CJK SC" w:eastAsia="Noto Serif CJK SC"/>
          <w:color w:val="000000"/>
          <w:sz w:val="24"/>
        </w:rPr>
        <w:t>姓名：__________  日期：__________  用时：__________</w:t>
      </w:r>
    </w:p>
    <w:p>
      <w:pPr>
        <w:keepNext/>
        <w:keepLines/>
        <w:pageBreakBefore w:val="0"/>
        <w:widowControl/>
        <w:spacing w:after="160" w:before="240" w:line="300" w:lineRule="auto"/>
      </w:pPr>
      <w:r>
        <w:rPr>
          <w:rFonts w:ascii="Noto Serif CJK SC" w:hAnsi="Noto Serif CJK SC" w:eastAsia="Noto Serif CJK SC"/>
          <w:b/>
          <w:color w:val="000000"/>
          <w:sz w:val="32"/>
        </w:rPr>
        <w:t>一、选择题（把正确答案的序号填在括号里）</w:t>
      </w:r>
    </w:p>
    <w:p>
      <w:pPr>
        <w:keepNext w:val="0"/>
        <w:keepLines/>
        <w:pageBreakBefore w:val="0"/>
        <w:widowControl/>
        <w:spacing w:after="140" w:line="300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1. 站在一个正方体积木的正前方观察，看到的面是（ ）。</w:t>
        <w:br/>
        <w:t xml:space="preserve">    A. 圆形  B. 正方形  C. 三角形  D. 长方形</w:t>
      </w:r>
    </w:p>
    <w:p>
      <w:pPr>
        <w:keepNext w:val="0"/>
        <w:keepLines/>
        <w:pageBreakBefore w:val="0"/>
        <w:widowControl/>
        <w:spacing w:after="140" w:line="300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2. 从不同的位置观察同一个长方体，看到的图形（ ）。</w:t>
        <w:br/>
        <w:t xml:space="preserve">    A. 一定完全相同  B. 可能不同  C. 一定都是圆形  D. 一定都是正方形</w:t>
      </w:r>
    </w:p>
    <w:p>
      <w:pPr>
        <w:keepNext w:val="0"/>
        <w:keepLines/>
        <w:pageBreakBefore w:val="0"/>
        <w:widowControl/>
        <w:spacing w:after="140" w:line="300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3. 观察一个长方体盒子，站在它的正前方，通常看到（ ）。</w:t>
        <w:br/>
        <w:t xml:space="preserve">    A. 一个面  B. 三个面  C. 六个面  D. 看不到面</w:t>
      </w:r>
    </w:p>
    <w:p>
      <w:pPr>
        <w:keepNext w:val="0"/>
        <w:keepLines/>
        <w:pageBreakBefore w:val="0"/>
        <w:widowControl/>
        <w:spacing w:after="140" w:line="300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4. 一个物体从正面看是正方形，从上面看也是正方形，这个物体（ ）。</w:t>
        <w:br/>
        <w:t xml:space="preserve">    A. 一定是球  B. 可能是正方体  C. 一定是圆柱  D. 一定是三角形</w:t>
      </w:r>
    </w:p>
    <w:p>
      <w:pPr>
        <w:keepNext w:val="0"/>
        <w:keepLines/>
        <w:pageBreakBefore w:val="0"/>
        <w:widowControl/>
        <w:spacing w:after="140" w:line="300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5. 用4个大小相同的小正方体排成一排，从上面看，看到的正方形有（ ）。</w:t>
        <w:br/>
        <w:t xml:space="preserve">    A. 1个  B. 2个  C. 4个  D. 8个</w:t>
      </w:r>
    </w:p>
    <w:p>
      <w:pPr>
        <w:keepNext w:val="0"/>
        <w:keepLines/>
        <w:pageBreakBefore w:val="0"/>
        <w:widowControl/>
        <w:spacing w:after="140" w:line="300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6. 用3个小正方体竖着叠放，从正面看，看到（ ）。</w:t>
        <w:br/>
        <w:t xml:space="preserve">    A. 3个上下排列的正方形  B. 3个左右排列的正方形  C. 1个圆  D. 2个三角形</w:t>
      </w:r>
    </w:p>
    <w:p>
      <w:pPr>
        <w:keepNext w:val="0"/>
        <w:keepLines/>
        <w:pageBreakBefore w:val="0"/>
        <w:widowControl/>
        <w:spacing w:after="140" w:line="300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7. 一个积木组合从正面看有2列，左列高2层，右列高1层。至少用了（ ）个小正方体。</w:t>
        <w:br/>
        <w:t xml:space="preserve">    A. 2  B. 3  C. 4  D. 5</w:t>
      </w:r>
    </w:p>
    <w:p>
      <w:pPr>
        <w:keepNext w:val="0"/>
        <w:keepLines/>
        <w:pageBreakBefore w:val="0"/>
        <w:widowControl/>
        <w:spacing w:after="140" w:line="300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8. 一个物体从上面看有3个位置，正面看各列高度是1层、2层、1层，至少用了（ ）个小正方体。</w:t>
        <w:br/>
        <w:t xml:space="preserve">    A. 3  B. 4  C. 5  D. 6</w:t>
      </w:r>
    </w:p>
    <w:p>
      <w:pPr>
        <w:keepNext w:val="0"/>
        <w:keepLines/>
        <w:pageBreakBefore w:val="0"/>
        <w:widowControl/>
        <w:spacing w:after="140" w:line="300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9. 观察物体的顶面，通常应该从物体的（ ）方向观察。</w:t>
        <w:br/>
        <w:t xml:space="preserve">    A. 上面  B. 下面  C. 正前方很远处  D. 背后</w:t>
      </w:r>
    </w:p>
    <w:p>
      <w:pPr>
        <w:keepNext w:val="0"/>
        <w:keepLines/>
        <w:pageBreakBefore w:val="0"/>
        <w:widowControl/>
        <w:spacing w:after="140" w:line="300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10. 把3个小正方体摆成直角形，从上面看可能看到（ ）。</w:t>
        <w:br/>
        <w:t xml:space="preserve">    A. 一条直线排列  B. L形排列的3个正方形  C. 一个圆  D. 一个大三角形</w:t>
      </w:r>
    </w:p>
    <w:p>
      <w:pPr>
        <w:keepNext w:val="0"/>
        <w:keepLines/>
        <w:pageBreakBefore w:val="0"/>
        <w:widowControl/>
        <w:spacing w:after="140" w:line="300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11. 一个正方体有（ ）个面。</w:t>
        <w:br/>
        <w:t xml:space="preserve">    A. 4  B. 5  C. 6  D. 8</w:t>
      </w:r>
    </w:p>
    <w:p>
      <w:pPr>
        <w:keepNext w:val="0"/>
        <w:keepLines/>
        <w:pageBreakBefore w:val="0"/>
        <w:widowControl/>
        <w:spacing w:after="140" w:line="300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12. 用5个小正方体搭成一个组合，从上面看只有3个位置，说明（ ）。</w:t>
        <w:br/>
        <w:t xml:space="preserve">    A. 一定只用了3个  B. 至少有位置上下叠放  C. 不能上下叠放  D. 一定全部平铺</w:t>
      </w:r>
    </w:p>
    <w:p>
      <w:pPr>
        <w:keepNext w:val="0"/>
        <w:keepLines/>
        <w:pageBreakBefore w:val="0"/>
        <w:widowControl/>
        <w:spacing w:after="140" w:line="300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13. 从正面看和从后面看一个积木组合，看到的图形（ ）。</w:t>
        <w:br/>
        <w:t xml:space="preserve">    A. 一定相同  B. 可能相同，也可能不同  C. 一定是圆形  D. 一定完全不同</w:t>
      </w:r>
    </w:p>
    <w:p>
      <w:pPr>
        <w:keepNext w:val="0"/>
        <w:keepLines/>
        <w:pageBreakBefore w:val="0"/>
        <w:widowControl/>
        <w:spacing w:after="140" w:line="300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14. 一个组合从正面看有3列，分别高1层、2层、3层，至少用了（ ）个小正方体。</w:t>
        <w:br/>
        <w:t xml:space="preserve">    A. 3  B. 5  C. 6  D. 9</w:t>
      </w:r>
    </w:p>
    <w:p>
      <w:pPr>
        <w:keepNext w:val="0"/>
        <w:keepLines/>
        <w:pageBreakBefore w:val="0"/>
        <w:widowControl/>
        <w:spacing w:after="140" w:line="300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15. 同一个物体从不同方向观察，看到的图形可能（ ）。</w:t>
        <w:br/>
        <w:t xml:space="preserve">    A. 都相同  B. 不同  C. 一定都是长方形  D. 一定都是正方形</w:t>
      </w:r>
    </w:p>
    <w:p>
      <w:pPr>
        <w:keepNext w:val="0"/>
        <w:keepLines/>
        <w:pageBreakBefore w:val="0"/>
        <w:widowControl/>
        <w:spacing w:after="140" w:line="300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16. 如果一个物体从正面看是3个正方形横着排成一排，最简单的摆法是（ ）。</w:t>
        <w:br/>
        <w:t xml:space="preserve">    A. 3个小正方体排成一排  B. 3个小正方体上下叠放  C. 1个小正方体  D. 2个小正方体叠放</w:t>
      </w:r>
    </w:p>
    <w:p>
      <w:pPr>
        <w:keepNext/>
        <w:keepLines/>
        <w:pageBreakBefore w:val="0"/>
        <w:widowControl/>
        <w:spacing w:after="160" w:before="240" w:line="300" w:lineRule="auto"/>
      </w:pPr>
      <w:r>
        <w:rPr>
          <w:rFonts w:ascii="Noto Serif CJK SC" w:hAnsi="Noto Serif CJK SC" w:eastAsia="Noto Serif CJK SC"/>
          <w:b/>
          <w:color w:val="000000"/>
          <w:sz w:val="32"/>
        </w:rPr>
        <w:t>二、填空题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1. 观察同一个物体时，观察的位置不同，看到的形状可能（　　　　）。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2. 一个正方体有（　　　　）个面，每个面都是（　　　　）形。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3. 用4个小正方体排成一排，从上面看能看到（　　　　）个正方形。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4. 用3个小正方体上下叠放，从正面看能看到（　　　　）个正方形。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5. 左列高3层、右列高1层的两列积木，至少用了（　　　　）个小正方体。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6. 从正面看分别高1层、2层、3层的三列积木，至少用了（　　　　）个小正方体。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7. 一个物体从上面看有4个位置，说明它至少有（　　　　）个小正方体。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8. 从物体的（　　　　）面观察，通常能看到顶面。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9. 记录观察结果时，要写清楚观察的（　　　　）。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10. 一个物体从上面看有3个位置，从正面看对应高度为2层、2层、1层，至少用了（　　　　）个小正方体。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11. 用4个小正方体搭成一个组合，从上面看只有2个位置，至少有（　　　　）个小正方体叠在其他小正方体上面。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12. 如果一个组合从正面看是3个正方形横着排成一排，从上面看也是3个正方形横着排成一排，最简单的摆法是（　　　　）。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13. 同一个物体从正面看和从后面看，看到的图形有时相同，有时（　　　　）。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14. 观察积木组合时，要从指定方向观察，不能随意改变（　　　　）。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15. 只知道物体从正面看到的图形，通常（　　　　）（填“能”或“不能”）唯一确定整个物体的形状。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16. 一个组合从正面看有2列，分别高3层和2层，从上面看只有2个位置，至少用了（　　　　）个小正方体。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17. 从上面看是L形的3个位置，三个位置分别叠放1个、2个、1个小正方体，一共用了（　　　　）个。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18. 一个组合从正面看有4列，高度依次为1、2、2、1层，至少用了（　　　　）个小正方体。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19. 用6个小正方体搭成两层，每层各有3个且上下对齐，从正面看能看到（　　　　）列，每列（　　　　）层。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20. 观察物体时，通常可以从正面、上面和（　　　　）面等不同方向观察。</w:t>
      </w:r>
    </w:p>
    <w:p>
      <w:pPr>
        <w:keepNext/>
        <w:keepLines/>
        <w:pageBreakBefore w:val="0"/>
        <w:widowControl/>
        <w:spacing w:after="160" w:before="240" w:line="300" w:lineRule="auto"/>
      </w:pPr>
      <w:r>
        <w:rPr>
          <w:rFonts w:ascii="Noto Serif CJK SC" w:hAnsi="Noto Serif CJK SC" w:eastAsia="Noto Serif CJK SC"/>
          <w:b/>
          <w:color w:val="000000"/>
          <w:sz w:val="32"/>
        </w:rPr>
        <w:t>三、判断题（对的打“√”，错的打“×”）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1. 观察同一个物体时，从不同方向看到的图形可能不同。（　　）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2. 正方体的六个面都是正方形。（　　）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3. 从上面观察物体，看到的图形一定和从正面看到的一样。（　　）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4. 用4个小正方体排成一排，从上面看能看到4个正方形。（　　）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5. 3个小正方体上下叠放，从正面看能看到3个上下排列的正方形。（　　）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6. 一个物体从正面看只有一个正方形，就说明它一定只有一个小正方体。（　　）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7. 同一个积木组合，从正面和从后面观察，看到的图形可能不同。（　　）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8. 从上面看到3个正方形，就说明这个物体一共只用了3个小正方体。（　　）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9. 观察物体时，应该先明确从哪个方向观察。（　　）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10. 从正面看到的图形可以帮助我们了解物体的列数和高度。（　　）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11. 一个物体从上面看是L形，说明它的正面也一定是L形。（　　）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12. 相同的正面图形，背后的积木摆法可能不止一种。（　　）</w:t>
      </w:r>
    </w:p>
    <w:p>
      <w:pPr>
        <w:keepNext/>
        <w:keepLines/>
        <w:pageBreakBefore w:val="0"/>
        <w:widowControl/>
        <w:spacing w:after="160" w:before="240" w:line="300" w:lineRule="auto"/>
      </w:pPr>
      <w:r>
        <w:rPr>
          <w:rFonts w:ascii="Noto Serif CJK SC" w:hAnsi="Noto Serif CJK SC" w:eastAsia="Noto Serif CJK SC"/>
          <w:b/>
          <w:color w:val="000000"/>
          <w:sz w:val="32"/>
        </w:rPr>
        <w:t>四、观察与分析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1. 一组积木：左边上下叠放2个小正方体，右边紧挨着放1个，并与左边底部对齐。从正面看，左列和右列各有几层？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2. 上题中的积木，从上面看能看到几个小正方形？请描述它们的排列方式。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3. 用4个小正方体搭成一排。从正面、上面分别观察，各能看到几个小正方形？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4. 用4个小正方体搭成2列，左列叠2个、右列叠2个。从正面看和从上面看分别是什么样的图形？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5. 一组积木从正面看是三列，左列高1层、中间高2层、右列高1层。至少用了几个小正方体？从上面看有几个位置？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6. 一组积木从上面看是L形的3个位置，三个位置分别叠放1个、2个、1个小正方体。这个组合一共用了几个？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7. 一个积木组合从正面看有2列，分别高3层和2层；从上面看只有2个位置。至少用了几个小正方体？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8. 小红说：“从上面看有4个正方形，这个组合就一定用了4个小正方体。”她说得对吗？请说明理由。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9. 用5个小正方体搭成一个组合，从上面看只有3个位置。请写出一种可能的摆法，并说明每个位置分别有几层。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10. 同一个物体从正面和从后面看到的图形为什么可能不同？请举例说明。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11. 一个组合从正面看有4列，高度依次为1、2、2、1层。至少需要多少个小正方体？从上面看能看到几个位置？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12. 请描述一种积木摆法，使它从正面看是2列、每列高2层，从上面看只有2个位置。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60" w:before="240" w:line="300" w:lineRule="auto"/>
      </w:pPr>
      <w:r>
        <w:rPr>
          <w:rFonts w:ascii="Noto Serif CJK SC" w:hAnsi="Noto Serif CJK SC" w:eastAsia="Noto Serif CJK SC"/>
          <w:b/>
          <w:color w:val="000000"/>
          <w:sz w:val="32"/>
        </w:rPr>
        <w:t>五、解决问题（写出思考过程）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1. 小明用小正方体搭积木，前排从左到右分别放1个、2个、1个小正方体（第二个位置上下叠2个）。一共用了多少个？从正面看能看到几个正方形？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2. 一组积木从正面看有3列，分别高2层、3层、1层。搭成这组积木最少需要多少个小正方体？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3. 一个积木组合从上面看有5个位置，其中两个位置各叠放2个，其余位置各放1个。一共用了多少个小正方体？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4. 小军用6个小正方体搭积木，从上面看只有3个位置。每个位置至少放1个，且最高为3层。请写出一种符合要求的摆法。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5. 一个积木组合从正面看是4列，高度分别为1、3、2、1层。最高的一列有几层？这组积木至少用了多少个？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6. 组合A从上面看有4个位置，从正面看最高3层；组合B从上面看有4个位置，从正面看最高2层。若每个位置至少有1个小正方体，A和B分别至少用了多少个？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7. 一个组合从正面看是3列，高度分别为2、2、1层；从上面看有3个位置。后来在最高的两列上各加1个小正方体。现在一共用了多少个？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8. 用8个小正方体搭一个组合，要求从上面看只有4个位置。请写出一种摆法，并描述从上面看和从正面看分别能看到什么。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9. 组合A从正面看有2列，分别高4层和2层；组合B从正面看有3列，分别高2层、2层、2层。两种组合至少各用多少个小正方体？哪种多，多几个？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10. 一个组合从上面看是横着排成一排的4个正方形，从正面看各位置高度分别为1、2、1、3层。至少用了多少个小正方体？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60" w:before="240" w:line="300" w:lineRule="auto"/>
      </w:pPr>
      <w:r>
        <w:rPr>
          <w:rFonts w:ascii="Noto Serif CJK SC" w:hAnsi="Noto Serif CJK SC" w:eastAsia="Noto Serif CJK SC"/>
          <w:b/>
          <w:color w:val="000000"/>
          <w:sz w:val="32"/>
        </w:rPr>
        <w:t>六、思维提升题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1. 用6个小正方体搭成一个组合，从上面看有3个位置，最高是3层。请写出一种符合要求的摆法。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2. 一个组合从正面看有3列，高度分别为2、3、2层。从上面看只有3个位置。至少用了多少个小正方体？从后面看列高一定还是2、3、2吗？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3. 用5个小正方体搭积木，要求从正面看是3列，高度分别为1、2、1层。请说明一种摆法，并写出从上面看能看到几个位置。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4. 一个物体从上面看有4个位置，从正面看有3列，列高分别为2、1、2层。至少用了几个小正方体？请说明理由。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5. 小明说：“只要从正面看相同，两个积木组合就一定完全相同。”你同意吗？请用文字或画图说明理由。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6. 请设计一个由6个小正方体组成的积木组合，使它从正面看有3列，从上面看有4个位置。写出一种摆法。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7. 一个组合从正面看是4列，高度依次为1、2、3、1层。从上面看只有4个位置。至少需要多少个小正方体？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8. 请用“从正面看、从上面看、从侧面看”三个词，写一段话说明观察同一个物体时为什么要明确观察方向。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pStyle w:val="Title"/>
        <w:keepNext/>
        <w:pageBreakBefore/>
      </w:pPr>
      <w:r>
        <w:rPr>
          <w:rFonts w:ascii="Noto Serif CJK SC" w:hAnsi="Noto Serif CJK SC" w:eastAsia="Noto Serif CJK SC"/>
          <w:b/>
          <w:color w:val="000000"/>
          <w:sz w:val="40"/>
        </w:rPr>
        <w:t>参考答案</w:t>
      </w:r>
    </w:p>
    <w:p>
      <w:pPr>
        <w:keepNext w:val="0"/>
      </w:pPr>
      <w:r>
        <w:rPr>
          <w:rFonts w:ascii="Noto Serif CJK SC" w:hAnsi="Noto Serif CJK SC" w:eastAsia="Noto Serif CJK SC"/>
          <w:color w:val="000000"/>
          <w:sz w:val="28"/>
        </w:rPr>
        <w:t>答案按原题顺序编排。开放题与画图题答案合理即可。</w:t>
      </w:r>
    </w:p>
    <w:p>
      <w:pPr>
        <w:keepNext/>
        <w:spacing w:before="240"/>
      </w:pPr>
      <w:r>
        <w:rPr>
          <w:rFonts w:ascii="Noto Serif CJK SC" w:hAnsi="Noto Serif CJK SC" w:eastAsia="Noto Serif CJK SC"/>
          <w:b/>
          <w:color w:val="000000"/>
          <w:sz w:val="32"/>
        </w:rPr>
        <w:t>一 选择题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1.B  2.B  3.A  4.B  5.C  6.A  7.B  8.B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9.A  10.B  11.C  12.B  13.B  14.C  15.A或B  16.A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第15题：不同方向看到的图形可能相同，也可能不同，A、B均符合题意。</w:t>
      </w:r>
    </w:p>
    <w:p>
      <w:pPr>
        <w:keepNext/>
        <w:spacing w:before="240"/>
      </w:pPr>
      <w:r>
        <w:rPr>
          <w:rFonts w:ascii="Noto Serif CJK SC" w:hAnsi="Noto Serif CJK SC" w:eastAsia="Noto Serif CJK SC"/>
          <w:b/>
          <w:color w:val="000000"/>
          <w:sz w:val="32"/>
        </w:rPr>
        <w:t>二 填空题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1.不同；2.6，正方；3.4；4.3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5.4；6.6；7.4；8.上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9.方向（或位置）；10.5；11.2；12.3个小正方体横着排成一排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13.不同；14.观察方向（或位置）；15.不能；16.5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17.4；18.6；19.条件不足，见说明；20.侧。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第19题：未说明每层3个积木如何排列。若每层均左右排成一排，则为3列、每列2层；若每层均前后排成一排，则为1列、2层。</w:t>
      </w:r>
    </w:p>
    <w:p>
      <w:pPr>
        <w:keepNext/>
        <w:spacing w:before="240"/>
      </w:pPr>
      <w:r>
        <w:rPr>
          <w:rFonts w:ascii="Noto Serif CJK SC" w:hAnsi="Noto Serif CJK SC" w:eastAsia="Noto Serif CJK SC"/>
          <w:b/>
          <w:color w:val="000000"/>
          <w:sz w:val="32"/>
        </w:rPr>
        <w:t>三 判断题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1.√  2.√  3.×  4.√  5.√  6.×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7.√  8.×  9.√  10.√  11.×  12.√</w:t>
      </w:r>
    </w:p>
    <w:p>
      <w:pPr>
        <w:keepNext/>
        <w:spacing w:before="240"/>
      </w:pPr>
      <w:r>
        <w:rPr>
          <w:rFonts w:ascii="Noto Serif CJK SC" w:hAnsi="Noto Serif CJK SC" w:eastAsia="Noto Serif CJK SC"/>
          <w:b/>
          <w:color w:val="000000"/>
          <w:sz w:val="32"/>
        </w:rPr>
        <w:t>四 观察与分析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1. 左列2层，右列1层。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2. 2个小正方形，左右相邻排成一排。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3. 若4个小正方体左右排成一排，正面和上面均看到4个小正方形；若前后排成一排，正面看到1个，上面看到4个。原题未限定“一排”的方向。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4. 从正面看是2列、每列2层，共4个小正方形；从上面看是左右相邻的2个小正方形。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5. 至少1＋2＋1＝4（个）。按最少摆法，上面看有3个位置；若在后面添加积木且不改变正面图形，位置也可以更多。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6. 1＋2＋1＝4（个）。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7. 3＋2＝5（个）。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8. 不对。上面看到的是占据的位置数，有的位置可能上下叠放多个小正方体。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9. 例如：3个位置左右排成一排，各叠2层、2层、1层，共5个。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10. 从前后观察时左右顺序相反。例如正面看左高2层、右高1层，后面看左高1层、右高2层。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11. 至少1＋2＋2＋1＝6（个）。按最少摆法，上面看4个位置；若不限定积木总数，可能更多。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12. 左右紧挨着摆2列，每列上下叠放2个小正方体，共4个。</w:t>
      </w:r>
    </w:p>
    <w:p>
      <w:pPr>
        <w:keepNext/>
        <w:spacing w:before="240"/>
      </w:pPr>
      <w:r>
        <w:rPr>
          <w:rFonts w:ascii="Noto Serif CJK SC" w:hAnsi="Noto Serif CJK SC" w:eastAsia="Noto Serif CJK SC"/>
          <w:b/>
          <w:color w:val="000000"/>
          <w:sz w:val="32"/>
        </w:rPr>
        <w:t>五 解决问题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1. 1＋2＋1＝4（个）。答：共用4个，正面看到4个小正方形。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2. 2＋3＋1＝6（个）。答：至少6个。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3. 2×2＋3＝7（个）。答：共7个。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4. 例如：三个位置左右排成一排，各叠3层、2层、1层，共6个。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5. 最高3层；1＋3＋2＋1＝7（个）。答：至少7个。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6. A：4＋（3－1）＝6（个）；B：4＋（2－1）＝5（个）。答：A至少6个，B至少5个。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7. 2＋2＋1＋1＋1＝7（个）。答：现在共7个。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8. 例如：4个位置左右排成一排，各叠2层。上面看4个正方形横排；正面看4列、每列2层，共8个小正方形。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9. A：4＋2＝6（个）；B：2＋2＋2＝6（个）。答：至少各用6个，一样多，相差0个。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10. 1＋2＋1＋3＝7（个）。答：至少7个。</w:t>
      </w:r>
    </w:p>
    <w:p>
      <w:pPr>
        <w:keepNext/>
        <w:spacing w:before="240"/>
      </w:pPr>
      <w:r>
        <w:rPr>
          <w:rFonts w:ascii="Noto Serif CJK SC" w:hAnsi="Noto Serif CJK SC" w:eastAsia="Noto Serif CJK SC"/>
          <w:b/>
          <w:color w:val="000000"/>
          <w:sz w:val="32"/>
        </w:rPr>
        <w:t>六 思维提升题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1. 例如：三个位置左右排成一排，各叠3层、2层、1层，共6个。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2. 2＋3＋2＝7（个）。答：至少7个；从后面看列高仍为2、3、2，因为左右交换后这一组高度不变。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3. 前排从左到右叠1、2、1个，在前排左边积木的正后方再放1个。正面仍为1、2、1层，上面看4个位置。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4. 至少6个。先在前排三列各叠2、1、2个，共5个；在中间一列的后方加1个，形成第4个位置，且不改变正面列高。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5. 不同意。例如前排左右各放1个，与在它们后方再各放1个的组合，正面看相同，上面看不同。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6. 例如：前排三列分别叠2、1、2个，再在中间一列的后方放1个，共6个；正面看3列，上面看4个位置。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7. 1＋2＋3＋1＝7（个）。答：至少7个。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8. 示例：从正面看，可以了解各列的高度；从上面看，可以了解占据的位置；从侧面看，可以了解前后的层高。观察同一个物体时要明确方向，才能准确描述看到的图形。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020" w:right="1134" w:bottom="1020" w:left="113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000000"/>
        <w:sz w:val="20"/>
      </w:rPr>
      <w:t xml:space="preserve">第 </w:t>
    </w:r>
    <w:fldSimple w:instr="PAGE"/>
    <w:r>
      <w:rPr>
        <w:rFonts w:ascii="宋体" w:hAnsi="宋体" w:eastAsia="宋体"/>
        <w:color w:val="000000"/>
        <w:sz w:val="20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宋体" w:hAnsi="宋体" w:eastAsia="宋体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宋体" w:hAnsi="宋体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宋体" w:hAnsi="宋体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宋体" w:hAnsi="宋体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宋体" w:hAnsi="宋体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宋体" w:hAnsi="宋体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宋体" w:hAnsi="宋体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宋体" w:hAnsi="宋体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宋体" w:hAnsi="宋体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宋体" w:hAnsi="宋体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宋体" w:hAnsi="宋体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宋体" w:hAnsi="宋体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宋体" w:hAnsi="宋体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宋体" w:hAnsi="宋体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宋体" w:hAnsi="宋体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宋体" w:hAnsi="宋体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宋体" w:hAnsi="宋体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宋体" w:hAnsi="宋体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宋体" w:hAnsi="宋体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宋体" w:hAnsi="宋体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宋体" w:hAnsi="宋体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宋体" w:hAnsi="宋体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宋体" w:hAnsi="宋体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宋体" w:hAnsi="宋体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宋体" w:hAnsi="宋体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宋体" w:hAnsi="宋体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宋体" w:hAnsi="宋体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宋体" w:hAnsi="宋体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