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DD3" w:rsidRDefault="00CB6135">
      <w:pPr>
        <w:spacing w:after="20" w:line="240" w:lineRule="auto"/>
        <w:jc w:val="center"/>
        <w:rPr>
          <w:lang w:eastAsia="zh-CN"/>
        </w:rPr>
      </w:pPr>
      <w:r>
        <w:rPr>
          <w:b/>
          <w:sz w:val="44"/>
          <w:lang w:eastAsia="zh-CN"/>
        </w:rPr>
        <w:t>英语</w:t>
      </w:r>
      <w:r>
        <w:rPr>
          <w:b/>
          <w:sz w:val="44"/>
          <w:lang w:eastAsia="zh-CN"/>
        </w:rPr>
        <w:t xml:space="preserve"> 26 </w:t>
      </w:r>
      <w:proofErr w:type="gramStart"/>
      <w:r>
        <w:rPr>
          <w:b/>
          <w:sz w:val="44"/>
          <w:lang w:eastAsia="zh-CN"/>
        </w:rPr>
        <w:t>个</w:t>
      </w:r>
      <w:proofErr w:type="gramEnd"/>
      <w:r>
        <w:rPr>
          <w:b/>
          <w:sz w:val="44"/>
          <w:lang w:eastAsia="zh-CN"/>
        </w:rPr>
        <w:t>字母音标与音素学习表</w:t>
      </w:r>
    </w:p>
    <w:p w:rsidR="00E35DD3" w:rsidRPr="00CB6135" w:rsidRDefault="00976385">
      <w:pPr>
        <w:spacing w:after="80" w:line="240" w:lineRule="auto"/>
        <w:jc w:val="center"/>
        <w:rPr>
          <w:b/>
          <w:sz w:val="28"/>
          <w:szCs w:val="28"/>
          <w:lang w:eastAsia="zh-CN"/>
        </w:rPr>
      </w:pPr>
      <w:r w:rsidRPr="00CB6135">
        <w:rPr>
          <w:b/>
          <w:sz w:val="28"/>
          <w:szCs w:val="28"/>
          <w:lang w:eastAsia="zh-CN"/>
        </w:rPr>
        <w:t>字母读音以常见读法为主</w:t>
      </w:r>
      <w:r w:rsidRPr="00CB6135">
        <w:rPr>
          <w:rFonts w:eastAsia="宋体" w:hint="eastAsia"/>
          <w:b/>
          <w:sz w:val="28"/>
          <w:szCs w:val="28"/>
          <w:lang w:eastAsia="zh-CN"/>
        </w:rPr>
        <w:t xml:space="preserve"> </w:t>
      </w:r>
      <w:r w:rsidRPr="00CB6135">
        <w:rPr>
          <w:rFonts w:eastAsia="宋体"/>
          <w:b/>
          <w:sz w:val="28"/>
          <w:szCs w:val="28"/>
          <w:lang w:eastAsia="zh-CN"/>
        </w:rPr>
        <w:t xml:space="preserve">  </w:t>
      </w:r>
      <w:r w:rsidR="00CB6135" w:rsidRPr="00CB6135">
        <w:rPr>
          <w:b/>
          <w:sz w:val="28"/>
          <w:szCs w:val="28"/>
          <w:lang w:eastAsia="zh-CN"/>
        </w:rPr>
        <w:t xml:space="preserve">/ / </w:t>
      </w:r>
      <w:r w:rsidR="00CB6135" w:rsidRPr="00CB6135">
        <w:rPr>
          <w:b/>
          <w:sz w:val="28"/>
          <w:szCs w:val="28"/>
          <w:lang w:eastAsia="zh-CN"/>
        </w:rPr>
        <w:t>内为音标，</w:t>
      </w:r>
      <w:r w:rsidR="00CB6135" w:rsidRPr="00CB6135">
        <w:rPr>
          <w:b/>
          <w:sz w:val="28"/>
          <w:szCs w:val="28"/>
          <w:lang w:eastAsia="zh-CN"/>
        </w:rPr>
        <w:t xml:space="preserve">ː </w:t>
      </w:r>
      <w:r w:rsidR="00CB6135" w:rsidRPr="00CB6135">
        <w:rPr>
          <w:b/>
          <w:sz w:val="28"/>
          <w:szCs w:val="28"/>
          <w:lang w:eastAsia="zh-CN"/>
        </w:rPr>
        <w:t>表示长音</w:t>
      </w:r>
    </w:p>
    <w:p w:rsidR="00E35DD3" w:rsidRDefault="00CB6135">
      <w:pPr>
        <w:spacing w:after="40" w:line="240" w:lineRule="auto"/>
        <w:rPr>
          <w:lang w:eastAsia="zh-CN"/>
        </w:rPr>
      </w:pPr>
      <w:r>
        <w:rPr>
          <w:b/>
          <w:sz w:val="30"/>
          <w:lang w:eastAsia="zh-CN"/>
        </w:rPr>
        <w:t>一、</w:t>
      </w:r>
      <w:r>
        <w:rPr>
          <w:b/>
          <w:sz w:val="30"/>
          <w:lang w:eastAsia="zh-CN"/>
        </w:rPr>
        <w:t xml:space="preserve">26 </w:t>
      </w:r>
      <w:proofErr w:type="gramStart"/>
      <w:r>
        <w:rPr>
          <w:b/>
          <w:sz w:val="30"/>
          <w:lang w:eastAsia="zh-CN"/>
        </w:rPr>
        <w:t>个</w:t>
      </w:r>
      <w:proofErr w:type="gramEnd"/>
      <w:r>
        <w:rPr>
          <w:b/>
          <w:sz w:val="30"/>
          <w:lang w:eastAsia="zh-CN"/>
        </w:rPr>
        <w:t>英文字母的字母名音标</w:t>
      </w:r>
    </w:p>
    <w:tbl>
      <w:tblPr>
        <w:tblW w:w="15912" w:type="dxa"/>
        <w:jc w:val="center"/>
        <w:tblLayout w:type="fixed"/>
        <w:tblCellMar>
          <w:top w:w="35" w:type="dxa"/>
          <w:left w:w="45" w:type="dxa"/>
          <w:bottom w:w="35" w:type="dxa"/>
          <w:right w:w="45" w:type="dxa"/>
        </w:tblCellMar>
        <w:tblLook w:val="04A0" w:firstRow="1" w:lastRow="0" w:firstColumn="1" w:lastColumn="0" w:noHBand="0" w:noVBand="1"/>
      </w:tblPr>
      <w:tblGrid>
        <w:gridCol w:w="692"/>
        <w:gridCol w:w="3286"/>
        <w:gridCol w:w="692"/>
        <w:gridCol w:w="3286"/>
        <w:gridCol w:w="692"/>
        <w:gridCol w:w="3286"/>
        <w:gridCol w:w="692"/>
        <w:gridCol w:w="3286"/>
      </w:tblGrid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24"/>
              </w:rPr>
              <w:t>字母</w:t>
            </w:r>
            <w:proofErr w:type="spellEnd"/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音标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字母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音标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字母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音标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字母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8EEF7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音标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A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/eɪ/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B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/biː/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C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/siː/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D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/diː/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E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/iː/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F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/ef/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G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/dʒiː/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H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/eɪtʃ/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I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/aɪ/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J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/dʒeɪ/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K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/keɪ/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L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/el/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M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/em/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N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/en/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O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/əʊ/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P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/piː/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Q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/kjuː/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R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/ɑːr/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S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/es/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T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/tiː/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U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/juː/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V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/viː/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W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/ˈdʌbəl juː/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X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/eks/</w:t>
            </w:r>
          </w:p>
        </w:tc>
      </w:tr>
      <w:tr w:rsidR="00E35DD3">
        <w:trPr>
          <w:trHeight w:hRule="exact" w:val="468"/>
          <w:jc w:val="center"/>
        </w:trPr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Y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/waɪ/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CB6135">
            <w:pPr>
              <w:spacing w:after="0" w:line="240" w:lineRule="auto"/>
              <w:jc w:val="center"/>
            </w:pPr>
            <w:r>
              <w:rPr>
                <w:b/>
                <w:sz w:val="28"/>
              </w:rPr>
              <w:t>Z</w:t>
            </w: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Pr="00CB6135" w:rsidRDefault="00CB613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B6135">
              <w:rPr>
                <w:sz w:val="32"/>
                <w:szCs w:val="32"/>
              </w:rPr>
              <w:t>/ziː/</w:t>
            </w:r>
            <w:r w:rsidRPr="00CB6135">
              <w:rPr>
                <w:sz w:val="32"/>
                <w:szCs w:val="32"/>
              </w:rPr>
              <w:t>美</w:t>
            </w:r>
            <w:r w:rsidRPr="00CB6135">
              <w:rPr>
                <w:sz w:val="32"/>
                <w:szCs w:val="32"/>
              </w:rPr>
              <w:t xml:space="preserve">  /zed/</w:t>
            </w:r>
            <w:r w:rsidRPr="00CB6135">
              <w:rPr>
                <w:sz w:val="32"/>
                <w:szCs w:val="32"/>
              </w:rPr>
              <w:t>英</w:t>
            </w: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E35DD3">
            <w:pPr>
              <w:spacing w:after="0" w:line="240" w:lineRule="auto"/>
              <w:jc w:val="center"/>
            </w:pP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Default="00E35DD3">
            <w:pPr>
              <w:spacing w:after="0" w:line="240" w:lineRule="auto"/>
              <w:jc w:val="center"/>
            </w:pPr>
          </w:p>
        </w:tc>
        <w:tc>
          <w:tcPr>
            <w:tcW w:w="69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5F7FA"/>
            <w:vAlign w:val="center"/>
          </w:tcPr>
          <w:p w:rsidR="00E35DD3" w:rsidRDefault="00E35DD3">
            <w:pPr>
              <w:spacing w:after="0" w:line="240" w:lineRule="auto"/>
              <w:jc w:val="center"/>
            </w:pPr>
          </w:p>
        </w:tc>
        <w:tc>
          <w:tcPr>
            <w:tcW w:w="3283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:rsidR="00E35DD3" w:rsidRDefault="00E35DD3">
            <w:pPr>
              <w:spacing w:after="0" w:line="240" w:lineRule="auto"/>
              <w:jc w:val="center"/>
            </w:pPr>
          </w:p>
        </w:tc>
      </w:tr>
    </w:tbl>
    <w:p w:rsidR="00E35DD3" w:rsidRDefault="00E35DD3">
      <w:pPr>
        <w:spacing w:after="60" w:line="240" w:lineRule="auto"/>
      </w:pPr>
    </w:p>
    <w:tbl>
      <w:tblPr>
        <w:tblW w:w="15970" w:type="dxa"/>
        <w:jc w:val="center"/>
        <w:tblBorders>
          <w:top w:val="single" w:sz="8" w:space="0" w:color="C8D3E0"/>
          <w:left w:val="single" w:sz="8" w:space="0" w:color="C8D3E0"/>
          <w:bottom w:val="single" w:sz="8" w:space="0" w:color="C8D3E0"/>
          <w:right w:val="single" w:sz="8" w:space="0" w:color="C8D3E0"/>
          <w:insideH w:val="single" w:sz="8" w:space="0" w:color="C8D3E0"/>
          <w:insideV w:val="single" w:sz="8" w:space="0" w:color="C8D3E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800"/>
        <w:gridCol w:w="800"/>
        <w:gridCol w:w="800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DA3DAA">
        <w:trPr>
          <w:trHeight w:val="446"/>
          <w:jc w:val="center"/>
        </w:trPr>
        <w:tc>
          <w:tcPr>
            <w:tcW w:w="15955" w:type="dxa"/>
            <w:gridSpan w:val="19"/>
            <w:shd w:val="clear" w:color="auto" w:fill="EAF7EA"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</w:pPr>
            <w:r>
              <w:rPr>
                <w:rFonts w:ascii="Noto Sans CJK SC" w:hAnsi="Noto Sans CJK SC" w:cs="Noto Sans CJK SC"/>
                <w:b/>
                <w:sz w:val="30"/>
              </w:rPr>
              <w:t>二、元音音素（</w:t>
            </w:r>
            <w:r>
              <w:rPr>
                <w:rFonts w:ascii="Noto Sans CJK SC" w:hAnsi="Noto Sans CJK SC" w:cs="Noto Sans CJK SC"/>
                <w:b/>
                <w:sz w:val="30"/>
              </w:rPr>
              <w:t xml:space="preserve">20 </w:t>
            </w:r>
            <w:r>
              <w:rPr>
                <w:rFonts w:ascii="Noto Sans CJK SC" w:hAnsi="Noto Sans CJK SC" w:cs="Noto Sans CJK SC"/>
                <w:b/>
                <w:sz w:val="30"/>
              </w:rPr>
              <w:t>个）</w:t>
            </w:r>
          </w:p>
        </w:tc>
      </w:tr>
      <w:tr w:rsidR="00DA3DAA">
        <w:trPr>
          <w:trHeight w:val="576"/>
          <w:jc w:val="center"/>
        </w:trPr>
        <w:tc>
          <w:tcPr>
            <w:tcW w:w="1555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Noto Sans CJK SC" w:hAnsi="Noto Sans CJK SC" w:cs="Noto Sans CJK SC"/>
                <w:b/>
                <w:sz w:val="27"/>
              </w:rPr>
              <w:t>单元音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/iː/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ɪ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/e/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/æ/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ɑː/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ɒ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ɔ</w:t>
            </w:r>
            <w:r>
              <w:rPr>
                <w:rFonts w:ascii="Charis SIL" w:eastAsia="Charis SIL" w:hAnsi="Charis SIL" w:cs="Charis SIL"/>
                <w:sz w:val="27"/>
              </w:rPr>
              <w:t>ː/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ʊ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/uː/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ʌ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ɜ</w:t>
            </w:r>
            <w:r>
              <w:rPr>
                <w:rFonts w:ascii="Charis SIL" w:eastAsia="Charis SIL" w:hAnsi="Charis SIL" w:cs="Charis SIL"/>
                <w:sz w:val="27"/>
              </w:rPr>
              <w:t>ː/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ə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4800" w:type="dxa"/>
            <w:gridSpan w:val="6"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DA3DAA">
            <w:pPr>
              <w:spacing w:after="0" w:line="240" w:lineRule="auto"/>
              <w:jc w:val="center"/>
            </w:pPr>
          </w:p>
        </w:tc>
      </w:tr>
      <w:tr w:rsidR="00DA3DAA">
        <w:trPr>
          <w:trHeight w:val="576"/>
          <w:jc w:val="center"/>
        </w:trPr>
        <w:tc>
          <w:tcPr>
            <w:tcW w:w="1555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Noto Sans CJK SC" w:hAnsi="Noto Sans CJK SC" w:cs="Noto Sans CJK SC"/>
                <w:b/>
                <w:sz w:val="27"/>
              </w:rPr>
              <w:t>双元音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/e</w:t>
            </w:r>
            <w:r>
              <w:rPr>
                <w:rFonts w:ascii="Charis SIL" w:eastAsia="Charis SIL" w:hAnsi="Charis SIL" w:cs="Charis SIL"/>
                <w:sz w:val="27"/>
              </w:rPr>
              <w:t>ɪ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/a</w:t>
            </w:r>
            <w:r>
              <w:rPr>
                <w:rFonts w:ascii="Charis SIL" w:eastAsia="Charis SIL" w:hAnsi="Charis SIL" w:cs="Charis SIL"/>
                <w:sz w:val="27"/>
              </w:rPr>
              <w:t>ɪ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ɔɪ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əʊ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/a</w:t>
            </w:r>
            <w:r>
              <w:rPr>
                <w:rFonts w:ascii="Charis SIL" w:eastAsia="Charis SIL" w:hAnsi="Charis SIL" w:cs="Charis SIL"/>
                <w:sz w:val="27"/>
              </w:rPr>
              <w:t>ʊ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ɪə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/e</w:t>
            </w:r>
            <w:r>
              <w:rPr>
                <w:rFonts w:ascii="Charis SIL" w:eastAsia="Charis SIL" w:hAnsi="Charis SIL" w:cs="Charis SIL"/>
                <w:sz w:val="27"/>
              </w:rPr>
              <w:t>ə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ʊə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0" w:type="dxa"/>
            <w:gridSpan w:val="10"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DA3DAA">
            <w:pPr>
              <w:spacing w:after="0" w:line="240" w:lineRule="auto"/>
              <w:jc w:val="center"/>
            </w:pPr>
          </w:p>
        </w:tc>
      </w:tr>
      <w:tr w:rsidR="00DA3DAA">
        <w:trPr>
          <w:trHeight w:val="446"/>
          <w:jc w:val="center"/>
        </w:trPr>
        <w:tc>
          <w:tcPr>
            <w:tcW w:w="15955" w:type="dxa"/>
            <w:gridSpan w:val="19"/>
            <w:shd w:val="clear" w:color="auto" w:fill="FFF2DE"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</w:pPr>
            <w:r>
              <w:rPr>
                <w:rFonts w:ascii="Noto Sans CJK SC" w:hAnsi="Noto Sans CJK SC" w:cs="Noto Sans CJK SC"/>
                <w:b/>
                <w:sz w:val="30"/>
              </w:rPr>
              <w:t>三、辅音音素（</w:t>
            </w:r>
            <w:r>
              <w:rPr>
                <w:rFonts w:ascii="Noto Sans CJK SC" w:hAnsi="Noto Sans CJK SC" w:cs="Noto Sans CJK SC"/>
                <w:b/>
                <w:sz w:val="30"/>
              </w:rPr>
              <w:t xml:space="preserve">28 </w:t>
            </w:r>
            <w:r>
              <w:rPr>
                <w:rFonts w:ascii="Noto Sans CJK SC" w:hAnsi="Noto Sans CJK SC" w:cs="Noto Sans CJK SC"/>
                <w:b/>
                <w:sz w:val="30"/>
              </w:rPr>
              <w:t>个）</w:t>
            </w:r>
          </w:p>
        </w:tc>
      </w:tr>
      <w:tr w:rsidR="00DA3DAA">
        <w:trPr>
          <w:trHeight w:val="619"/>
          <w:jc w:val="center"/>
        </w:trPr>
        <w:tc>
          <w:tcPr>
            <w:tcW w:w="1555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Noto Sans CJK SC" w:hAnsi="Noto Sans CJK SC" w:cs="Noto Sans CJK SC"/>
                <w:b/>
                <w:sz w:val="27"/>
              </w:rPr>
              <w:t>清音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/p/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/t/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/k/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/f/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/s/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/θ/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ʃ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/t</w:t>
            </w:r>
            <w:r>
              <w:rPr>
                <w:rFonts w:ascii="Charis SIL" w:eastAsia="Charis SIL" w:hAnsi="Charis SIL" w:cs="Charis SIL"/>
                <w:sz w:val="27"/>
              </w:rPr>
              <w:t>ʃ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/tr/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/ts/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/h/</w:t>
            </w:r>
          </w:p>
        </w:tc>
        <w:tc>
          <w:tcPr>
            <w:tcW w:w="5600" w:type="dxa"/>
            <w:gridSpan w:val="7"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DA3DAA">
            <w:pPr>
              <w:spacing w:after="0" w:line="240" w:lineRule="auto"/>
              <w:jc w:val="center"/>
            </w:pPr>
          </w:p>
        </w:tc>
      </w:tr>
      <w:tr w:rsidR="00DA3DAA">
        <w:trPr>
          <w:trHeight w:val="619"/>
          <w:jc w:val="center"/>
        </w:trPr>
        <w:tc>
          <w:tcPr>
            <w:tcW w:w="1555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Noto Sans CJK SC" w:hAnsi="Noto Sans CJK SC" w:cs="Noto Sans CJK SC"/>
                <w:b/>
                <w:sz w:val="27"/>
              </w:rPr>
              <w:t>浊音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/b/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/d/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/g/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/v/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/z/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/ð/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</w:t>
            </w:r>
            <w:r>
              <w:rPr>
                <w:rFonts w:ascii="Charis SIL" w:eastAsia="Charis SIL" w:hAnsi="Charis SIL" w:cs="Charis SIL"/>
                <w:sz w:val="27"/>
              </w:rPr>
              <w:t>ʒ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/d</w:t>
            </w:r>
            <w:r>
              <w:rPr>
                <w:rFonts w:ascii="Charis SIL" w:eastAsia="Charis SIL" w:hAnsi="Charis SIL" w:cs="Charis SIL"/>
                <w:sz w:val="27"/>
              </w:rPr>
              <w:t>ʒ</w:t>
            </w:r>
            <w:r>
              <w:rPr>
                <w:rFonts w:ascii="Charis SIL" w:eastAsia="Charis SIL" w:hAnsi="Charis SIL" w:cs="Charis SIL"/>
                <w:sz w:val="27"/>
              </w:rPr>
              <w:t>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/dr/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/dz/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DA3DAA">
            <w:pPr>
              <w:spacing w:after="0" w:line="240" w:lineRule="auto"/>
              <w:jc w:val="center"/>
            </w:pP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/r/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/m/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/n/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/ŋ/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/l/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/w/</w:t>
            </w:r>
          </w:p>
        </w:tc>
        <w:tc>
          <w:tcPr>
            <w:tcW w:w="800" w:type="dxa"/>
            <w:noWrap/>
            <w:tcMar>
              <w:top w:w="35" w:type="dxa"/>
              <w:left w:w="28" w:type="dxa"/>
              <w:bottom w:w="35" w:type="dxa"/>
              <w:right w:w="28" w:type="dxa"/>
            </w:tcMar>
            <w:vAlign w:val="center"/>
          </w:tcPr>
          <w:p w:rsidR="00DA3DAA" w:rsidRDefault="006A5B88">
            <w:pPr>
              <w:spacing w:after="0" w:line="240" w:lineRule="auto"/>
              <w:jc w:val="center"/>
            </w:pPr>
            <w:r>
              <w:rPr>
                <w:rFonts w:ascii="Charis SIL" w:eastAsia="Charis SIL" w:hAnsi="Charis SIL" w:cs="Charis SIL"/>
                <w:sz w:val="27"/>
              </w:rPr>
              <w:t>/j/</w:t>
            </w:r>
          </w:p>
        </w:tc>
      </w:tr>
    </w:tbl>
    <w:p w:rsidR="00CB6135" w:rsidRDefault="00CB6135">
      <w:pPr>
        <w:spacing w:before="60" w:after="0" w:line="240" w:lineRule="auto"/>
        <w:jc w:val="center"/>
        <w:rPr>
          <w:rFonts w:eastAsia="宋体" w:hint="eastAsia"/>
          <w:b/>
          <w:sz w:val="28"/>
          <w:szCs w:val="28"/>
          <w:lang w:eastAsia="zh-CN"/>
        </w:rPr>
      </w:pPr>
    </w:p>
    <w:p w:rsidR="00E35DD3" w:rsidRPr="006A5B88" w:rsidRDefault="00CB6135">
      <w:pPr>
        <w:spacing w:before="200" w:after="0" w:line="240" w:lineRule="auto"/>
        <w:jc w:val="center"/>
        <w:rPr>
          <w:b/>
          <w:sz w:val="28"/>
          <w:szCs w:val="28"/>
          <w:lang w:eastAsia="zh-CN"/>
        </w:rPr>
      </w:pPr>
      <w:r w:rsidRPr="006A5B88">
        <w:rPr>
          <w:rFonts w:ascii="Noto Sans CJK SC" w:hAnsi="Noto Sans CJK SC" w:cs="Noto Sans CJK SC"/>
          <w:b/>
          <w:sz w:val="28"/>
          <w:szCs w:val="28"/>
          <w:lang w:eastAsia="zh-CN"/>
        </w:rPr>
        <w:t>提示：清辅音声带不振动，如 /p/；浊辅音声带振动，如 /b/。O 英式常写 /</w:t>
      </w:r>
      <w:proofErr w:type="spellStart"/>
      <w:r w:rsidRPr="006A5B88">
        <w:rPr>
          <w:rFonts w:ascii="Noto Sans CJK SC" w:hAnsi="Noto Sans CJK SC" w:cs="Noto Sans CJK SC"/>
          <w:b/>
          <w:sz w:val="28"/>
          <w:szCs w:val="28"/>
          <w:lang w:eastAsia="zh-CN"/>
        </w:rPr>
        <w:t>əʊ</w:t>
      </w:r>
      <w:proofErr w:type="spellEnd"/>
      <w:r w:rsidRPr="006A5B88">
        <w:rPr>
          <w:rFonts w:ascii="Noto Sans CJK SC" w:hAnsi="Noto Sans CJK SC" w:cs="Noto Sans CJK SC"/>
          <w:b/>
          <w:sz w:val="28"/>
          <w:szCs w:val="28"/>
          <w:lang w:eastAsia="zh-CN"/>
        </w:rPr>
        <w:t>/；Z 美式 /</w:t>
      </w:r>
      <w:proofErr w:type="spellStart"/>
      <w:r w:rsidRPr="006A5B88">
        <w:rPr>
          <w:rFonts w:ascii="Noto Sans CJK SC" w:hAnsi="Noto Sans CJK SC" w:cs="Noto Sans CJK SC"/>
          <w:b/>
          <w:sz w:val="28"/>
          <w:szCs w:val="28"/>
          <w:lang w:eastAsia="zh-CN"/>
        </w:rPr>
        <w:t>zi</w:t>
      </w:r>
      <w:proofErr w:type="spellEnd"/>
      <w:r w:rsidRPr="006A5B88">
        <w:rPr>
          <w:rFonts w:ascii="Noto Sans CJK SC" w:hAnsi="Noto Sans CJK SC" w:cs="Noto Sans CJK SC"/>
          <w:b/>
          <w:sz w:val="28"/>
          <w:szCs w:val="28"/>
          <w:lang w:eastAsia="zh-CN"/>
        </w:rPr>
        <w:t>ː/，英式 /zed/。</w:t>
      </w:r>
      <w:bookmarkStart w:id="0" w:name="_GoBack"/>
      <w:bookmarkEnd w:id="0"/>
    </w:p>
    <w:sectPr w:rsidR="00E35DD3" w:rsidRPr="006A5B88" w:rsidSect="00034616">
      <w:pgSz w:w="16834" w:h="11909" w:orient="landscape"/>
      <w:pgMar w:top="317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"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haris SIL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44E"/>
    <w:rsid w:val="006A5B88"/>
    <w:rsid w:val="00976385"/>
    <w:rsid w:val="0098292B"/>
    <w:rsid w:val="00AA1D8D"/>
    <w:rsid w:val="00B47730"/>
    <w:rsid w:val="00CB0664"/>
    <w:rsid w:val="00CB6135"/>
    <w:rsid w:val="00DA3DAA"/>
    <w:rsid w:val="00E35DD3"/>
    <w:rsid w:val="00E412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FB0318-F0DA-4F33-ABDB-396E6661E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" w:eastAsia="Noto Sans CJK SC" w:hAnsi="Noto Sans" w:cs="Noto Sans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DDDC65-22B1-42BA-A7FC-B60071A06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英语26个字母音标与音素学习表（整体协调版）</dc:title>
  <dc:subject>元音统一为元音；辅音简化为清音和浊音</dc:subject>
  <dc:creator>python-docx</dc:creator>
  <cp:keywords/>
  <dc:description>generated by python-docx</dc:description>
  <cp:lastModifiedBy>scx</cp:lastModifiedBy>
  <cp:revision>7</cp:revision>
  <dcterms:created xsi:type="dcterms:W3CDTF">2013-12-23T23:15:00Z</dcterms:created>
  <dcterms:modified xsi:type="dcterms:W3CDTF">2026-07-07T14:52:00Z</dcterms:modified>
  <cp:category/>
</cp:coreProperties>
</file>