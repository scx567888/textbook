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23D" w:rsidRDefault="00396B33">
      <w:pPr>
        <w:spacing w:after="160"/>
        <w:jc w:val="center"/>
        <w:rPr>
          <w:lang w:eastAsia="zh-CN"/>
        </w:rPr>
      </w:pPr>
      <w:r>
        <w:rPr>
          <w:b/>
          <w:color w:val="1F4E79"/>
          <w:sz w:val="36"/>
          <w:lang w:eastAsia="zh-CN"/>
        </w:rPr>
        <w:t>北师大版四年级上册数学</w:t>
      </w:r>
    </w:p>
    <w:p w:rsidR="00B9523D" w:rsidRDefault="00396B33">
      <w:pPr>
        <w:spacing w:after="32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第一单元《认识更大的数》</w:t>
      </w:r>
      <w:r>
        <w:rPr>
          <w:b/>
          <w:color w:val="1F4E79"/>
          <w:sz w:val="44"/>
          <w:lang w:eastAsia="zh-CN"/>
        </w:rPr>
        <w:br/>
        <w:t>讲义与基础训练</w:t>
      </w:r>
    </w:p>
    <w:p w:rsidR="00B9523D" w:rsidRDefault="00B9523D">
      <w:pPr>
        <w:spacing w:after="20"/>
        <w:rPr>
          <w:lang w:eastAsia="zh-CN"/>
        </w:rPr>
      </w:pPr>
    </w:p>
    <w:p w:rsidR="00B9523D" w:rsidRDefault="00396B3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第一块：</w:t>
      </w:r>
      <w:bookmarkStart w:id="0" w:name="_GoBack"/>
      <w:bookmarkEnd w:id="0"/>
      <w:r w:rsidR="00550C2C">
        <w:rPr>
          <w:lang w:eastAsia="zh-CN"/>
        </w:rPr>
        <w:t xml:space="preserve"> 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一、学习目标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• 会认识比万更大的数，理解“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、十、百、千、万、十万、百万、千万、亿”等计数单位。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• 会借助数位顺序表读、写大数，知道四位一级：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级、万级、亿级。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• 会比较大数的大小，会把整万、</w:t>
      </w:r>
      <w:proofErr w:type="gramStart"/>
      <w:r>
        <w:rPr>
          <w:lang w:eastAsia="zh-CN"/>
        </w:rPr>
        <w:t>整亿的</w:t>
      </w:r>
      <w:proofErr w:type="gramEnd"/>
      <w:r>
        <w:rPr>
          <w:lang w:eastAsia="zh-CN"/>
        </w:rPr>
        <w:t>数改写成用“万”或“亿”作单位的数。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• 会用“四舍五入法”求近似数，能根据题意保留到“万”或“亿”。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二、知识点 1：数位、计数单位和数级</w:t>
      </w:r>
    </w:p>
    <w:p w:rsidR="00B9523D" w:rsidRDefault="00396B33">
      <w:pPr>
        <w:rPr>
          <w:lang w:eastAsia="zh-CN"/>
        </w:rPr>
      </w:pPr>
      <w:r>
        <w:rPr>
          <w:b/>
          <w:lang w:eastAsia="zh-CN"/>
        </w:rPr>
        <w:t>讲解要点：</w:t>
      </w:r>
      <w:r>
        <w:rPr>
          <w:lang w:eastAsia="zh-CN"/>
        </w:rPr>
        <w:t xml:space="preserve">数位是数字所在的位置，计数单位是这个位置表示的单位。比如 5 在万位，表示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万，也就是 50000。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96"/>
        <w:gridCol w:w="997"/>
        <w:gridCol w:w="997"/>
        <w:gridCol w:w="996"/>
        <w:gridCol w:w="996"/>
        <w:gridCol w:w="996"/>
        <w:gridCol w:w="996"/>
        <w:gridCol w:w="996"/>
        <w:gridCol w:w="996"/>
        <w:gridCol w:w="996"/>
      </w:tblGrid>
      <w:tr w:rsidR="00B9523D">
        <w:trPr>
          <w:jc w:val="center"/>
        </w:trPr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proofErr w:type="spellStart"/>
            <w:r>
              <w:rPr>
                <w:b/>
                <w:sz w:val="18"/>
              </w:rPr>
              <w:t>亿位</w:t>
            </w:r>
            <w:proofErr w:type="spellEnd"/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千万位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百万位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十万位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万位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千位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百位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十位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个位</w:t>
            </w:r>
          </w:p>
        </w:tc>
        <w:tc>
          <w:tcPr>
            <w:tcW w:w="998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8"/>
              </w:rPr>
              <w:t>提示</w:t>
            </w:r>
          </w:p>
        </w:tc>
      </w:tr>
      <w:tr w:rsidR="00B9523D">
        <w:trPr>
          <w:jc w:val="center"/>
        </w:trPr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亿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千万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百万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十万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万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千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百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十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一/个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7"/>
              </w:rPr>
              <w:t>四位一级</w:t>
            </w:r>
          </w:p>
        </w:tc>
      </w:tr>
      <w:tr w:rsidR="00B9523D">
        <w:trPr>
          <w:jc w:val="center"/>
        </w:trPr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100000000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10000000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1000000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100000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10000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1000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998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4"/>
              </w:rPr>
              <w:t>相邻进率10</w:t>
            </w:r>
          </w:p>
        </w:tc>
      </w:tr>
    </w:tbl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例：在 50830600 中，5 在千万位，表示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千万；8 在十万位，表示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十万；6 在百位，表示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百。</w:t>
      </w:r>
    </w:p>
    <w:tbl>
      <w:tblPr>
        <w:tblW w:w="0" w:type="auto"/>
        <w:jc w:val="center"/>
        <w:tblBorders>
          <w:top w:val="single" w:sz="8" w:space="0" w:color="9EADBD"/>
          <w:left w:val="single" w:sz="8" w:space="0" w:color="9EADBD"/>
          <w:bottom w:val="single" w:sz="8" w:space="0" w:color="9EADBD"/>
          <w:right w:val="single" w:sz="8" w:space="0" w:color="9EADBD"/>
          <w:insideH w:val="single" w:sz="8" w:space="0" w:color="9EADBD"/>
          <w:insideV w:val="single" w:sz="8" w:space="0" w:color="9EADBD"/>
        </w:tblBorders>
        <w:tblLook w:val="04A0" w:firstRow="1" w:lastRow="0" w:firstColumn="1" w:lastColumn="0" w:noHBand="0" w:noVBand="1"/>
      </w:tblPr>
      <w:tblGrid>
        <w:gridCol w:w="9958"/>
      </w:tblGrid>
      <w:tr w:rsidR="00B9523D">
        <w:trPr>
          <w:jc w:val="center"/>
        </w:trPr>
        <w:tc>
          <w:tcPr>
            <w:tcW w:w="9978" w:type="dxa"/>
            <w:shd w:val="clear" w:color="auto" w:fill="EAF2F8"/>
          </w:tcPr>
          <w:p w:rsidR="00B9523D" w:rsidRDefault="00396B33">
            <w:pPr>
              <w:spacing w:after="4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课堂提问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① 10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 xml:space="preserve">一万是多少？10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十万是多少？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② 3050000 中的 3、5 分别在哪个数位？各表示多少？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③ 为什么读写大数时要先分级？</w:t>
            </w:r>
          </w:p>
        </w:tc>
      </w:tr>
    </w:tbl>
    <w:p w:rsidR="00B9523D" w:rsidRDefault="00B9523D">
      <w:pPr>
        <w:spacing w:after="20"/>
        <w:rPr>
          <w:lang w:eastAsia="zh-CN"/>
        </w:rPr>
      </w:pP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三、知识点 2：大数的读法</w:t>
      </w:r>
    </w:p>
    <w:p w:rsidR="00B9523D" w:rsidRDefault="00396B33">
      <w:pPr>
        <w:rPr>
          <w:lang w:eastAsia="zh-CN"/>
        </w:rPr>
      </w:pPr>
      <w:r>
        <w:rPr>
          <w:b/>
          <w:lang w:eastAsia="zh-CN"/>
        </w:rPr>
        <w:t>方法口诀：</w:t>
      </w:r>
      <w:r>
        <w:rPr>
          <w:lang w:eastAsia="zh-CN"/>
        </w:rPr>
        <w:t>先分级，再读数；从高到低读，每一级按个级读法读，读完加上级名；每级末尾的 0 不读，中间有一个或连续几个 0，都只读一个“零”。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 1：38 005 006 读作：三千八百万五千零六。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 2：6 040 000 读作：六百零四万。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 3：80 000 900 读作：八千万零九百。</w:t>
      </w:r>
    </w:p>
    <w:tbl>
      <w:tblPr>
        <w:tblW w:w="0" w:type="auto"/>
        <w:jc w:val="center"/>
        <w:tblBorders>
          <w:top w:val="single" w:sz="8" w:space="0" w:color="9EADBD"/>
          <w:left w:val="single" w:sz="8" w:space="0" w:color="9EADBD"/>
          <w:bottom w:val="single" w:sz="8" w:space="0" w:color="9EADBD"/>
          <w:right w:val="single" w:sz="8" w:space="0" w:color="9EADBD"/>
          <w:insideH w:val="single" w:sz="8" w:space="0" w:color="9EADBD"/>
          <w:insideV w:val="single" w:sz="8" w:space="0" w:color="9EADBD"/>
        </w:tblBorders>
        <w:tblLook w:val="04A0" w:firstRow="1" w:lastRow="0" w:firstColumn="1" w:lastColumn="0" w:noHBand="0" w:noVBand="1"/>
      </w:tblPr>
      <w:tblGrid>
        <w:gridCol w:w="9958"/>
      </w:tblGrid>
      <w:tr w:rsidR="00B9523D">
        <w:trPr>
          <w:jc w:val="center"/>
        </w:trPr>
        <w:tc>
          <w:tcPr>
            <w:tcW w:w="9978" w:type="dxa"/>
            <w:shd w:val="clear" w:color="auto" w:fill="FDE9D9"/>
          </w:tcPr>
          <w:p w:rsidR="00B9523D" w:rsidRDefault="00396B33">
            <w:pPr>
              <w:spacing w:after="4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易错提醒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不要把“万级”和“个级”混在一起读。先用小竖线或空格分成：38｜0050｜06 这样的方式会混乱，正确是每四位一组，如 3800｜5006。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级末尾的 0 一般不读；级中间或两级之间需要占位时，通常读一个“零”。</w:t>
            </w:r>
          </w:p>
        </w:tc>
      </w:tr>
    </w:tbl>
    <w:p w:rsidR="00B9523D" w:rsidRDefault="00B9523D">
      <w:pPr>
        <w:spacing w:after="20"/>
        <w:rPr>
          <w:lang w:eastAsia="zh-CN"/>
        </w:rPr>
      </w:pP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四、知识点 3：大数的写法</w:t>
      </w:r>
    </w:p>
    <w:p w:rsidR="00B9523D" w:rsidRDefault="00396B33">
      <w:pPr>
        <w:rPr>
          <w:lang w:eastAsia="zh-CN"/>
        </w:rPr>
      </w:pPr>
      <w:r>
        <w:rPr>
          <w:b/>
          <w:lang w:eastAsia="zh-CN"/>
        </w:rPr>
        <w:t>方法口诀：</w:t>
      </w:r>
      <w:r>
        <w:rPr>
          <w:lang w:eastAsia="zh-CN"/>
        </w:rPr>
        <w:t>从高位写起，一级</w:t>
      </w:r>
      <w:proofErr w:type="gramStart"/>
      <w:r>
        <w:rPr>
          <w:lang w:eastAsia="zh-CN"/>
        </w:rPr>
        <w:t>一级</w:t>
      </w:r>
      <w:proofErr w:type="gramEnd"/>
      <w:r>
        <w:rPr>
          <w:lang w:eastAsia="zh-CN"/>
        </w:rPr>
        <w:t>写；哪一位上一个计数单位也没有，就写 0 占位；每一级都尽量写满 4 位。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 1：六千三百零五万零八十 写作：63050080。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lastRenderedPageBreak/>
        <w:t>例 2：九亿零二十万三千 写作：900203000。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讲课建议：写数时可以先画分级框：亿级｜万级｜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级，再把汉字中</w:t>
      </w:r>
      <w:proofErr w:type="gramStart"/>
      <w:r>
        <w:rPr>
          <w:lang w:eastAsia="zh-CN"/>
        </w:rPr>
        <w:t>的数填进去</w:t>
      </w:r>
      <w:proofErr w:type="gramEnd"/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B9523D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proofErr w:type="spellStart"/>
            <w:r>
              <w:rPr>
                <w:b/>
                <w:sz w:val="19"/>
              </w:rPr>
              <w:t>读作</w:t>
            </w:r>
            <w:proofErr w:type="spellEnd"/>
          </w:p>
        </w:tc>
        <w:tc>
          <w:tcPr>
            <w:tcW w:w="2494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9"/>
              </w:rPr>
              <w:t>亿级</w:t>
            </w:r>
          </w:p>
        </w:tc>
        <w:tc>
          <w:tcPr>
            <w:tcW w:w="2494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9"/>
              </w:rPr>
              <w:t>万级</w:t>
            </w:r>
          </w:p>
        </w:tc>
        <w:tc>
          <w:tcPr>
            <w:tcW w:w="2494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9"/>
              </w:rPr>
              <w:t>个级</w:t>
            </w:r>
          </w:p>
        </w:tc>
      </w:tr>
      <w:tr w:rsidR="00B9523D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9"/>
              </w:rPr>
              <w:t>四千零八万零六十</w:t>
            </w:r>
          </w:p>
        </w:tc>
        <w:tc>
          <w:tcPr>
            <w:tcW w:w="2494" w:type="dxa"/>
            <w:vAlign w:val="center"/>
          </w:tcPr>
          <w:p w:rsidR="00B9523D" w:rsidRDefault="00B9523D">
            <w:pPr>
              <w:spacing w:after="0"/>
            </w:pP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4008</w:t>
            </w: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0060</w:t>
            </w:r>
          </w:p>
        </w:tc>
      </w:tr>
      <w:tr w:rsidR="00B9523D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9"/>
              </w:rPr>
              <w:t>七亿三千零五万二千</w:t>
            </w: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3005</w:t>
            </w: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2000</w:t>
            </w:r>
          </w:p>
        </w:tc>
      </w:tr>
      <w:tr w:rsidR="00B9523D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:rsidR="00B9523D" w:rsidRDefault="00396B33">
            <w:pPr>
              <w:spacing w:after="0"/>
            </w:pPr>
            <w:r>
              <w:rPr>
                <w:b/>
                <w:sz w:val="19"/>
              </w:rPr>
              <w:t>写数提醒</w:t>
            </w: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没有就补0</w:t>
            </w: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每级4位</w:t>
            </w:r>
          </w:p>
        </w:tc>
        <w:tc>
          <w:tcPr>
            <w:tcW w:w="2494" w:type="dxa"/>
            <w:vAlign w:val="center"/>
          </w:tcPr>
          <w:p w:rsidR="00B9523D" w:rsidRDefault="00396B33">
            <w:pPr>
              <w:spacing w:after="0"/>
            </w:pPr>
            <w:r>
              <w:rPr>
                <w:sz w:val="19"/>
              </w:rPr>
              <w:t>最后合起来</w:t>
            </w:r>
          </w:p>
        </w:tc>
      </w:tr>
    </w:tbl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五、知识点 4：比较大数的大小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方法 1：位数不同，位数多的数大。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方法 2：位数相同，从最高位比起，最高位相同就依次比较下一位，直到比出大小。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例：7 920 000 和 8 010 000 都是 7 位数，最高位分别是 7 和 8，所以 8 010 000 更大。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例：45 680 000 和 45 608 000 位数相同，前两位 45 相同，继续比较万级后面的 680 和 608，所以 45 680 000 更大。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六、知识点 5：改写成用“万”或“亿”作单位的数</w:t>
      </w:r>
    </w:p>
    <w:p w:rsidR="00B9523D" w:rsidRDefault="00396B33">
      <w:pPr>
        <w:rPr>
          <w:lang w:eastAsia="zh-CN"/>
        </w:rPr>
      </w:pPr>
      <w:proofErr w:type="gramStart"/>
      <w:r>
        <w:rPr>
          <w:lang w:eastAsia="zh-CN"/>
        </w:rPr>
        <w:t>整万数</w:t>
      </w:r>
      <w:proofErr w:type="gramEnd"/>
      <w:r>
        <w:rPr>
          <w:lang w:eastAsia="zh-CN"/>
        </w:rPr>
        <w:t xml:space="preserve">改写：去掉末尾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0，再添上“万”。例如 320000 = 32 万。</w:t>
      </w:r>
    </w:p>
    <w:p w:rsidR="00B9523D" w:rsidRDefault="00396B33">
      <w:pPr>
        <w:rPr>
          <w:lang w:eastAsia="zh-CN"/>
        </w:rPr>
      </w:pPr>
      <w:proofErr w:type="gramStart"/>
      <w:r>
        <w:rPr>
          <w:lang w:eastAsia="zh-CN"/>
        </w:rPr>
        <w:t>整亿数</w:t>
      </w:r>
      <w:proofErr w:type="gramEnd"/>
      <w:r>
        <w:rPr>
          <w:lang w:eastAsia="zh-CN"/>
        </w:rPr>
        <w:t xml:space="preserve">改写：去掉末尾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0，再添上“亿”。例如 500000000 = 5 亿。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注意：改写不改变数的大小，只是换一种更简洁的写法。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七、知识点 6：</w:t>
      </w:r>
      <w:proofErr w:type="gramStart"/>
      <w:r>
        <w:rPr>
          <w:rFonts w:ascii="Noto Sans CJK SC" w:eastAsia="Noto Sans CJK SC" w:hAnsi="Noto Sans CJK SC"/>
          <w:lang w:eastAsia="zh-CN"/>
        </w:rPr>
        <w:t>近似数</w:t>
      </w:r>
      <w:proofErr w:type="gramEnd"/>
      <w:r>
        <w:rPr>
          <w:rFonts w:ascii="Noto Sans CJK SC" w:eastAsia="Noto Sans CJK SC" w:hAnsi="Noto Sans CJK SC"/>
          <w:lang w:eastAsia="zh-CN"/>
        </w:rPr>
        <w:t>和四舍五入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保留到万位：看千位。千位是 0、1、2、3、4，就舍去；千位是 5、6、7、8、9，就向万位进 1。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保留到亿位：看千万位。千万位小于 5 就舍去，千万位大于或等于 5 就向亿位进 1。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 1：48620 ≈ 5 万，因为千位是 8，要进 1。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 2：734200000 ≈ 7 亿，因为千万位是 3，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进位。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例 3：759800000 ≈ 8 亿，因为千万位是 5，要进 1。</w:t>
      </w:r>
    </w:p>
    <w:tbl>
      <w:tblPr>
        <w:tblW w:w="0" w:type="auto"/>
        <w:jc w:val="center"/>
        <w:tblBorders>
          <w:top w:val="single" w:sz="8" w:space="0" w:color="9EADBD"/>
          <w:left w:val="single" w:sz="8" w:space="0" w:color="9EADBD"/>
          <w:bottom w:val="single" w:sz="8" w:space="0" w:color="9EADBD"/>
          <w:right w:val="single" w:sz="8" w:space="0" w:color="9EADBD"/>
          <w:insideH w:val="single" w:sz="8" w:space="0" w:color="9EADBD"/>
          <w:insideV w:val="single" w:sz="8" w:space="0" w:color="9EADBD"/>
        </w:tblBorders>
        <w:tblLook w:val="04A0" w:firstRow="1" w:lastRow="0" w:firstColumn="1" w:lastColumn="0" w:noHBand="0" w:noVBand="1"/>
      </w:tblPr>
      <w:tblGrid>
        <w:gridCol w:w="9958"/>
      </w:tblGrid>
      <w:tr w:rsidR="00B9523D">
        <w:trPr>
          <w:jc w:val="center"/>
        </w:trPr>
        <w:tc>
          <w:tcPr>
            <w:tcW w:w="9978" w:type="dxa"/>
            <w:shd w:val="clear" w:color="auto" w:fill="FDE9D9"/>
          </w:tcPr>
          <w:p w:rsidR="00B9523D" w:rsidRDefault="00396B33">
            <w:pPr>
              <w:spacing w:after="4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本单元高频易错点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1. 读数时漏读或多读“零”。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2. 写数时没有用 0 占位，导致位数少了。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3. 把“改写”和“求近似数”混淆：改写用“=”，</w:t>
            </w:r>
            <w:proofErr w:type="gramStart"/>
            <w:r>
              <w:rPr>
                <w:sz w:val="20"/>
                <w:lang w:eastAsia="zh-CN"/>
              </w:rPr>
              <w:t>近似数</w:t>
            </w:r>
            <w:proofErr w:type="gramEnd"/>
            <w:r>
              <w:rPr>
                <w:sz w:val="20"/>
                <w:lang w:eastAsia="zh-CN"/>
              </w:rPr>
              <w:t>用“≈”。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4. 求</w:t>
            </w:r>
            <w:proofErr w:type="gramStart"/>
            <w:r>
              <w:rPr>
                <w:sz w:val="20"/>
                <w:lang w:eastAsia="zh-CN"/>
              </w:rPr>
              <w:t>近似数</w:t>
            </w:r>
            <w:proofErr w:type="gramEnd"/>
            <w:r>
              <w:rPr>
                <w:sz w:val="20"/>
                <w:lang w:eastAsia="zh-CN"/>
              </w:rPr>
              <w:t>时看错数位：保留到万位看千位，保留到亿位看千万位。</w:t>
            </w:r>
          </w:p>
        </w:tc>
      </w:tr>
    </w:tbl>
    <w:p w:rsidR="00B9523D" w:rsidRDefault="00B9523D">
      <w:pPr>
        <w:spacing w:after="20"/>
        <w:rPr>
          <w:lang w:eastAsia="zh-CN"/>
        </w:rPr>
      </w:pPr>
    </w:p>
    <w:p w:rsidR="00B9523D" w:rsidRDefault="00396B33">
      <w:pPr>
        <w:rPr>
          <w:lang w:eastAsia="zh-CN"/>
        </w:rPr>
      </w:pPr>
      <w:r>
        <w:rPr>
          <w:lang w:eastAsia="zh-CN"/>
        </w:rPr>
        <w:br w:type="page"/>
      </w:r>
    </w:p>
    <w:p w:rsidR="00B9523D" w:rsidRDefault="00396B3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第二块：基础训练题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建议用时：40 分钟。满分：100 分。训练目标：把读、写、比、改、约练熟。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一、选择题（每题 2 分，共 20 分）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把正确答案的序号填在括号里。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1. 10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一万是（    ）。A. </w:t>
      </w:r>
      <w:proofErr w:type="gramStart"/>
      <w:r>
        <w:rPr>
          <w:lang w:eastAsia="zh-CN"/>
        </w:rPr>
        <w:t>十万  B</w:t>
      </w:r>
      <w:proofErr w:type="gramEnd"/>
      <w:r>
        <w:rPr>
          <w:lang w:eastAsia="zh-CN"/>
        </w:rPr>
        <w:t>. 一百万  C. 一千万  D. 一亿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2. 38005006 读作（    ）。A. </w:t>
      </w:r>
      <w:proofErr w:type="gramStart"/>
      <w:r>
        <w:rPr>
          <w:lang w:eastAsia="zh-CN"/>
        </w:rPr>
        <w:t>三千八百万五千六  B</w:t>
      </w:r>
      <w:proofErr w:type="gramEnd"/>
      <w:r>
        <w:rPr>
          <w:lang w:eastAsia="zh-CN"/>
        </w:rPr>
        <w:t>. 三千八百万五千零六  C. 三千八百零五万零六  D. 三百八十万五千零六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3. 在数位顺序表中，万位左边的一位是（    ）。A. </w:t>
      </w:r>
      <w:proofErr w:type="gramStart"/>
      <w:r>
        <w:rPr>
          <w:lang w:eastAsia="zh-CN"/>
        </w:rPr>
        <w:t>千位  B</w:t>
      </w:r>
      <w:proofErr w:type="gramEnd"/>
      <w:r>
        <w:rPr>
          <w:lang w:eastAsia="zh-CN"/>
        </w:rPr>
        <w:t>. 百万位  C. 十万位  D. 个位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4. 下面各数中，最大的是（    ）。A. </w:t>
      </w:r>
      <w:proofErr w:type="gramStart"/>
      <w:r>
        <w:rPr>
          <w:lang w:eastAsia="zh-CN"/>
        </w:rPr>
        <w:t>5803000  B</w:t>
      </w:r>
      <w:proofErr w:type="gramEnd"/>
      <w:r>
        <w:rPr>
          <w:lang w:eastAsia="zh-CN"/>
        </w:rPr>
        <w:t>. 5083000  C. 5830000  D. 5800300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5. 489620 省略万位后面的尾数约是（    ）。A. 48 </w:t>
      </w:r>
      <w:proofErr w:type="gramStart"/>
      <w:r>
        <w:rPr>
          <w:lang w:eastAsia="zh-CN"/>
        </w:rPr>
        <w:t>万  B</w:t>
      </w:r>
      <w:proofErr w:type="gramEnd"/>
      <w:r>
        <w:rPr>
          <w:lang w:eastAsia="zh-CN"/>
        </w:rPr>
        <w:t>. 49 万  C. 489 万  D. 50 万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6. 下面各数中，读数时只读一个“零”的是（    ）。A. </w:t>
      </w:r>
      <w:proofErr w:type="gramStart"/>
      <w:r>
        <w:rPr>
          <w:lang w:eastAsia="zh-CN"/>
        </w:rPr>
        <w:t>6040000  B</w:t>
      </w:r>
      <w:proofErr w:type="gramEnd"/>
      <w:r>
        <w:rPr>
          <w:lang w:eastAsia="zh-CN"/>
        </w:rPr>
        <w:t>. 6400000  C. 6004000  D. 6404000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7. 735980 省略万位后面的尾数约是（    ）。A. 73 </w:t>
      </w:r>
      <w:proofErr w:type="gramStart"/>
      <w:r>
        <w:rPr>
          <w:lang w:eastAsia="zh-CN"/>
        </w:rPr>
        <w:t>万  B</w:t>
      </w:r>
      <w:proofErr w:type="gramEnd"/>
      <w:r>
        <w:rPr>
          <w:lang w:eastAsia="zh-CN"/>
        </w:rPr>
        <w:t>. 74 万  C. 735 万  D. 736 万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8. 9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千万、8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十万和 6 </w:t>
      </w:r>
      <w:proofErr w:type="gramStart"/>
      <w:r>
        <w:rPr>
          <w:lang w:eastAsia="zh-CN"/>
        </w:rPr>
        <w:t>个百组成</w:t>
      </w:r>
      <w:proofErr w:type="gramEnd"/>
      <w:r>
        <w:rPr>
          <w:lang w:eastAsia="zh-CN"/>
        </w:rPr>
        <w:t xml:space="preserve">的数是（    ）。A. </w:t>
      </w:r>
      <w:proofErr w:type="gramStart"/>
      <w:r>
        <w:rPr>
          <w:lang w:eastAsia="zh-CN"/>
        </w:rPr>
        <w:t>90800600  B</w:t>
      </w:r>
      <w:proofErr w:type="gramEnd"/>
      <w:r>
        <w:rPr>
          <w:lang w:eastAsia="zh-CN"/>
        </w:rPr>
        <w:t>. 98000600  C. 90806000  D. 90080600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9. 读大数时，一般先（    ）。A. </w:t>
      </w:r>
      <w:proofErr w:type="gramStart"/>
      <w:r>
        <w:rPr>
          <w:lang w:eastAsia="zh-CN"/>
        </w:rPr>
        <w:t>从个位读起  B</w:t>
      </w:r>
      <w:proofErr w:type="gramEnd"/>
      <w:r>
        <w:rPr>
          <w:lang w:eastAsia="zh-CN"/>
        </w:rPr>
        <w:t>. 把数按四位一级分级  C. 把所有 0 都读出来  D. 只读万级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10. 400000000 改写成用“亿”作单位的数是（    ）。A. 4 </w:t>
      </w:r>
      <w:proofErr w:type="gramStart"/>
      <w:r>
        <w:rPr>
          <w:lang w:eastAsia="zh-CN"/>
        </w:rPr>
        <w:t>亿  B</w:t>
      </w:r>
      <w:proofErr w:type="gramEnd"/>
      <w:r>
        <w:rPr>
          <w:lang w:eastAsia="zh-CN"/>
        </w:rPr>
        <w:t>. 40 亿  C. 400 亿  D. 4000 亿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二、填空题（每空 1 分，共 30 分）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认真读题，注意单位和数位。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1. 从个位起，每（    ）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数位是一级，分别是个级、万级、亿级……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2. 10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十万是（    ），10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一千万是（    ）。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3. 3050000 是由（    ）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百万和（    ）</w:t>
      </w:r>
      <w:proofErr w:type="gramStart"/>
      <w:r>
        <w:rPr>
          <w:lang w:eastAsia="zh-CN"/>
        </w:rPr>
        <w:t>个万组成</w:t>
      </w:r>
      <w:proofErr w:type="gramEnd"/>
      <w:r>
        <w:rPr>
          <w:lang w:eastAsia="zh-CN"/>
        </w:rPr>
        <w:t>的，读作（                    ）。</w:t>
      </w:r>
    </w:p>
    <w:p w:rsidR="00B9523D" w:rsidRDefault="00396B33">
      <w:pPr>
        <w:spacing w:after="60"/>
      </w:pPr>
      <w:r>
        <w:t>4. 6020400 中，6 在（    ）位，表示（            ）；2 在（    ）位，表示（            ）。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5. 七千零三十万零五十写作（                    ）。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6. 九亿零六百万零八百写作（                    ）。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7. 560000 =（    ）万；1200000000 =（    ）亿。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8. 80730000 读作（                    ），约等于（    ）万。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9. 99999 省略万位后面的尾数约是（    ）万。</w:t>
      </w:r>
    </w:p>
    <w:p w:rsidR="00B9523D" w:rsidRDefault="00396B33">
      <w:pPr>
        <w:spacing w:after="60"/>
      </w:pPr>
      <w:r>
        <w:t>10. 在 ○ 里填上“&gt;”“&lt;”或“=”：7080000 ○ 7800000；46000000 ○ 4600 万。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11. 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个数由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千万、3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百万、8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万和 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千组成，这个数是（                    ）。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12. 由 4、0、0、7、9、2 组成的</w:t>
      </w:r>
      <w:proofErr w:type="gramStart"/>
      <w:r>
        <w:rPr>
          <w:lang w:eastAsia="zh-CN"/>
        </w:rPr>
        <w:t>最大六</w:t>
      </w:r>
      <w:proofErr w:type="gramEnd"/>
      <w:r>
        <w:rPr>
          <w:lang w:eastAsia="zh-CN"/>
        </w:rPr>
        <w:t>位数是（        ），</w:t>
      </w:r>
      <w:proofErr w:type="gramStart"/>
      <w:r>
        <w:rPr>
          <w:lang w:eastAsia="zh-CN"/>
        </w:rPr>
        <w:t>最小六</w:t>
      </w:r>
      <w:proofErr w:type="gramEnd"/>
      <w:r>
        <w:rPr>
          <w:lang w:eastAsia="zh-CN"/>
        </w:rPr>
        <w:t>位数是（        ）。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13. 5005005 读作（                    ），读数时读了（    ）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零。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14. 省略亿位后面的尾数：356800000 ≈（    ）亿；649000000 ≈（    ）亿。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15. 一个七位数的最高位是（    ）位；一个九位数的最高位是（    ）位。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16. 6500000、6050000、6005000 从小到大排列是（                              ）。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三、判断题（每题 1 分，共 10 分）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对的打“√”，错的打“×”。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 xml:space="preserve">1. 1000000 里面有 100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一万。            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2. 读大数时，所有的 0 都必须读出来。        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3. 5070000 改写成用“万”作单位的数是 507 万。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lastRenderedPageBreak/>
        <w:t>4. 省略万位后面的尾数，要看千位上的数字。  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5. 900000000 读作九千万。                  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6. 由 6 个百万和 4 个百组成的数是 6000400。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7. 近似数一定比原数大。                    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8. 398000 ≈ 40 万。                        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9. 比较两个大数时，先看位数，位数多的数大。                      （    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10. 30000000 = 3000 万。                                         （    ）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四、读写、改写与近似数（共 20 分）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注意“=”和“≈”的区别。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1. 读出下面各数：</w:t>
      </w:r>
      <w:r>
        <w:rPr>
          <w:lang w:eastAsia="zh-CN"/>
        </w:rPr>
        <w:br/>
        <w:t xml:space="preserve">   （1）2506000：____________________________</w:t>
      </w:r>
      <w:r>
        <w:rPr>
          <w:lang w:eastAsia="zh-CN"/>
        </w:rPr>
        <w:br/>
        <w:t xml:space="preserve">   （2）70008000：____________________________</w:t>
      </w:r>
      <w:r>
        <w:rPr>
          <w:lang w:eastAsia="zh-CN"/>
        </w:rPr>
        <w:br/>
        <w:t xml:space="preserve">   （3）408030500：____________________________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2. 写出下面各数：</w:t>
      </w:r>
      <w:r>
        <w:rPr>
          <w:lang w:eastAsia="zh-CN"/>
        </w:rPr>
        <w:br/>
        <w:t xml:space="preserve">   （1）五百零六万三千：____________________________</w:t>
      </w:r>
      <w:r>
        <w:rPr>
          <w:lang w:eastAsia="zh-CN"/>
        </w:rPr>
        <w:br/>
        <w:t xml:space="preserve">   （2）三千八百万零七十：____________________________</w:t>
      </w:r>
      <w:r>
        <w:rPr>
          <w:lang w:eastAsia="zh-CN"/>
        </w:rPr>
        <w:br/>
        <w:t xml:space="preserve">   （3）六亿零四万零九：____________________________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3. 把下面的数改写成用“万”或“亿”作单位的数：</w:t>
      </w:r>
      <w:r>
        <w:rPr>
          <w:lang w:eastAsia="zh-CN"/>
        </w:rPr>
        <w:br/>
        <w:t xml:space="preserve">   （1）890000 = ____________</w:t>
      </w:r>
      <w:r>
        <w:rPr>
          <w:lang w:eastAsia="zh-CN"/>
        </w:rPr>
        <w:br/>
        <w:t xml:space="preserve">   （2）76000000 = ____________</w:t>
      </w:r>
      <w:r>
        <w:rPr>
          <w:lang w:eastAsia="zh-CN"/>
        </w:rPr>
        <w:br/>
        <w:t xml:space="preserve">   （3）200000000 = ____________</w:t>
      </w:r>
      <w:r>
        <w:rPr>
          <w:lang w:eastAsia="zh-CN"/>
        </w:rPr>
        <w:br/>
        <w:t xml:space="preserve">   （4）1300000000 = ____________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4. 求下面各数的近似数：</w:t>
      </w:r>
      <w:r>
        <w:rPr>
          <w:lang w:eastAsia="zh-CN"/>
        </w:rPr>
        <w:br/>
        <w:t xml:space="preserve">   （1）58420 ≈（    ）万</w:t>
      </w:r>
      <w:r>
        <w:rPr>
          <w:lang w:eastAsia="zh-CN"/>
        </w:rPr>
        <w:br/>
        <w:t xml:space="preserve">   （2）3127800 ≈（    ）万</w:t>
      </w:r>
      <w:r>
        <w:rPr>
          <w:lang w:eastAsia="zh-CN"/>
        </w:rPr>
        <w:br/>
        <w:t xml:space="preserve">   （3）499500000 ≈（    ）亿</w:t>
      </w:r>
      <w:r>
        <w:rPr>
          <w:lang w:eastAsia="zh-CN"/>
        </w:rPr>
        <w:br/>
        <w:t xml:space="preserve">   （4）802300000 ≈（    ）亿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五、应用题（每题 5 分，共 20 分）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写出必要的思考过程或算式。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1. A 市常住人口约为 6482300 人，B 市常住人口约为 6520100 人。</w:t>
      </w:r>
      <w:r>
        <w:rPr>
          <w:lang w:eastAsia="zh-CN"/>
        </w:rPr>
        <w:br/>
        <w:t xml:space="preserve">   （1）哪个城市人口更多？</w:t>
      </w:r>
      <w:r>
        <w:rPr>
          <w:lang w:eastAsia="zh-CN"/>
        </w:rPr>
        <w:br/>
        <w:t xml:space="preserve">   （2）把两个城市的人口都省略万位后面的尾数，分别约是多少万人？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2. 学校图书馆有故事书 125600 本，科技书 98600 本。</w:t>
      </w:r>
      <w:r>
        <w:rPr>
          <w:lang w:eastAsia="zh-CN"/>
        </w:rPr>
        <w:br/>
        <w:t xml:space="preserve">   （1）哪类书更多？多多少本？</w:t>
      </w:r>
      <w:r>
        <w:rPr>
          <w:lang w:eastAsia="zh-CN"/>
        </w:rPr>
        <w:br/>
        <w:t xml:space="preserve">   （2）把两类书的本数都省略万位后面的尾数，分别约是多少万本？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3. 某体育馆一次最多可容纳 45000 名观众。照这样计算，10 个这样的体育馆大约可容纳多少名观众？改写成用“万”作单位的数是多少？</w:t>
      </w:r>
    </w:p>
    <w:p w:rsidR="00B9523D" w:rsidRDefault="00396B33">
      <w:pPr>
        <w:spacing w:after="60"/>
        <w:rPr>
          <w:lang w:eastAsia="zh-CN"/>
        </w:rPr>
      </w:pPr>
      <w:r>
        <w:rPr>
          <w:lang w:eastAsia="zh-CN"/>
        </w:rPr>
        <w:t>4. 用数字 0、0、3、5、8、9 组成一个六位数。</w:t>
      </w:r>
      <w:r>
        <w:rPr>
          <w:lang w:eastAsia="zh-CN"/>
        </w:rPr>
        <w:br/>
        <w:t xml:space="preserve">   （1）最大的六位数是多少？</w:t>
      </w:r>
      <w:r>
        <w:rPr>
          <w:lang w:eastAsia="zh-CN"/>
        </w:rPr>
        <w:br/>
        <w:t xml:space="preserve">   （2）最小的六位数是多少？</w:t>
      </w:r>
      <w:r>
        <w:rPr>
          <w:lang w:eastAsia="zh-CN"/>
        </w:rPr>
        <w:br/>
        <w:t xml:space="preserve">   （3）最接近 50 万的六位数可以是多少？写出一个即可。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br w:type="page"/>
      </w:r>
    </w:p>
    <w:p w:rsidR="00B9523D" w:rsidRDefault="00396B33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第三块：参考答案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说明：答案中的读法按常见小学数学读数规范整理；讲课时可以重点让孩子说清楚“为什么”。</w:t>
      </w:r>
    </w:p>
    <w:p w:rsidR="00B9523D" w:rsidRDefault="00396B33">
      <w:pPr>
        <w:pStyle w:val="21"/>
      </w:pPr>
      <w:r>
        <w:rPr>
          <w:rFonts w:ascii="Noto Sans CJK SC" w:eastAsia="Noto Sans CJK SC" w:hAnsi="Noto Sans CJK SC"/>
        </w:rPr>
        <w:t>一、选择题</w:t>
      </w:r>
    </w:p>
    <w:p w:rsidR="00B9523D" w:rsidRDefault="00396B33">
      <w:r>
        <w:t>1.A；2.B；3.C；4.C；5.B；6.A；7.B；8.A；9.B；10.A。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易讲点：第 6 题，6040000 读作“六百零四万”，只读一个零。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二、填空题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1. 四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2. 一百万；一亿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3. 3；5；三百零五万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4. 百万；6 个百万/6000000；万；2 个万/20000</w:t>
      </w:r>
    </w:p>
    <w:p w:rsidR="00B9523D" w:rsidRDefault="00396B33">
      <w:pPr>
        <w:spacing w:after="40"/>
      </w:pPr>
      <w:r>
        <w:t>5. 70300050</w:t>
      </w:r>
    </w:p>
    <w:p w:rsidR="00B9523D" w:rsidRDefault="00396B33">
      <w:pPr>
        <w:spacing w:after="40"/>
      </w:pPr>
      <w:r>
        <w:t>6. 906000800</w:t>
      </w:r>
    </w:p>
    <w:p w:rsidR="00B9523D" w:rsidRDefault="00396B33">
      <w:pPr>
        <w:spacing w:after="40"/>
      </w:pPr>
      <w:r>
        <w:t>7. 56；12</w:t>
      </w:r>
    </w:p>
    <w:p w:rsidR="00B9523D" w:rsidRDefault="00396B33">
      <w:pPr>
        <w:spacing w:after="40"/>
      </w:pPr>
      <w:r>
        <w:t>8. 八千零七十三万；8073</w:t>
      </w:r>
    </w:p>
    <w:p w:rsidR="00B9523D" w:rsidRDefault="00396B33">
      <w:pPr>
        <w:spacing w:after="40"/>
      </w:pPr>
      <w:r>
        <w:t>9. 10</w:t>
      </w:r>
    </w:p>
    <w:p w:rsidR="00B9523D" w:rsidRDefault="00396B33">
      <w:pPr>
        <w:spacing w:after="40"/>
      </w:pPr>
      <w:r>
        <w:t>10. &lt;；=</w:t>
      </w:r>
    </w:p>
    <w:p w:rsidR="00B9523D" w:rsidRDefault="00396B33">
      <w:pPr>
        <w:spacing w:after="40"/>
      </w:pPr>
      <w:r>
        <w:t>11. 53089000</w:t>
      </w:r>
    </w:p>
    <w:p w:rsidR="00B9523D" w:rsidRDefault="00396B33">
      <w:pPr>
        <w:spacing w:after="40"/>
      </w:pPr>
      <w:r>
        <w:t>12. 974200；200479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13. 五百万五千零五；2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14. 4；6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15. 百万；亿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16. 6005000 &lt; 6050000 &lt; 6500000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三、判断题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1.√；2.×；3.√；4.√；5.×；6.√；7.×；8.√；9.√；10.√。</w:t>
      </w:r>
    </w:p>
    <w:p w:rsidR="00B9523D" w:rsidRDefault="00396B33">
      <w:pPr>
        <w:rPr>
          <w:lang w:eastAsia="zh-CN"/>
        </w:rPr>
      </w:pPr>
      <w:r>
        <w:rPr>
          <w:lang w:eastAsia="zh-CN"/>
        </w:rPr>
        <w:t>纠错提示：第 5 题，900000000 读作“九亿”，不是“九千万”；第 7 题，近似数可能比原数大，也可能比原数小。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四、读写、改写与近似数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1.（1）二百五十万六千；（2）七千万八千；（3）四亿零八百零三万零五百。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2.（1）5063000；（2）38000070；（3）600040009。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3.（1）89 万；（2）7600 万；（3）2 亿；（4）13 亿。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4.（1）6 万；（2）313 万；（3）5 亿；（4）8 亿。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五、应用题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1.（1）6520100 &gt; 6482300，所以 B 市人口更多。</w:t>
      </w:r>
      <w:r>
        <w:rPr>
          <w:lang w:eastAsia="zh-CN"/>
        </w:rPr>
        <w:br/>
        <w:t xml:space="preserve">   （2）6482300 ≈ 648 万，6520100 ≈ 652 万。</w:t>
      </w:r>
    </w:p>
    <w:p w:rsidR="00B9523D" w:rsidRDefault="00396B33">
      <w:pPr>
        <w:spacing w:after="40"/>
      </w:pPr>
      <w:r>
        <w:rPr>
          <w:lang w:eastAsia="zh-CN"/>
        </w:rPr>
        <w:t>2.（1）125600 &gt; 98600，故事书更多；125600 - 98600 = 27000（本）。</w:t>
      </w:r>
      <w:r>
        <w:rPr>
          <w:lang w:eastAsia="zh-CN"/>
        </w:rPr>
        <w:br/>
        <w:t xml:space="preserve">   </w:t>
      </w:r>
      <w:r>
        <w:t>（2）125600 ≈ 13 万，98600 ≈ 10 万。</w:t>
      </w:r>
    </w:p>
    <w:p w:rsidR="00B9523D" w:rsidRDefault="00396B33">
      <w:pPr>
        <w:spacing w:after="40"/>
        <w:rPr>
          <w:lang w:eastAsia="zh-CN"/>
        </w:rPr>
      </w:pPr>
      <w:r>
        <w:t>3. 45000 × 10 = 450000（名）；450000 = 45 万。</w:t>
      </w:r>
      <w:r>
        <w:rPr>
          <w:lang w:eastAsia="zh-CN"/>
        </w:rPr>
        <w:t>所以大约可容纳 450000 名观众，也就是 45 万名。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4.（1）最大的六位数：985300。</w:t>
      </w:r>
      <w:r>
        <w:rPr>
          <w:lang w:eastAsia="zh-CN"/>
        </w:rPr>
        <w:br/>
        <w:t xml:space="preserve">   （2）最小的六位数：300589。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（3）示例：500389、500839、503089 等，答案不唯一，只要符合“用给定数字组成六位数且接近 50 万”即可。</w:t>
      </w:r>
    </w:p>
    <w:p w:rsidR="00B9523D" w:rsidRDefault="00396B33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讲评建议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• 选择题重点讲第 2、6、8 题，帮助孩子把“分级读数”和“位值”说清楚。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• 填空题重点讲第 12、14、16 题，训练孩子有序排列、四舍五入和比较大小。</w:t>
      </w:r>
    </w:p>
    <w:p w:rsidR="00B9523D" w:rsidRDefault="00396B33">
      <w:pPr>
        <w:spacing w:after="40"/>
        <w:rPr>
          <w:lang w:eastAsia="zh-CN"/>
        </w:rPr>
      </w:pPr>
      <w:r>
        <w:rPr>
          <w:lang w:eastAsia="zh-CN"/>
        </w:rPr>
        <w:t>• 应用题讲完后，让孩子复述：先比较或计算，再根据题目要求改写或取近似数。</w:t>
      </w:r>
    </w:p>
    <w:tbl>
      <w:tblPr>
        <w:tblW w:w="0" w:type="auto"/>
        <w:jc w:val="center"/>
        <w:tblBorders>
          <w:top w:val="single" w:sz="8" w:space="0" w:color="9EADBD"/>
          <w:left w:val="single" w:sz="8" w:space="0" w:color="9EADBD"/>
          <w:bottom w:val="single" w:sz="8" w:space="0" w:color="9EADBD"/>
          <w:right w:val="single" w:sz="8" w:space="0" w:color="9EADBD"/>
          <w:insideH w:val="single" w:sz="8" w:space="0" w:color="9EADBD"/>
          <w:insideV w:val="single" w:sz="8" w:space="0" w:color="9EADBD"/>
        </w:tblBorders>
        <w:tblLook w:val="04A0" w:firstRow="1" w:lastRow="0" w:firstColumn="1" w:lastColumn="0" w:noHBand="0" w:noVBand="1"/>
      </w:tblPr>
      <w:tblGrid>
        <w:gridCol w:w="9958"/>
      </w:tblGrid>
      <w:tr w:rsidR="00B9523D">
        <w:trPr>
          <w:jc w:val="center"/>
        </w:trPr>
        <w:tc>
          <w:tcPr>
            <w:tcW w:w="9978" w:type="dxa"/>
            <w:shd w:val="clear" w:color="auto" w:fill="E2F0D9"/>
          </w:tcPr>
          <w:p w:rsidR="00B9523D" w:rsidRDefault="00396B33">
            <w:pPr>
              <w:spacing w:after="4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课后掌握检查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□ 能独立画出数位顺序表。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□ 能正确读写含 0 的大数。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□ 能区分“改写”和“近似数”。</w:t>
            </w:r>
          </w:p>
          <w:p w:rsidR="00B9523D" w:rsidRDefault="00396B33">
            <w:pPr>
              <w:spacing w:after="20" w:line="252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□ 能根据题意选择“万”或“亿”作单位。</w:t>
            </w:r>
          </w:p>
        </w:tc>
      </w:tr>
    </w:tbl>
    <w:p w:rsidR="00B9523D" w:rsidRDefault="00B9523D">
      <w:pPr>
        <w:spacing w:after="20"/>
        <w:rPr>
          <w:lang w:eastAsia="zh-CN"/>
        </w:rPr>
      </w:pPr>
    </w:p>
    <w:sectPr w:rsidR="00B9523D" w:rsidSect="00034616">
      <w:headerReference w:type="default" r:id="rId8"/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0C01" w:rsidRDefault="009B0C01">
      <w:pPr>
        <w:spacing w:after="0" w:line="240" w:lineRule="auto"/>
      </w:pPr>
      <w:r>
        <w:separator/>
      </w:r>
    </w:p>
  </w:endnote>
  <w:endnote w:type="continuationSeparator" w:id="0">
    <w:p w:rsidR="009B0C01" w:rsidRDefault="009B0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523D" w:rsidRDefault="00396B33">
    <w:pPr>
      <w:pStyle w:val="a6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550C2C">
      <w:rPr>
        <w:noProof/>
      </w:rPr>
      <w:t>6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0C01" w:rsidRDefault="009B0C01">
      <w:pPr>
        <w:spacing w:after="0" w:line="240" w:lineRule="auto"/>
      </w:pPr>
      <w:r>
        <w:separator/>
      </w:r>
    </w:p>
  </w:footnote>
  <w:footnote w:type="continuationSeparator" w:id="0">
    <w:p w:rsidR="009B0C01" w:rsidRDefault="009B0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523D" w:rsidRDefault="00396B33">
    <w:pPr>
      <w:pStyle w:val="a5"/>
      <w:jc w:val="center"/>
      <w:rPr>
        <w:lang w:eastAsia="zh-CN"/>
      </w:rPr>
    </w:pPr>
    <w:r>
      <w:rPr>
        <w:color w:val="5A5A5A"/>
        <w:sz w:val="18"/>
        <w:lang w:eastAsia="zh-CN"/>
      </w:rPr>
      <w:t>第一单元 认识更大的数｜概念讲解 + 基础训练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B33"/>
    <w:rsid w:val="003A6179"/>
    <w:rsid w:val="00550C2C"/>
    <w:rsid w:val="009B0C01"/>
    <w:rsid w:val="00AA1D8D"/>
    <w:rsid w:val="00B47730"/>
    <w:rsid w:val="00B95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E06410-B1EA-47CF-8FFE-F72E0F21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376092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29B4D1-96B7-4B34-ABBE-AD6476D3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3</cp:revision>
  <dcterms:created xsi:type="dcterms:W3CDTF">2013-12-23T23:15:00Z</dcterms:created>
  <dcterms:modified xsi:type="dcterms:W3CDTF">2026-07-07T11:33:00Z</dcterms:modified>
  <cp:category/>
</cp:coreProperties>
</file>