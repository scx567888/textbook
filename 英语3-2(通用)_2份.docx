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AA7" w:rsidRDefault="003B275B" w:rsidP="00F656E4">
      <w:pPr>
        <w:spacing w:after="80" w:line="269" w:lineRule="auto"/>
        <w:jc w:val="center"/>
        <w:rPr>
          <w:lang w:eastAsia="zh-CN"/>
        </w:rPr>
      </w:pPr>
      <w:bookmarkStart w:id="0" w:name="_GoBack"/>
      <w:bookmarkEnd w:id="0"/>
      <w:r>
        <w:rPr>
          <w:b/>
          <w:color w:val="17365D"/>
          <w:sz w:val="44"/>
          <w:lang w:eastAsia="zh-CN"/>
        </w:rPr>
        <w:t>外研版（三起）三年级上册</w:t>
      </w:r>
    </w:p>
    <w:p w:rsidR="00A44AA7" w:rsidRPr="00F656E4" w:rsidRDefault="003B275B" w:rsidP="00F656E4">
      <w:pPr>
        <w:spacing w:after="120" w:line="269" w:lineRule="auto"/>
        <w:jc w:val="center"/>
        <w:rPr>
          <w:rFonts w:eastAsia="宋体" w:hint="eastAsia"/>
          <w:lang w:eastAsia="zh-CN"/>
        </w:rPr>
      </w:pPr>
      <w:r>
        <w:rPr>
          <w:rFonts w:ascii="Noto Sans" w:eastAsia="Noto Sans" w:hAnsi="Noto Sans"/>
          <w:b/>
          <w:color w:val="17365D"/>
          <w:sz w:val="32"/>
          <w:lang w:eastAsia="zh-CN"/>
        </w:rPr>
        <w:t>Unit 2  My school things</w:t>
      </w:r>
    </w:p>
    <w:p w:rsidR="00A44AA7" w:rsidRDefault="003B275B">
      <w:pPr>
        <w:pStyle w:val="1"/>
        <w:spacing w:before="200" w:after="120"/>
        <w:rPr>
          <w:lang w:eastAsia="zh-CN"/>
        </w:rPr>
      </w:pPr>
      <w:r>
        <w:rPr>
          <w:rFonts w:ascii="Noto Sans CJK SC" w:eastAsia="Noto Sans CJK SC" w:hAnsi="Noto Sans CJK SC"/>
          <w:color w:val="365F91"/>
          <w:sz w:val="34"/>
          <w:lang w:eastAsia="zh-CN"/>
        </w:rPr>
        <w:t>一、重点单词（带音标）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2232"/>
        <w:gridCol w:w="3484"/>
      </w:tblGrid>
      <w:tr w:rsidR="00A44AA7" w:rsidTr="00F656E4">
        <w:trPr>
          <w:cantSplit/>
          <w:tblHeader/>
          <w:jc w:val="center"/>
        </w:trPr>
        <w:tc>
          <w:tcPr>
            <w:tcW w:w="2088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单词/表达</w:t>
            </w:r>
          </w:p>
        </w:tc>
        <w:tc>
          <w:tcPr>
            <w:tcW w:w="2088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音标</w:t>
            </w:r>
          </w:p>
        </w:tc>
        <w:tc>
          <w:tcPr>
            <w:tcW w:w="2232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</w:t>
            </w:r>
          </w:p>
        </w:tc>
        <w:tc>
          <w:tcPr>
            <w:tcW w:w="34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课堂例子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school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/skuːl/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学校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school things</w:t>
            </w:r>
            <w:r>
              <w:br/>
            </w:r>
            <w:r>
              <w:rPr>
                <w:sz w:val="22"/>
              </w:rPr>
              <w:t>学习用品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thing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/θɪŋ/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东西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my school things</w:t>
            </w:r>
            <w:r>
              <w:br/>
            </w:r>
            <w:r>
              <w:rPr>
                <w:sz w:val="22"/>
              </w:rPr>
              <w:t>我的学习用品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pack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/pæk/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收拾好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Pack my bag.</w:t>
            </w:r>
            <w:r>
              <w:br/>
            </w:r>
            <w:r>
              <w:rPr>
                <w:sz w:val="22"/>
              </w:rPr>
              <w:t>收拾我的书包。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pen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/pen/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钢笔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a pen</w:t>
            </w:r>
            <w:r>
              <w:br/>
            </w:r>
            <w:r>
              <w:rPr>
                <w:sz w:val="22"/>
              </w:rPr>
              <w:t>一支钢笔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pencil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/ˈpensl/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铅笔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a pencil</w:t>
            </w:r>
            <w:r>
              <w:br/>
            </w:r>
            <w:r>
              <w:rPr>
                <w:sz w:val="22"/>
              </w:rPr>
              <w:t>一支铅笔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pencil case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/ˈpensl keɪs/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笔袋；铅笔盒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my pencil case</w:t>
            </w:r>
            <w:r>
              <w:br/>
            </w:r>
            <w:r>
              <w:rPr>
                <w:sz w:val="22"/>
              </w:rPr>
              <w:t>我的笔袋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bag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/bæɡ/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袋；包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my bag</w:t>
            </w:r>
            <w:r>
              <w:br/>
            </w:r>
            <w:r>
              <w:rPr>
                <w:sz w:val="22"/>
              </w:rPr>
              <w:t>我的包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ruler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/ˈ</w:t>
            </w:r>
            <w:r>
              <w:rPr>
                <w:rFonts w:ascii="Noto Sans" w:eastAsia="Noto Sans" w:hAnsi="Noto Sans"/>
              </w:rPr>
              <w:t>ru</w:t>
            </w:r>
            <w:r>
              <w:rPr>
                <w:sz w:val="22"/>
              </w:rPr>
              <w:t>ː</w:t>
            </w:r>
            <w:r>
              <w:rPr>
                <w:rFonts w:ascii="Noto Sans" w:eastAsia="Noto Sans" w:hAnsi="Noto Sans"/>
              </w:rPr>
              <w:t>l</w:t>
            </w:r>
            <w:r>
              <w:rPr>
                <w:sz w:val="22"/>
              </w:rPr>
              <w:t>ə(</w:t>
            </w:r>
            <w:r>
              <w:rPr>
                <w:rFonts w:ascii="Noto Sans" w:eastAsia="Noto Sans" w:hAnsi="Noto Sans"/>
              </w:rPr>
              <w:t>r)/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尺子；直尺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a ruler</w:t>
            </w:r>
            <w:r>
              <w:br/>
            </w:r>
            <w:r>
              <w:rPr>
                <w:sz w:val="22"/>
              </w:rPr>
              <w:t>一把尺子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eraser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/ɪˈ</w:t>
            </w:r>
            <w:r>
              <w:rPr>
                <w:rFonts w:ascii="Noto Sans" w:eastAsia="Noto Sans" w:hAnsi="Noto Sans"/>
              </w:rPr>
              <w:t>re</w:t>
            </w:r>
            <w:r>
              <w:rPr>
                <w:sz w:val="22"/>
              </w:rPr>
              <w:t>ɪ</w:t>
            </w:r>
            <w:r>
              <w:rPr>
                <w:rFonts w:ascii="Noto Sans" w:eastAsia="Noto Sans" w:hAnsi="Noto Sans"/>
              </w:rPr>
              <w:t>z</w:t>
            </w:r>
            <w:r>
              <w:rPr>
                <w:sz w:val="22"/>
              </w:rPr>
              <w:t>ə(</w:t>
            </w:r>
            <w:r>
              <w:rPr>
                <w:rFonts w:ascii="Noto Sans" w:eastAsia="Noto Sans" w:hAnsi="Noto Sans"/>
              </w:rPr>
              <w:t>r)/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橡皮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an eraser</w:t>
            </w:r>
            <w:r>
              <w:br/>
            </w:r>
            <w:r>
              <w:rPr>
                <w:sz w:val="22"/>
              </w:rPr>
              <w:t>一块橡皮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this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/ðɪs/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这；这个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What's this?</w:t>
            </w:r>
            <w:r>
              <w:br/>
            </w:r>
            <w:r>
              <w:rPr>
                <w:sz w:val="22"/>
              </w:rPr>
              <w:t>这是什么？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that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/ðæt/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那；那个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What's that?</w:t>
            </w:r>
            <w:r>
              <w:br/>
            </w:r>
            <w:r>
              <w:rPr>
                <w:sz w:val="22"/>
              </w:rPr>
              <w:t>那是什么？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in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/ɪn/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在……里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in my schoolbag</w:t>
            </w:r>
            <w:r>
              <w:br/>
            </w:r>
            <w:r>
              <w:rPr>
                <w:sz w:val="22"/>
              </w:rPr>
              <w:t>在我的书包里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schoolbag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/ˈskuːlbæɡ/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书包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my schoolbag</w:t>
            </w:r>
            <w:r>
              <w:br/>
            </w:r>
            <w:r>
              <w:rPr>
                <w:sz w:val="22"/>
              </w:rPr>
              <w:t>我的书包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it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/ɪt/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它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It's a pen.</w:t>
            </w:r>
            <w:r>
              <w:br/>
            </w:r>
            <w:r>
              <w:rPr>
                <w:sz w:val="22"/>
              </w:rPr>
              <w:t>它是一支钢笔。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not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/nɒt/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不；不是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It's not here.</w:t>
            </w:r>
            <w:r>
              <w:br/>
            </w:r>
            <w:r>
              <w:rPr>
                <w:sz w:val="22"/>
              </w:rPr>
              <w:t>它不在这里。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yes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/jes/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是；对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Yes, it is.</w:t>
            </w:r>
            <w:r>
              <w:br/>
            </w:r>
            <w:r>
              <w:rPr>
                <w:sz w:val="22"/>
              </w:rPr>
              <w:t>是的，它是。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lastRenderedPageBreak/>
              <w:t>guess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/ɡes/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猜；猜测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Guess!</w:t>
            </w:r>
            <w:r>
              <w:br/>
            </w:r>
            <w:r>
              <w:rPr>
                <w:sz w:val="22"/>
              </w:rPr>
              <w:t>猜一猜！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find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/faɪnd/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发现；找到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Find my ruler.</w:t>
            </w:r>
            <w:r>
              <w:br/>
            </w:r>
            <w:r>
              <w:rPr>
                <w:sz w:val="22"/>
              </w:rPr>
              <w:t>找到我的尺子。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lost and found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/ˌlɒst ən ˈfaʊnd/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失物招领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Lost and found</w:t>
            </w:r>
            <w:r>
              <w:br/>
            </w:r>
            <w:r>
              <w:rPr>
                <w:sz w:val="22"/>
              </w:rPr>
              <w:t>失物招领处</w:t>
            </w:r>
          </w:p>
        </w:tc>
      </w:tr>
      <w:tr w:rsidR="00A44AA7" w:rsidTr="00F656E4">
        <w:trPr>
          <w:cantSplit/>
          <w:jc w:val="center"/>
        </w:trPr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take care of sb/sth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/</w:t>
            </w:r>
            <w:r>
              <w:rPr>
                <w:rFonts w:ascii="Noto Sans" w:eastAsia="Noto Sans" w:hAnsi="Noto Sans"/>
              </w:rPr>
              <w:t>te</w:t>
            </w:r>
            <w:r>
              <w:rPr>
                <w:sz w:val="22"/>
              </w:rPr>
              <w:t>ɪ</w:t>
            </w:r>
            <w:r>
              <w:rPr>
                <w:rFonts w:ascii="Noto Sans" w:eastAsia="Noto Sans" w:hAnsi="Noto Sans"/>
              </w:rPr>
              <w:t>k ke</w:t>
            </w:r>
            <w:r>
              <w:rPr>
                <w:sz w:val="22"/>
              </w:rPr>
              <w:t>ə(</w:t>
            </w:r>
            <w:r>
              <w:rPr>
                <w:rFonts w:ascii="Noto Sans" w:eastAsia="Noto Sans" w:hAnsi="Noto Sans"/>
              </w:rPr>
              <w:t xml:space="preserve">r) </w:t>
            </w:r>
            <w:r>
              <w:rPr>
                <w:sz w:val="22"/>
              </w:rPr>
              <w:t>ə</w:t>
            </w:r>
            <w:r>
              <w:rPr>
                <w:rFonts w:ascii="Noto Sans" w:eastAsia="Noto Sans" w:hAnsi="Noto Sans"/>
              </w:rPr>
              <w:t>v/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照看；照料</w:t>
            </w:r>
          </w:p>
        </w:tc>
        <w:tc>
          <w:tcPr>
            <w:tcW w:w="34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</w:rPr>
              <w:t>Take care of your school things.</w:t>
            </w:r>
            <w:r>
              <w:br/>
            </w:r>
            <w:r>
              <w:rPr>
                <w:sz w:val="22"/>
              </w:rPr>
              <w:t>照看好你的学习用品。</w:t>
            </w:r>
          </w:p>
        </w:tc>
      </w:tr>
    </w:tbl>
    <w:p w:rsidR="00A44AA7" w:rsidRDefault="00A44AA7">
      <w:pPr>
        <w:spacing w:after="60" w:line="269" w:lineRule="auto"/>
      </w:pPr>
    </w:p>
    <w:p w:rsidR="00A44AA7" w:rsidRDefault="003B275B">
      <w:pPr>
        <w:pStyle w:val="1"/>
        <w:spacing w:before="200" w:after="120"/>
      </w:pPr>
      <w:r>
        <w:rPr>
          <w:rFonts w:ascii="Noto Sans CJK SC" w:eastAsia="Noto Sans CJK SC" w:hAnsi="Noto Sans CJK SC"/>
          <w:color w:val="365F91"/>
          <w:sz w:val="34"/>
        </w:rPr>
        <w:t>四、认读拓展词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684"/>
        <w:gridCol w:w="1584"/>
        <w:gridCol w:w="1843"/>
        <w:gridCol w:w="1684"/>
        <w:gridCol w:w="1584"/>
      </w:tblGrid>
      <w:tr w:rsidR="00A44AA7">
        <w:trPr>
          <w:cantSplit/>
          <w:tblHeader/>
          <w:jc w:val="center"/>
        </w:trPr>
        <w:tc>
          <w:tcPr>
            <w:tcW w:w="1843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单词/表达</w:t>
            </w:r>
          </w:p>
        </w:tc>
        <w:tc>
          <w:tcPr>
            <w:tcW w:w="16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音标</w:t>
            </w:r>
          </w:p>
        </w:tc>
        <w:tc>
          <w:tcPr>
            <w:tcW w:w="15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</w:t>
            </w:r>
          </w:p>
        </w:tc>
        <w:tc>
          <w:tcPr>
            <w:tcW w:w="1843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单词/表达</w:t>
            </w:r>
          </w:p>
        </w:tc>
        <w:tc>
          <w:tcPr>
            <w:tcW w:w="16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音标</w:t>
            </w:r>
          </w:p>
        </w:tc>
        <w:tc>
          <w:tcPr>
            <w:tcW w:w="15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for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/</w:t>
            </w:r>
            <w:r>
              <w:rPr>
                <w:rFonts w:ascii="Noto Sans" w:eastAsia="Noto Sans" w:hAnsi="Noto Sans"/>
                <w:sz w:val="24"/>
              </w:rPr>
              <w:t>f</w:t>
            </w:r>
            <w:r>
              <w:rPr>
                <w:sz w:val="21"/>
              </w:rPr>
              <w:t>ə(</w:t>
            </w:r>
            <w:r>
              <w:rPr>
                <w:rFonts w:ascii="Noto Sans" w:eastAsia="Noto Sans" w:hAnsi="Noto Sans"/>
                <w:sz w:val="24"/>
              </w:rPr>
              <w:t>r)/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为了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there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/ð</w:t>
            </w:r>
            <w:r>
              <w:rPr>
                <w:rFonts w:ascii="Noto Sans" w:eastAsia="Noto Sans" w:hAnsi="Noto Sans"/>
                <w:sz w:val="24"/>
              </w:rPr>
              <w:t>e</w:t>
            </w:r>
            <w:r>
              <w:rPr>
                <w:sz w:val="21"/>
              </w:rPr>
              <w:t>ə(</w:t>
            </w:r>
            <w:r>
              <w:rPr>
                <w:rFonts w:ascii="Noto Sans" w:eastAsia="Noto Sans" w:hAnsi="Noto Sans"/>
                <w:sz w:val="24"/>
              </w:rPr>
              <w:t>r)/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在那里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please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/pliːz/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请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back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/bæk/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回到原处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come back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/kʌm bæk/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回来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bye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/baɪ/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再见，拜拜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kid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/kɪd/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小孩；儿童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look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/lʊk/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看；瞧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look at sb/sth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/lʊk æt/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看某人/某物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book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/bʊk/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书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my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/maɪ/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我的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your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/</w:t>
            </w:r>
            <w:r>
              <w:rPr>
                <w:rFonts w:ascii="Noto Sans" w:eastAsia="Noto Sans" w:hAnsi="Noto Sans"/>
                <w:sz w:val="24"/>
              </w:rPr>
              <w:t>j</w:t>
            </w:r>
            <w:r>
              <w:rPr>
                <w:sz w:val="21"/>
              </w:rPr>
              <w:t>ɔː(</w:t>
            </w:r>
            <w:r>
              <w:rPr>
                <w:rFonts w:ascii="Noto Sans" w:eastAsia="Noto Sans" w:hAnsi="Noto Sans"/>
                <w:sz w:val="24"/>
              </w:rPr>
              <w:t>r)/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你的；你们的</w:t>
            </w:r>
          </w:p>
        </w:tc>
      </w:tr>
      <w:tr w:rsidR="00A44AA7">
        <w:trPr>
          <w:cantSplit/>
          <w:jc w:val="center"/>
        </w:trPr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a / an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/ə/</w:t>
            </w:r>
            <w:r>
              <w:rPr>
                <w:sz w:val="21"/>
              </w:rPr>
              <w:t xml:space="preserve"> </w:t>
            </w:r>
            <w:r>
              <w:rPr>
                <w:rFonts w:ascii="Noto Sans" w:eastAsia="Noto Sans" w:hAnsi="Noto Sans"/>
                <w:sz w:val="24"/>
              </w:rPr>
              <w:t>/ən/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一（个）</w:t>
            </w:r>
          </w:p>
        </w:tc>
        <w:tc>
          <w:tcPr>
            <w:tcW w:w="1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 xml:space="preserve">what's </w:t>
            </w:r>
            <w:r>
              <w:rPr>
                <w:sz w:val="21"/>
              </w:rPr>
              <w:t xml:space="preserve">= </w:t>
            </w:r>
            <w:r>
              <w:rPr>
                <w:rFonts w:ascii="Noto Sans" w:eastAsia="Noto Sans" w:hAnsi="Noto Sans"/>
                <w:sz w:val="24"/>
              </w:rPr>
              <w:t>what is</w:t>
            </w:r>
          </w:p>
        </w:tc>
        <w:tc>
          <w:tcPr>
            <w:tcW w:w="16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4"/>
              </w:rPr>
              <w:t>/wɒts/</w:t>
            </w:r>
          </w:p>
        </w:tc>
        <w:tc>
          <w:tcPr>
            <w:tcW w:w="1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1"/>
              </w:rPr>
              <w:t>是什么</w:t>
            </w:r>
          </w:p>
        </w:tc>
      </w:tr>
    </w:tbl>
    <w:p w:rsidR="00A44AA7" w:rsidRDefault="00A44AA7">
      <w:pPr>
        <w:spacing w:after="60" w:line="269" w:lineRule="auto"/>
      </w:pPr>
    </w:p>
    <w:p w:rsidR="00A44AA7" w:rsidRDefault="003B275B">
      <w:pPr>
        <w:pStyle w:val="1"/>
        <w:spacing w:before="200" w:after="120"/>
      </w:pPr>
      <w:r>
        <w:rPr>
          <w:rFonts w:ascii="Noto Sans CJK SC" w:eastAsia="Noto Sans CJK SC" w:hAnsi="Noto Sans CJK SC"/>
          <w:color w:val="365F91"/>
          <w:sz w:val="34"/>
        </w:rPr>
        <w:t>五、重点短语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2880"/>
        <w:gridCol w:w="3096"/>
      </w:tblGrid>
      <w:tr w:rsidR="00A44AA7">
        <w:trPr>
          <w:cantSplit/>
          <w:tblHeader/>
          <w:jc w:val="center"/>
        </w:trPr>
        <w:tc>
          <w:tcPr>
            <w:tcW w:w="3816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短语</w:t>
            </w:r>
          </w:p>
        </w:tc>
        <w:tc>
          <w:tcPr>
            <w:tcW w:w="2880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中文意思</w:t>
            </w:r>
          </w:p>
        </w:tc>
        <w:tc>
          <w:tcPr>
            <w:tcW w:w="3096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使用场景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school things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学习用品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单元主题词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my school things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我的学习用品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介绍自己的文具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pack my bag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收拾我的书包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准备上学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pack my bag for school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收拾书包去上学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歌曲/日常表达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a pen / a pencil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一支钢笔 / 一支铅笔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介绍文具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a pencil case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一个笔袋/铅笔盒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介绍文具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an eraser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一块橡皮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eraser </w:t>
            </w:r>
            <w:r>
              <w:rPr>
                <w:sz w:val="22"/>
              </w:rPr>
              <w:t xml:space="preserve">前用 </w:t>
            </w:r>
            <w:r>
              <w:rPr>
                <w:rFonts w:ascii="Noto Sans" w:eastAsia="Noto Sans" w:hAnsi="Noto Sans"/>
                <w:sz w:val="26"/>
              </w:rPr>
              <w:t>an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in my schoolbag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在我的书包里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说明物品位置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lost and found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失物招领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找回丢失物品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Here you are.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给你。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递给别人东西时使用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lastRenderedPageBreak/>
              <w:t>Thank you.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谢谢你。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表达感谢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come back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回来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呼唤或故事中使用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look at your schoolbag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看看你的书包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提醒别人看某物</w:t>
            </w:r>
          </w:p>
        </w:tc>
      </w:tr>
      <w:tr w:rsidR="00A44AA7">
        <w:trPr>
          <w:cantSplit/>
          <w:jc w:val="center"/>
        </w:trPr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take care of your school things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照看好你的学习用品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课堂习惯提醒</w:t>
            </w:r>
          </w:p>
        </w:tc>
      </w:tr>
    </w:tbl>
    <w:p w:rsidR="00A44AA7" w:rsidRDefault="00A44AA7">
      <w:pPr>
        <w:spacing w:after="60" w:line="269" w:lineRule="auto"/>
      </w:pPr>
    </w:p>
    <w:p w:rsidR="00A44AA7" w:rsidRDefault="003B275B">
      <w:pPr>
        <w:pStyle w:val="1"/>
        <w:spacing w:before="200" w:after="120"/>
      </w:pPr>
      <w:r>
        <w:rPr>
          <w:rFonts w:ascii="Noto Sans CJK SC" w:eastAsia="Noto Sans CJK SC" w:hAnsi="Noto Sans CJK SC"/>
          <w:color w:val="365F91"/>
          <w:sz w:val="34"/>
        </w:rPr>
        <w:t>六、重点句型讲解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2592"/>
        <w:gridCol w:w="3960"/>
      </w:tblGrid>
      <w:tr w:rsidR="00A44AA7">
        <w:trPr>
          <w:cantSplit/>
          <w:tblHeader/>
          <w:jc w:val="center"/>
        </w:trPr>
        <w:tc>
          <w:tcPr>
            <w:tcW w:w="3240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重点句子</w:t>
            </w:r>
          </w:p>
        </w:tc>
        <w:tc>
          <w:tcPr>
            <w:tcW w:w="2592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</w:t>
            </w:r>
          </w:p>
        </w:tc>
        <w:tc>
          <w:tcPr>
            <w:tcW w:w="3960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讲解/替换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Pack my pen.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把我的钢笔装进去。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Pack </w:t>
            </w:r>
            <w:r>
              <w:rPr>
                <w:sz w:val="22"/>
              </w:rPr>
              <w:t>+ 物品，表示“收拾/装好……”。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Pack my bag for school.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收拾书包去上学。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for school </w:t>
            </w:r>
            <w:r>
              <w:rPr>
                <w:sz w:val="22"/>
              </w:rPr>
              <w:t>表示“为了上学”。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What's this?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这是什么？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 xml:space="preserve">问近处的一个物品。回答常用 </w:t>
            </w:r>
            <w:r>
              <w:rPr>
                <w:rFonts w:ascii="Noto Sans" w:eastAsia="Noto Sans" w:hAnsi="Noto Sans"/>
                <w:sz w:val="26"/>
              </w:rPr>
              <w:t>It's a/an ...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What's that?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那是什么？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问远处的一个物品。</w:t>
            </w:r>
            <w:r>
              <w:rPr>
                <w:rFonts w:ascii="Noto Sans" w:eastAsia="Noto Sans" w:hAnsi="Noto Sans"/>
                <w:sz w:val="26"/>
                <w:lang w:eastAsia="zh-CN"/>
              </w:rPr>
              <w:t xml:space="preserve">that </w:t>
            </w:r>
            <w:r>
              <w:rPr>
                <w:sz w:val="22"/>
                <w:lang w:eastAsia="zh-CN"/>
              </w:rPr>
              <w:t>表示“那个”。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It's a ruler.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它是一把尺子。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It's </w:t>
            </w:r>
            <w:r>
              <w:rPr>
                <w:sz w:val="22"/>
              </w:rPr>
              <w:t xml:space="preserve">= </w:t>
            </w:r>
            <w:r>
              <w:rPr>
                <w:rFonts w:ascii="Noto Sans" w:eastAsia="Noto Sans" w:hAnsi="Noto Sans"/>
                <w:sz w:val="26"/>
              </w:rPr>
              <w:t>It is</w:t>
            </w:r>
            <w:r>
              <w:rPr>
                <w:sz w:val="22"/>
              </w:rPr>
              <w:t>，用来回答“是什么”。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It's an eraser.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它是一块橡皮。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eraser </w:t>
            </w:r>
            <w:r>
              <w:rPr>
                <w:sz w:val="22"/>
              </w:rPr>
              <w:t xml:space="preserve">以元音音素开头，前面用 </w:t>
            </w:r>
            <w:r>
              <w:rPr>
                <w:rFonts w:ascii="Noto Sans" w:eastAsia="Noto Sans" w:hAnsi="Noto Sans"/>
                <w:sz w:val="26"/>
              </w:rPr>
              <w:t>an</w:t>
            </w:r>
            <w:r>
              <w:rPr>
                <w:sz w:val="22"/>
              </w:rPr>
              <w:t>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Is this your pen?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这是你的钢笔吗？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确认近处的物品是不是对方的。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Is it a pencil?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它是一支铅笔吗？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确认物品名称。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Yes, it is.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是的，它是。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肯定回答。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No, it isn't.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不，它不是。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isn't </w:t>
            </w:r>
            <w:r>
              <w:rPr>
                <w:sz w:val="22"/>
              </w:rPr>
              <w:t xml:space="preserve">= </w:t>
            </w:r>
            <w:r>
              <w:rPr>
                <w:rFonts w:ascii="Noto Sans" w:eastAsia="Noto Sans" w:hAnsi="Noto Sans"/>
                <w:sz w:val="26"/>
              </w:rPr>
              <w:t>is not</w:t>
            </w:r>
            <w:r>
              <w:rPr>
                <w:sz w:val="22"/>
              </w:rPr>
              <w:t>，否定回答。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It's my ruler.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2"/>
              </w:rPr>
              <w:t>它是我的尺子。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my </w:t>
            </w:r>
            <w:r>
              <w:rPr>
                <w:sz w:val="22"/>
              </w:rPr>
              <w:t>+ 物品，表示“我的……”。</w:t>
            </w:r>
          </w:p>
        </w:tc>
      </w:tr>
      <w:tr w:rsidR="00A44AA7">
        <w:trPr>
          <w:cantSplit/>
          <w:jc w:val="center"/>
        </w:trPr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>Take care of your school things.</w:t>
            </w:r>
          </w:p>
        </w:tc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照看好你的学习用品。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  <w:rPr>
                <w:lang w:eastAsia="zh-CN"/>
              </w:rPr>
            </w:pPr>
            <w:r>
              <w:rPr>
                <w:sz w:val="22"/>
                <w:lang w:eastAsia="zh-CN"/>
              </w:rPr>
              <w:t>提醒孩子爱护、整理文具。</w:t>
            </w:r>
          </w:p>
        </w:tc>
      </w:tr>
    </w:tbl>
    <w:p w:rsidR="00A44AA7" w:rsidRDefault="00A44AA7">
      <w:pPr>
        <w:spacing w:after="60" w:line="269" w:lineRule="auto"/>
        <w:rPr>
          <w:lang w:eastAsia="zh-CN"/>
        </w:rPr>
      </w:pPr>
    </w:p>
    <w:p w:rsidR="00A44AA7" w:rsidRDefault="003B275B">
      <w:pPr>
        <w:pStyle w:val="1"/>
        <w:spacing w:before="200" w:after="120"/>
        <w:rPr>
          <w:lang w:eastAsia="zh-CN"/>
        </w:rPr>
      </w:pPr>
      <w:r>
        <w:rPr>
          <w:rFonts w:ascii="Noto Sans CJK SC" w:eastAsia="Noto Sans CJK SC" w:hAnsi="Noto Sans CJK SC"/>
          <w:color w:val="365F91"/>
          <w:sz w:val="34"/>
          <w:lang w:eastAsia="zh-CN"/>
        </w:rPr>
        <w:t>七、课堂操练素材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1. 快速替换练习</w:t>
      </w:r>
    </w:p>
    <w:p w:rsidR="00A44AA7" w:rsidRDefault="003B275B">
      <w:pPr>
        <w:pStyle w:val="a0"/>
        <w:spacing w:after="40"/>
      </w:pPr>
      <w:r>
        <w:rPr>
          <w:rFonts w:ascii="Noto Sans" w:eastAsia="Noto Sans" w:hAnsi="Noto Sans"/>
          <w:sz w:val="27"/>
        </w:rPr>
        <w:t xml:space="preserve">What's this? It's a/an </w:t>
      </w:r>
      <w:r>
        <w:t>______.（</w:t>
      </w:r>
      <w:r>
        <w:rPr>
          <w:rFonts w:ascii="Noto Sans" w:eastAsia="Noto Sans" w:hAnsi="Noto Sans"/>
          <w:sz w:val="27"/>
        </w:rPr>
        <w:t>pen / pencil / ruler / eraser</w:t>
      </w:r>
      <w:r>
        <w:t>）</w:t>
      </w:r>
    </w:p>
    <w:p w:rsidR="00A44AA7" w:rsidRDefault="003B275B">
      <w:pPr>
        <w:pStyle w:val="a0"/>
        <w:spacing w:after="40"/>
      </w:pPr>
      <w:r>
        <w:rPr>
          <w:rFonts w:ascii="Noto Sans" w:eastAsia="Noto Sans" w:hAnsi="Noto Sans"/>
          <w:sz w:val="27"/>
        </w:rPr>
        <w:t xml:space="preserve">What's that? It's a </w:t>
      </w:r>
      <w:r>
        <w:t>______.（</w:t>
      </w:r>
      <w:r>
        <w:rPr>
          <w:rFonts w:ascii="Noto Sans" w:eastAsia="Noto Sans" w:hAnsi="Noto Sans"/>
          <w:sz w:val="27"/>
        </w:rPr>
        <w:t>bag / book / schoolbag</w:t>
      </w:r>
      <w:r>
        <w:t>）</w:t>
      </w:r>
    </w:p>
    <w:p w:rsidR="00A44AA7" w:rsidRDefault="003B275B">
      <w:pPr>
        <w:pStyle w:val="a0"/>
        <w:spacing w:after="40"/>
      </w:pPr>
      <w:r>
        <w:rPr>
          <w:rFonts w:ascii="Noto Sans" w:eastAsia="Noto Sans" w:hAnsi="Noto Sans"/>
          <w:sz w:val="27"/>
        </w:rPr>
        <w:t xml:space="preserve">Is this your </w:t>
      </w:r>
      <w:r>
        <w:t>______?（</w:t>
      </w:r>
      <w:r>
        <w:rPr>
          <w:rFonts w:ascii="Noto Sans" w:eastAsia="Noto Sans" w:hAnsi="Noto Sans"/>
          <w:sz w:val="27"/>
        </w:rPr>
        <w:t>pen / pencil case / ruler</w:t>
      </w:r>
      <w:r>
        <w:t>）</w:t>
      </w:r>
    </w:p>
    <w:p w:rsidR="00A44AA7" w:rsidRDefault="003B275B">
      <w:pPr>
        <w:pStyle w:val="a0"/>
        <w:spacing w:after="40"/>
      </w:pPr>
      <w:r>
        <w:rPr>
          <w:rFonts w:ascii="Noto Sans" w:eastAsia="Noto Sans" w:hAnsi="Noto Sans"/>
          <w:sz w:val="27"/>
        </w:rPr>
        <w:t>Yes, it is. / No, it isn't.</w:t>
      </w:r>
    </w:p>
    <w:p w:rsidR="00A44AA7" w:rsidRDefault="003B275B">
      <w:pPr>
        <w:pStyle w:val="a0"/>
        <w:spacing w:after="40"/>
      </w:pPr>
      <w:r>
        <w:rPr>
          <w:rFonts w:ascii="Noto Sans" w:eastAsia="Noto Sans" w:hAnsi="Noto Sans"/>
          <w:sz w:val="27"/>
        </w:rPr>
        <w:t xml:space="preserve">Pack my </w:t>
      </w:r>
      <w:r>
        <w:t>______.（</w:t>
      </w:r>
      <w:r>
        <w:rPr>
          <w:rFonts w:ascii="Noto Sans" w:eastAsia="Noto Sans" w:hAnsi="Noto Sans"/>
          <w:sz w:val="27"/>
        </w:rPr>
        <w:t>pen / pencil / ruler / bag</w:t>
      </w:r>
      <w:r>
        <w:t>）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2. 两人小对话模板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t>A: What's this?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lastRenderedPageBreak/>
        <w:t>B: It's a ruler.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t>A: Is this your ruler?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t>B: Yes, it is. Thank you.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t>A: Take care of your school things!</w:t>
      </w:r>
    </w:p>
    <w:p w:rsidR="00A44AA7" w:rsidRDefault="003B275B">
      <w:pPr>
        <w:spacing w:after="40" w:line="269" w:lineRule="auto"/>
      </w:pPr>
      <w:r>
        <w:rPr>
          <w:rFonts w:ascii="Noto Sans" w:eastAsia="Noto Sans" w:hAnsi="Noto Sans"/>
          <w:sz w:val="28"/>
        </w:rPr>
        <w:t>B: OK!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3. 小书包口头表达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8"/>
        </w:rPr>
        <w:t>This is my schoolbag. A pen and a pencil are in it. This is my ruler. That is my eraser. I take care of my school things.</w:t>
      </w: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366697" w:rsidRDefault="00366697">
      <w:pPr>
        <w:spacing w:line="269" w:lineRule="auto"/>
      </w:pPr>
    </w:p>
    <w:p w:rsidR="00A44AA7" w:rsidRDefault="003B275B">
      <w:pPr>
        <w:spacing w:line="269" w:lineRule="auto"/>
      </w:pPr>
      <w:r>
        <w:br/>
      </w:r>
    </w:p>
    <w:p w:rsidR="00A44AA7" w:rsidRDefault="003B275B" w:rsidP="00366697">
      <w:pPr>
        <w:spacing w:after="160" w:line="269" w:lineRule="auto"/>
        <w:jc w:val="center"/>
      </w:pPr>
      <w:r>
        <w:rPr>
          <w:b/>
          <w:color w:val="17365D"/>
          <w:sz w:val="40"/>
        </w:rPr>
        <w:lastRenderedPageBreak/>
        <w:t>Unit 2 单元练习</w:t>
      </w:r>
    </w:p>
    <w:p w:rsidR="00A44AA7" w:rsidRDefault="003B275B" w:rsidP="00366697">
      <w:pPr>
        <w:spacing w:after="60" w:line="269" w:lineRule="auto"/>
        <w:jc w:val="center"/>
      </w:pPr>
      <w:r>
        <w:t>姓名：__________   班级：__________   日期：__________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A44AA7">
        <w:trPr>
          <w:jc w:val="center"/>
        </w:trPr>
        <w:tc>
          <w:tcPr>
            <w:tcW w:w="979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44AA7" w:rsidRDefault="003B275B">
            <w:pPr>
              <w:spacing w:after="40"/>
              <w:rPr>
                <w:lang w:eastAsia="zh-CN"/>
              </w:rPr>
            </w:pPr>
            <w:r>
              <w:rPr>
                <w:b/>
                <w:color w:val="17365D"/>
                <w:lang w:eastAsia="zh-CN"/>
              </w:rPr>
              <w:t>做题要求</w:t>
            </w:r>
          </w:p>
          <w:p w:rsidR="00A44AA7" w:rsidRDefault="003B275B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 xml:space="preserve">先读题，再圈关键词。看到 </w:t>
            </w:r>
            <w:r>
              <w:rPr>
                <w:rFonts w:ascii="Noto Sans" w:eastAsia="Noto Sans" w:hAnsi="Noto Sans"/>
                <w:lang w:eastAsia="zh-CN"/>
              </w:rPr>
              <w:t xml:space="preserve">this </w:t>
            </w:r>
            <w:r>
              <w:rPr>
                <w:sz w:val="23"/>
                <w:lang w:eastAsia="zh-CN"/>
              </w:rPr>
              <w:t xml:space="preserve">想“这个”，看到 </w:t>
            </w:r>
            <w:r>
              <w:rPr>
                <w:rFonts w:ascii="Noto Sans" w:eastAsia="Noto Sans" w:hAnsi="Noto Sans"/>
                <w:lang w:eastAsia="zh-CN"/>
              </w:rPr>
              <w:t xml:space="preserve">that </w:t>
            </w:r>
            <w:r>
              <w:rPr>
                <w:sz w:val="23"/>
                <w:lang w:eastAsia="zh-CN"/>
              </w:rPr>
              <w:t>想“那个”。不会写的词可以先看中文想英文，再查前面的词汇表。</w:t>
            </w:r>
          </w:p>
        </w:tc>
      </w:tr>
    </w:tbl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一、读一读，选出不同类的一项。</w:t>
      </w:r>
    </w:p>
    <w:p w:rsidR="00A44AA7" w:rsidRDefault="003B275B">
      <w:pPr>
        <w:spacing w:after="40" w:line="269" w:lineRule="auto"/>
      </w:pPr>
      <w:r>
        <w:t xml:space="preserve">1. </w:t>
      </w:r>
      <w:r>
        <w:rPr>
          <w:rFonts w:ascii="Noto Sans" w:eastAsia="Noto Sans" w:hAnsi="Noto Sans"/>
          <w:sz w:val="27"/>
        </w:rPr>
        <w:t xml:space="preserve">A. pen      B. pencil      C. friend        </w:t>
      </w:r>
      <w:r>
        <w:t>答案：______</w:t>
      </w:r>
    </w:p>
    <w:p w:rsidR="00A44AA7" w:rsidRDefault="003B275B">
      <w:pPr>
        <w:spacing w:after="40" w:line="269" w:lineRule="auto"/>
      </w:pPr>
      <w:r>
        <w:t xml:space="preserve">2. </w:t>
      </w:r>
      <w:r>
        <w:rPr>
          <w:rFonts w:ascii="Noto Sans" w:eastAsia="Noto Sans" w:hAnsi="Noto Sans"/>
          <w:sz w:val="27"/>
        </w:rPr>
        <w:t xml:space="preserve">A. this     B. that        C. ruler         </w:t>
      </w:r>
      <w:r>
        <w:t>答案：______</w:t>
      </w:r>
    </w:p>
    <w:p w:rsidR="00A44AA7" w:rsidRDefault="003B275B">
      <w:pPr>
        <w:spacing w:after="40" w:line="269" w:lineRule="auto"/>
      </w:pPr>
      <w:r>
        <w:t xml:space="preserve">3. </w:t>
      </w:r>
      <w:r>
        <w:rPr>
          <w:rFonts w:ascii="Noto Sans" w:eastAsia="Noto Sans" w:hAnsi="Noto Sans"/>
          <w:sz w:val="27"/>
        </w:rPr>
        <w:t xml:space="preserve">A. schoolbag B. bag        C. happy         </w:t>
      </w:r>
      <w:r>
        <w:t>答案：______</w:t>
      </w:r>
    </w:p>
    <w:p w:rsidR="00A44AA7" w:rsidRDefault="003B275B">
      <w:pPr>
        <w:spacing w:after="40" w:line="269" w:lineRule="auto"/>
      </w:pPr>
      <w:r>
        <w:t xml:space="preserve">4. </w:t>
      </w:r>
      <w:r>
        <w:rPr>
          <w:rFonts w:ascii="Noto Sans" w:eastAsia="Noto Sans" w:hAnsi="Noto Sans"/>
          <w:sz w:val="27"/>
        </w:rPr>
        <w:t xml:space="preserve">A. pack     B. find        C. eraser        </w:t>
      </w:r>
      <w:r>
        <w:t>答案：______</w:t>
      </w:r>
    </w:p>
    <w:p w:rsidR="00A44AA7" w:rsidRDefault="003B275B">
      <w:pPr>
        <w:spacing w:after="40" w:line="269" w:lineRule="auto"/>
      </w:pPr>
      <w:r>
        <w:t xml:space="preserve">5. </w:t>
      </w:r>
      <w:r>
        <w:rPr>
          <w:rFonts w:ascii="Noto Sans" w:eastAsia="Noto Sans" w:hAnsi="Noto Sans"/>
          <w:sz w:val="27"/>
        </w:rPr>
        <w:t xml:space="preserve">A. yes      B. no          C. school        </w:t>
      </w:r>
      <w:r>
        <w:t>答案：______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二、英汉连线。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184"/>
      </w:tblGrid>
      <w:tr w:rsidR="00A44AA7">
        <w:trPr>
          <w:cantSplit/>
          <w:tblHeader/>
          <w:jc w:val="center"/>
        </w:trPr>
        <w:tc>
          <w:tcPr>
            <w:tcW w:w="4608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英文</w:t>
            </w:r>
          </w:p>
        </w:tc>
        <w:tc>
          <w:tcPr>
            <w:tcW w:w="5184" w:type="dxa"/>
            <w:shd w:val="clear" w:color="auto" w:fill="FCE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b/>
                <w:sz w:val="22"/>
              </w:rPr>
              <w:t>中文</w:t>
            </w:r>
          </w:p>
        </w:tc>
      </w:tr>
      <w:tr w:rsidR="00A44AA7">
        <w:trPr>
          <w:cantSplit/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3"/>
              </w:rPr>
              <w:t xml:space="preserve">1. </w:t>
            </w:r>
            <w:r>
              <w:rPr>
                <w:rFonts w:ascii="Noto Sans" w:eastAsia="Noto Sans" w:hAnsi="Noto Sans"/>
                <w:sz w:val="26"/>
              </w:rPr>
              <w:t>schoolbag</w:t>
            </w:r>
          </w:p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A. </w:t>
            </w:r>
            <w:r>
              <w:rPr>
                <w:sz w:val="23"/>
              </w:rPr>
              <w:t>橡皮</w:t>
            </w:r>
          </w:p>
        </w:tc>
      </w:tr>
      <w:tr w:rsidR="00A44AA7">
        <w:trPr>
          <w:cantSplit/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3"/>
              </w:rPr>
              <w:t xml:space="preserve">2. </w:t>
            </w:r>
            <w:r>
              <w:rPr>
                <w:rFonts w:ascii="Noto Sans" w:eastAsia="Noto Sans" w:hAnsi="Noto Sans"/>
                <w:sz w:val="26"/>
              </w:rPr>
              <w:t>eraser</w:t>
            </w:r>
          </w:p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B. </w:t>
            </w:r>
            <w:r>
              <w:rPr>
                <w:sz w:val="23"/>
              </w:rPr>
              <w:t>失物招领</w:t>
            </w:r>
          </w:p>
        </w:tc>
      </w:tr>
      <w:tr w:rsidR="00A44AA7">
        <w:trPr>
          <w:cantSplit/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3"/>
              </w:rPr>
              <w:t xml:space="preserve">3. </w:t>
            </w:r>
            <w:r>
              <w:rPr>
                <w:rFonts w:ascii="Noto Sans" w:eastAsia="Noto Sans" w:hAnsi="Noto Sans"/>
                <w:sz w:val="26"/>
              </w:rPr>
              <w:t>ruler</w:t>
            </w:r>
          </w:p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C. </w:t>
            </w:r>
            <w:r>
              <w:rPr>
                <w:sz w:val="23"/>
              </w:rPr>
              <w:t>书包</w:t>
            </w:r>
          </w:p>
        </w:tc>
      </w:tr>
      <w:tr w:rsidR="00A44AA7">
        <w:trPr>
          <w:cantSplit/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3"/>
              </w:rPr>
              <w:t xml:space="preserve">4. </w:t>
            </w:r>
            <w:r>
              <w:rPr>
                <w:rFonts w:ascii="Noto Sans" w:eastAsia="Noto Sans" w:hAnsi="Noto Sans"/>
                <w:sz w:val="26"/>
              </w:rPr>
              <w:t>pencil case</w:t>
            </w:r>
          </w:p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D. </w:t>
            </w:r>
            <w:r>
              <w:rPr>
                <w:sz w:val="23"/>
              </w:rPr>
              <w:t>尺子</w:t>
            </w:r>
          </w:p>
        </w:tc>
      </w:tr>
      <w:tr w:rsidR="00A44AA7">
        <w:trPr>
          <w:cantSplit/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sz w:val="23"/>
              </w:rPr>
              <w:t xml:space="preserve">5. </w:t>
            </w:r>
            <w:r>
              <w:rPr>
                <w:rFonts w:ascii="Noto Sans" w:eastAsia="Noto Sans" w:hAnsi="Noto Sans"/>
                <w:sz w:val="26"/>
              </w:rPr>
              <w:t>lost and found</w:t>
            </w:r>
          </w:p>
        </w:tc>
        <w:tc>
          <w:tcPr>
            <w:tcW w:w="5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44AA7" w:rsidRDefault="003B275B">
            <w:pPr>
              <w:spacing w:line="252" w:lineRule="auto"/>
            </w:pPr>
            <w:r>
              <w:rPr>
                <w:rFonts w:ascii="Noto Sans" w:eastAsia="Noto Sans" w:hAnsi="Noto Sans"/>
                <w:sz w:val="26"/>
              </w:rPr>
              <w:t xml:space="preserve">E. </w:t>
            </w:r>
            <w:r>
              <w:rPr>
                <w:sz w:val="23"/>
              </w:rPr>
              <w:t>笔袋；铅笔盒</w:t>
            </w:r>
          </w:p>
        </w:tc>
      </w:tr>
    </w:tbl>
    <w:p w:rsidR="00A44AA7" w:rsidRDefault="00A44AA7">
      <w:pPr>
        <w:spacing w:after="60" w:line="269" w:lineRule="auto"/>
      </w:pPr>
    </w:p>
    <w:p w:rsidR="00A44AA7" w:rsidRDefault="003B275B">
      <w:pPr>
        <w:spacing w:after="60" w:line="269" w:lineRule="auto"/>
      </w:pPr>
      <w:r>
        <w:t>答案：1-____  2-____  3-____  4-____  5-____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三、根据中文写单词或短语。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1. 钢笔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2. 铅笔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3. 橡皮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4. 尺子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5. 书包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6. 笔袋；铅笔盒 ____________________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7. 猜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8. 找到 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9. 失物招领 ____________________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10. 照看好你的学习用品 ____________________________________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lastRenderedPageBreak/>
        <w:t>四、选择正确答案。</w:t>
      </w:r>
    </w:p>
    <w:p w:rsidR="00A44AA7" w:rsidRDefault="003B275B">
      <w:pPr>
        <w:spacing w:after="60" w:line="269" w:lineRule="auto"/>
      </w:pPr>
      <w:r>
        <w:t>1. —</w:t>
      </w:r>
      <w:r>
        <w:rPr>
          <w:rFonts w:ascii="Noto Sans" w:eastAsia="Noto Sans" w:hAnsi="Noto Sans"/>
          <w:sz w:val="27"/>
        </w:rPr>
        <w:t xml:space="preserve">What's this? </w:t>
      </w:r>
      <w:r>
        <w:t xml:space="preserve">—______ </w:t>
      </w:r>
      <w:r>
        <w:rPr>
          <w:rFonts w:ascii="Noto Sans" w:eastAsia="Noto Sans" w:hAnsi="Noto Sans"/>
          <w:sz w:val="27"/>
        </w:rPr>
        <w:t>a pen.   A. It   B. It's   C. Is</w:t>
      </w:r>
    </w:p>
    <w:p w:rsidR="00A44AA7" w:rsidRDefault="003B275B">
      <w:pPr>
        <w:spacing w:after="60" w:line="269" w:lineRule="auto"/>
      </w:pPr>
      <w:r>
        <w:t>2. —</w:t>
      </w:r>
      <w:r>
        <w:rPr>
          <w:rFonts w:ascii="Noto Sans" w:eastAsia="Noto Sans" w:hAnsi="Noto Sans"/>
          <w:sz w:val="27"/>
        </w:rPr>
        <w:t xml:space="preserve">Is this your ruler? </w:t>
      </w:r>
      <w:r>
        <w:t>—</w:t>
      </w:r>
      <w:r>
        <w:rPr>
          <w:rFonts w:ascii="Noto Sans" w:eastAsia="Noto Sans" w:hAnsi="Noto Sans"/>
          <w:sz w:val="27"/>
        </w:rPr>
        <w:t xml:space="preserve">Yes, </w:t>
      </w:r>
      <w:r>
        <w:t xml:space="preserve">______ </w:t>
      </w:r>
      <w:r>
        <w:rPr>
          <w:rFonts w:ascii="Noto Sans" w:eastAsia="Noto Sans" w:hAnsi="Noto Sans"/>
          <w:sz w:val="27"/>
        </w:rPr>
        <w:t>is.   A. it   B. this   C. that</w:t>
      </w:r>
    </w:p>
    <w:p w:rsidR="00A44AA7" w:rsidRDefault="003B275B">
      <w:pPr>
        <w:spacing w:after="60" w:line="269" w:lineRule="auto"/>
      </w:pPr>
      <w:r>
        <w:t>3. —</w:t>
      </w:r>
      <w:r>
        <w:rPr>
          <w:rFonts w:ascii="Noto Sans" w:eastAsia="Noto Sans" w:hAnsi="Noto Sans"/>
          <w:sz w:val="27"/>
        </w:rPr>
        <w:t xml:space="preserve">Is it a pencil? </w:t>
      </w:r>
      <w:r>
        <w:t>—</w:t>
      </w:r>
      <w:r>
        <w:rPr>
          <w:rFonts w:ascii="Noto Sans" w:eastAsia="Noto Sans" w:hAnsi="Noto Sans"/>
          <w:sz w:val="27"/>
        </w:rPr>
        <w:t xml:space="preserve">No, it </w:t>
      </w:r>
      <w:r>
        <w:t xml:space="preserve">______.   </w:t>
      </w:r>
      <w:r>
        <w:rPr>
          <w:rFonts w:ascii="Noto Sans" w:eastAsia="Noto Sans" w:hAnsi="Noto Sans"/>
          <w:sz w:val="27"/>
        </w:rPr>
        <w:t>A. is   B. isn't   C. are</w:t>
      </w:r>
    </w:p>
    <w:p w:rsidR="00A44AA7" w:rsidRDefault="003B275B">
      <w:pPr>
        <w:spacing w:after="60" w:line="269" w:lineRule="auto"/>
      </w:pPr>
      <w:r>
        <w:t xml:space="preserve">4. </w:t>
      </w:r>
      <w:r>
        <w:rPr>
          <w:rFonts w:ascii="Noto Sans" w:eastAsia="Noto Sans" w:hAnsi="Noto Sans"/>
          <w:sz w:val="27"/>
        </w:rPr>
        <w:t xml:space="preserve">Pack my bag </w:t>
      </w:r>
      <w:r>
        <w:t xml:space="preserve">______ </w:t>
      </w:r>
      <w:r>
        <w:rPr>
          <w:rFonts w:ascii="Noto Sans" w:eastAsia="Noto Sans" w:hAnsi="Noto Sans"/>
          <w:sz w:val="27"/>
        </w:rPr>
        <w:t>school.   A. for   B. in   C. at</w:t>
      </w:r>
    </w:p>
    <w:p w:rsidR="00A44AA7" w:rsidRDefault="003B275B">
      <w:pPr>
        <w:spacing w:after="60" w:line="269" w:lineRule="auto"/>
      </w:pPr>
      <w:r>
        <w:t xml:space="preserve">5. </w:t>
      </w:r>
      <w:r>
        <w:rPr>
          <w:rFonts w:ascii="Noto Sans" w:eastAsia="Noto Sans" w:hAnsi="Noto Sans"/>
          <w:sz w:val="27"/>
        </w:rPr>
        <w:t xml:space="preserve">This is </w:t>
      </w:r>
      <w:r>
        <w:t xml:space="preserve">______ </w:t>
      </w:r>
      <w:r>
        <w:rPr>
          <w:rFonts w:ascii="Noto Sans" w:eastAsia="Noto Sans" w:hAnsi="Noto Sans"/>
          <w:sz w:val="27"/>
        </w:rPr>
        <w:t>eraser.   A. a   B. an   C. the</w:t>
      </w:r>
    </w:p>
    <w:p w:rsidR="00A44AA7" w:rsidRDefault="003B275B">
      <w:pPr>
        <w:spacing w:after="60" w:line="269" w:lineRule="auto"/>
      </w:pPr>
      <w:r>
        <w:t xml:space="preserve">6. </w:t>
      </w:r>
      <w:r>
        <w:rPr>
          <w:rFonts w:ascii="Noto Sans" w:eastAsia="Noto Sans" w:hAnsi="Noto Sans"/>
          <w:sz w:val="27"/>
        </w:rPr>
        <w:t xml:space="preserve">Look </w:t>
      </w:r>
      <w:r>
        <w:t xml:space="preserve">______ </w:t>
      </w:r>
      <w:r>
        <w:rPr>
          <w:rFonts w:ascii="Noto Sans" w:eastAsia="Noto Sans" w:hAnsi="Noto Sans"/>
          <w:sz w:val="27"/>
        </w:rPr>
        <w:t>your schoolbag.   A. at   B. in   C. on</w:t>
      </w:r>
    </w:p>
    <w:p w:rsidR="00A44AA7" w:rsidRDefault="003B275B">
      <w:pPr>
        <w:spacing w:after="60" w:line="269" w:lineRule="auto"/>
      </w:pPr>
      <w:r>
        <w:t xml:space="preserve">7. </w:t>
      </w:r>
      <w:r>
        <w:rPr>
          <w:rFonts w:ascii="Noto Sans" w:eastAsia="Noto Sans" w:hAnsi="Noto Sans"/>
          <w:sz w:val="27"/>
        </w:rPr>
        <w:t xml:space="preserve">Here you </w:t>
      </w:r>
      <w:r>
        <w:t xml:space="preserve">______.   </w:t>
      </w:r>
      <w:r>
        <w:rPr>
          <w:rFonts w:ascii="Noto Sans" w:eastAsia="Noto Sans" w:hAnsi="Noto Sans"/>
          <w:sz w:val="27"/>
        </w:rPr>
        <w:t>A. is   B. are   C. am</w:t>
      </w:r>
    </w:p>
    <w:p w:rsidR="00A44AA7" w:rsidRDefault="003B275B">
      <w:pPr>
        <w:spacing w:after="60" w:line="269" w:lineRule="auto"/>
      </w:pPr>
      <w:r>
        <w:t xml:space="preserve">8. ______ </w:t>
      </w:r>
      <w:r>
        <w:rPr>
          <w:rFonts w:ascii="Noto Sans" w:eastAsia="Noto Sans" w:hAnsi="Noto Sans"/>
          <w:sz w:val="27"/>
        </w:rPr>
        <w:t>care of your school things.   A. Take   B. Look   C. Pack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五、用方框里的词填空。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A44AA7">
        <w:trPr>
          <w:jc w:val="center"/>
        </w:trPr>
        <w:tc>
          <w:tcPr>
            <w:tcW w:w="979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44AA7" w:rsidRDefault="003B275B">
            <w:pPr>
              <w:spacing w:after="40"/>
            </w:pPr>
            <w:r>
              <w:rPr>
                <w:b/>
                <w:color w:val="17365D"/>
              </w:rPr>
              <w:t>Word Box</w:t>
            </w:r>
          </w:p>
          <w:p w:rsidR="00A44AA7" w:rsidRDefault="003B275B">
            <w:r>
              <w:rPr>
                <w:rFonts w:ascii="Noto Sans" w:eastAsia="Noto Sans" w:hAnsi="Noto Sans"/>
              </w:rPr>
              <w:t>pencil case     schoolbag     Guess     find     your     Take     pen</w:t>
            </w:r>
          </w:p>
        </w:tc>
      </w:tr>
    </w:tbl>
    <w:p w:rsidR="00A44AA7" w:rsidRDefault="003B275B">
      <w:pPr>
        <w:spacing w:after="60" w:line="269" w:lineRule="auto"/>
      </w:pPr>
      <w:r>
        <w:t xml:space="preserve">1. </w:t>
      </w:r>
      <w:r>
        <w:rPr>
          <w:rFonts w:ascii="Noto Sans" w:eastAsia="Noto Sans" w:hAnsi="Noto Sans"/>
          <w:sz w:val="27"/>
        </w:rPr>
        <w:t xml:space="preserve">Is this </w:t>
      </w:r>
      <w:r>
        <w:t xml:space="preserve">______ </w:t>
      </w:r>
      <w:r>
        <w:rPr>
          <w:rFonts w:ascii="Noto Sans" w:eastAsia="Noto Sans" w:hAnsi="Noto Sans"/>
          <w:sz w:val="27"/>
        </w:rPr>
        <w:t>ruler?</w:t>
      </w:r>
    </w:p>
    <w:p w:rsidR="00A44AA7" w:rsidRDefault="003B275B">
      <w:pPr>
        <w:spacing w:after="60" w:line="269" w:lineRule="auto"/>
      </w:pPr>
      <w:r>
        <w:t>2. —</w:t>
      </w:r>
      <w:r>
        <w:rPr>
          <w:rFonts w:ascii="Noto Sans" w:eastAsia="Noto Sans" w:hAnsi="Noto Sans"/>
          <w:sz w:val="27"/>
        </w:rPr>
        <w:t xml:space="preserve">What's this? </w:t>
      </w:r>
      <w:r>
        <w:t>—______!</w:t>
      </w:r>
    </w:p>
    <w:p w:rsidR="00A44AA7" w:rsidRDefault="003B275B">
      <w:pPr>
        <w:spacing w:after="60" w:line="269" w:lineRule="auto"/>
      </w:pPr>
      <w:r>
        <w:t xml:space="preserve">3. </w:t>
      </w:r>
      <w:r>
        <w:rPr>
          <w:rFonts w:ascii="Noto Sans" w:eastAsia="Noto Sans" w:hAnsi="Noto Sans"/>
          <w:sz w:val="27"/>
        </w:rPr>
        <w:t xml:space="preserve">It is my </w:t>
      </w:r>
      <w:r>
        <w:t>______.</w:t>
      </w:r>
    </w:p>
    <w:p w:rsidR="00A44AA7" w:rsidRDefault="003B275B">
      <w:pPr>
        <w:spacing w:after="60" w:line="269" w:lineRule="auto"/>
      </w:pPr>
      <w:r>
        <w:t xml:space="preserve">4. </w:t>
      </w:r>
      <w:r>
        <w:rPr>
          <w:rFonts w:ascii="Noto Sans" w:eastAsia="Noto Sans" w:hAnsi="Noto Sans"/>
          <w:sz w:val="27"/>
        </w:rPr>
        <w:t xml:space="preserve">Pack my </w:t>
      </w:r>
      <w:r>
        <w:t xml:space="preserve">______ </w:t>
      </w:r>
      <w:r>
        <w:rPr>
          <w:rFonts w:ascii="Noto Sans" w:eastAsia="Noto Sans" w:hAnsi="Noto Sans"/>
          <w:sz w:val="27"/>
        </w:rPr>
        <w:t>for school.</w:t>
      </w:r>
    </w:p>
    <w:p w:rsidR="00A44AA7" w:rsidRDefault="003B275B">
      <w:pPr>
        <w:spacing w:after="60" w:line="269" w:lineRule="auto"/>
      </w:pPr>
      <w:r>
        <w:t xml:space="preserve">5. </w:t>
      </w:r>
      <w:r>
        <w:rPr>
          <w:rFonts w:ascii="Noto Sans" w:eastAsia="Noto Sans" w:hAnsi="Noto Sans"/>
          <w:sz w:val="27"/>
        </w:rPr>
        <w:t xml:space="preserve">I can </w:t>
      </w:r>
      <w:r>
        <w:t xml:space="preserve">______ </w:t>
      </w:r>
      <w:r>
        <w:rPr>
          <w:rFonts w:ascii="Noto Sans" w:eastAsia="Noto Sans" w:hAnsi="Noto Sans"/>
          <w:sz w:val="27"/>
        </w:rPr>
        <w:t>my pencil.</w:t>
      </w:r>
    </w:p>
    <w:p w:rsidR="00A44AA7" w:rsidRDefault="003B275B">
      <w:pPr>
        <w:spacing w:after="60" w:line="269" w:lineRule="auto"/>
      </w:pPr>
      <w:r>
        <w:t xml:space="preserve">6. ______ </w:t>
      </w:r>
      <w:r>
        <w:rPr>
          <w:rFonts w:ascii="Noto Sans" w:eastAsia="Noto Sans" w:hAnsi="Noto Sans"/>
          <w:sz w:val="27"/>
        </w:rPr>
        <w:t>care of your school things.</w:t>
      </w:r>
    </w:p>
    <w:p w:rsidR="00A44AA7" w:rsidRDefault="003B275B">
      <w:pPr>
        <w:spacing w:after="60" w:line="269" w:lineRule="auto"/>
      </w:pPr>
      <w:r>
        <w:t xml:space="preserve">7. </w:t>
      </w:r>
      <w:r>
        <w:rPr>
          <w:rFonts w:ascii="Noto Sans" w:eastAsia="Noto Sans" w:hAnsi="Noto Sans"/>
          <w:sz w:val="27"/>
        </w:rPr>
        <w:t xml:space="preserve">A </w:t>
      </w:r>
      <w:r>
        <w:t xml:space="preserve">______ </w:t>
      </w:r>
      <w:r>
        <w:rPr>
          <w:rFonts w:ascii="Noto Sans" w:eastAsia="Noto Sans" w:hAnsi="Noto Sans"/>
          <w:sz w:val="27"/>
        </w:rPr>
        <w:t>is in my bag.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六、连词成句，注意大小写和标点。</w:t>
      </w:r>
    </w:p>
    <w:p w:rsidR="00A44AA7" w:rsidRDefault="003B275B">
      <w:pPr>
        <w:spacing w:after="80" w:line="269" w:lineRule="auto"/>
      </w:pPr>
      <w:r>
        <w:t xml:space="preserve">1. </w:t>
      </w:r>
      <w:r>
        <w:rPr>
          <w:rFonts w:ascii="Noto Sans" w:eastAsia="Noto Sans" w:hAnsi="Noto Sans"/>
          <w:sz w:val="27"/>
        </w:rPr>
        <w:t xml:space="preserve">this / What's / ?   </w:t>
      </w:r>
      <w:r>
        <w:t>__________________________________________</w:t>
      </w:r>
    </w:p>
    <w:p w:rsidR="00A44AA7" w:rsidRDefault="003B275B">
      <w:pPr>
        <w:spacing w:after="80" w:line="269" w:lineRule="auto"/>
      </w:pPr>
      <w:r>
        <w:t xml:space="preserve">2. </w:t>
      </w:r>
      <w:r>
        <w:rPr>
          <w:rFonts w:ascii="Noto Sans" w:eastAsia="Noto Sans" w:hAnsi="Noto Sans"/>
          <w:sz w:val="27"/>
        </w:rPr>
        <w:t xml:space="preserve">a / It's / ruler / .   </w:t>
      </w:r>
      <w:r>
        <w:t>________________________________________</w:t>
      </w:r>
    </w:p>
    <w:p w:rsidR="00A44AA7" w:rsidRDefault="003B275B">
      <w:pPr>
        <w:spacing w:after="80" w:line="269" w:lineRule="auto"/>
      </w:pPr>
      <w:r>
        <w:t xml:space="preserve">3. </w:t>
      </w:r>
      <w:r>
        <w:rPr>
          <w:rFonts w:ascii="Noto Sans" w:eastAsia="Noto Sans" w:hAnsi="Noto Sans"/>
          <w:sz w:val="27"/>
        </w:rPr>
        <w:t xml:space="preserve">your / Is / pen / this / ?   </w:t>
      </w:r>
      <w:r>
        <w:t>___________________________________</w:t>
      </w:r>
    </w:p>
    <w:p w:rsidR="00A44AA7" w:rsidRDefault="003B275B">
      <w:pPr>
        <w:spacing w:after="80" w:line="269" w:lineRule="auto"/>
      </w:pPr>
      <w:r>
        <w:t xml:space="preserve">4. </w:t>
      </w:r>
      <w:r>
        <w:rPr>
          <w:rFonts w:ascii="Noto Sans" w:eastAsia="Noto Sans" w:hAnsi="Noto Sans"/>
          <w:sz w:val="27"/>
        </w:rPr>
        <w:t xml:space="preserve">it / isn't / No / , / .   </w:t>
      </w:r>
      <w:r>
        <w:t>______________________________________</w:t>
      </w:r>
    </w:p>
    <w:p w:rsidR="00A44AA7" w:rsidRDefault="003B275B">
      <w:pPr>
        <w:spacing w:after="80" w:line="269" w:lineRule="auto"/>
      </w:pPr>
      <w:r>
        <w:t xml:space="preserve">5. </w:t>
      </w:r>
      <w:r>
        <w:rPr>
          <w:rFonts w:ascii="Noto Sans" w:eastAsia="Noto Sans" w:hAnsi="Noto Sans"/>
          <w:sz w:val="27"/>
        </w:rPr>
        <w:t xml:space="preserve">care / Take / your / of / things / school / .   </w:t>
      </w:r>
      <w:r>
        <w:t>_________________________________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七、情景选择。</w:t>
      </w:r>
    </w:p>
    <w:p w:rsidR="00A44AA7" w:rsidRDefault="003B275B">
      <w:pPr>
        <w:spacing w:after="60" w:line="269" w:lineRule="auto"/>
      </w:pPr>
      <w:r>
        <w:t xml:space="preserve">1. 你想问“这是什么？”，可以说：____   </w:t>
      </w:r>
      <w:r>
        <w:rPr>
          <w:rFonts w:ascii="Noto Sans" w:eastAsia="Noto Sans" w:hAnsi="Noto Sans"/>
          <w:sz w:val="27"/>
        </w:rPr>
        <w:t>A. What's this?   B. What's that?</w:t>
      </w:r>
    </w:p>
    <w:p w:rsidR="00A44AA7" w:rsidRDefault="003B275B">
      <w:pPr>
        <w:spacing w:after="60" w:line="269" w:lineRule="auto"/>
      </w:pPr>
      <w:r>
        <w:t xml:space="preserve">2. 你想问远处的东西“那是什么？”，可以说：____   </w:t>
      </w:r>
      <w:r>
        <w:rPr>
          <w:rFonts w:ascii="Noto Sans" w:eastAsia="Noto Sans" w:hAnsi="Noto Sans"/>
          <w:sz w:val="27"/>
        </w:rPr>
        <w:t>A. What's this?   B. What's that?</w:t>
      </w:r>
    </w:p>
    <w:p w:rsidR="00A44AA7" w:rsidRDefault="003B275B">
      <w:pPr>
        <w:spacing w:after="60" w:line="269" w:lineRule="auto"/>
      </w:pPr>
      <w:r>
        <w:t xml:space="preserve">3. 你想问“这是你的尺子吗？”，可以说：____   </w:t>
      </w:r>
      <w:r>
        <w:rPr>
          <w:rFonts w:ascii="Noto Sans" w:eastAsia="Noto Sans" w:hAnsi="Noto Sans"/>
          <w:sz w:val="27"/>
        </w:rPr>
        <w:t>A. Is this your ruler?   B. This is my ruler.</w:t>
      </w:r>
    </w:p>
    <w:p w:rsidR="00A44AA7" w:rsidRDefault="003B275B">
      <w:pPr>
        <w:spacing w:after="60" w:line="269" w:lineRule="auto"/>
      </w:pPr>
      <w:r>
        <w:t xml:space="preserve">4. 别人帮你找到了钢笔，你可以说：____   </w:t>
      </w:r>
      <w:r>
        <w:rPr>
          <w:rFonts w:ascii="Noto Sans" w:eastAsia="Noto Sans" w:hAnsi="Noto Sans"/>
          <w:sz w:val="27"/>
        </w:rPr>
        <w:t>A. Thank you.   B. Bye.</w:t>
      </w:r>
    </w:p>
    <w:p w:rsidR="00A44AA7" w:rsidRDefault="003B275B">
      <w:pPr>
        <w:spacing w:after="60" w:line="269" w:lineRule="auto"/>
      </w:pPr>
      <w:r>
        <w:t xml:space="preserve">5. 你想提醒同学照看好学习用品，可以说：____   </w:t>
      </w:r>
      <w:r>
        <w:rPr>
          <w:rFonts w:ascii="Noto Sans" w:eastAsia="Noto Sans" w:hAnsi="Noto Sans"/>
          <w:sz w:val="27"/>
        </w:rPr>
        <w:t>A. Take care of your school things.   B. Come and play.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lastRenderedPageBreak/>
        <w:t>八、阅读小短文，判断正（T）误（F）。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8"/>
        </w:rPr>
        <w:t>Hello! I'm Lily. This is my schoolbag. A book and a pencil case are in it. This is my ruler. That is my eraser. I pack my bag for school. I take care of my school things.</w:t>
      </w:r>
    </w:p>
    <w:p w:rsidR="00A44AA7" w:rsidRDefault="003B275B">
      <w:pPr>
        <w:spacing w:after="60" w:line="269" w:lineRule="auto"/>
      </w:pPr>
      <w:r>
        <w:t xml:space="preserve">1. </w:t>
      </w:r>
      <w:r>
        <w:rPr>
          <w:rFonts w:ascii="Noto Sans" w:eastAsia="Noto Sans" w:hAnsi="Noto Sans"/>
          <w:sz w:val="27"/>
        </w:rPr>
        <w:t>Lily has a schoolbag. (     )</w:t>
      </w:r>
    </w:p>
    <w:p w:rsidR="00A44AA7" w:rsidRDefault="003B275B">
      <w:pPr>
        <w:spacing w:after="60" w:line="269" w:lineRule="auto"/>
      </w:pPr>
      <w:r>
        <w:t xml:space="preserve">2. </w:t>
      </w:r>
      <w:r>
        <w:rPr>
          <w:rFonts w:ascii="Noto Sans" w:eastAsia="Noto Sans" w:hAnsi="Noto Sans"/>
          <w:sz w:val="27"/>
        </w:rPr>
        <w:t>A pen is in her schoolbag. (     )</w:t>
      </w:r>
    </w:p>
    <w:p w:rsidR="00A44AA7" w:rsidRDefault="003B275B">
      <w:pPr>
        <w:spacing w:after="60" w:line="269" w:lineRule="auto"/>
      </w:pPr>
      <w:r>
        <w:t xml:space="preserve">3. </w:t>
      </w:r>
      <w:r>
        <w:rPr>
          <w:rFonts w:ascii="Noto Sans" w:eastAsia="Noto Sans" w:hAnsi="Noto Sans"/>
          <w:sz w:val="27"/>
        </w:rPr>
        <w:t>The ruler is Lily's. (     )</w:t>
      </w:r>
    </w:p>
    <w:p w:rsidR="00A44AA7" w:rsidRDefault="003B275B">
      <w:pPr>
        <w:spacing w:after="60" w:line="269" w:lineRule="auto"/>
      </w:pPr>
      <w:r>
        <w:t xml:space="preserve">4. </w:t>
      </w:r>
      <w:r>
        <w:rPr>
          <w:rFonts w:ascii="Noto Sans" w:eastAsia="Noto Sans" w:hAnsi="Noto Sans"/>
          <w:sz w:val="27"/>
        </w:rPr>
        <w:t>The eraser isn't Lily's. (     )</w:t>
      </w:r>
    </w:p>
    <w:p w:rsidR="00A44AA7" w:rsidRDefault="003B275B">
      <w:pPr>
        <w:spacing w:after="60" w:line="269" w:lineRule="auto"/>
        <w:rPr>
          <w:lang w:eastAsia="zh-CN"/>
        </w:rPr>
      </w:pPr>
      <w:r>
        <w:t xml:space="preserve">5. </w:t>
      </w:r>
      <w:r>
        <w:rPr>
          <w:rFonts w:ascii="Noto Sans" w:eastAsia="Noto Sans" w:hAnsi="Noto Sans"/>
          <w:sz w:val="27"/>
        </w:rPr>
        <w:t xml:space="preserve">Lily takes care of her school things. </w:t>
      </w:r>
      <w:r>
        <w:rPr>
          <w:rFonts w:ascii="Noto Sans" w:eastAsia="Noto Sans" w:hAnsi="Noto Sans"/>
          <w:sz w:val="27"/>
          <w:lang w:eastAsia="zh-CN"/>
        </w:rPr>
        <w:t>(     )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九、写一写：我的学习用品。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请用下面的句子框架写 4—5 句话，介绍你的书包和学习用品。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7"/>
        </w:rPr>
        <w:t xml:space="preserve">Hello! I'm </w:t>
      </w:r>
      <w:r>
        <w:t>__________.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7"/>
        </w:rPr>
        <w:t xml:space="preserve">This is my </w:t>
      </w:r>
      <w:r>
        <w:t>__________.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7"/>
        </w:rPr>
        <w:t xml:space="preserve">A </w:t>
      </w:r>
      <w:r>
        <w:t xml:space="preserve">__________ </w:t>
      </w:r>
      <w:r>
        <w:rPr>
          <w:rFonts w:ascii="Noto Sans" w:eastAsia="Noto Sans" w:hAnsi="Noto Sans"/>
          <w:sz w:val="27"/>
        </w:rPr>
        <w:t xml:space="preserve">and a </w:t>
      </w:r>
      <w:r>
        <w:t xml:space="preserve">__________ </w:t>
      </w:r>
      <w:r>
        <w:rPr>
          <w:rFonts w:ascii="Noto Sans" w:eastAsia="Noto Sans" w:hAnsi="Noto Sans"/>
          <w:sz w:val="27"/>
        </w:rPr>
        <w:t>are in it.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7"/>
        </w:rPr>
        <w:t xml:space="preserve">This is my </w:t>
      </w:r>
      <w:r>
        <w:t>__________.</w:t>
      </w:r>
    </w:p>
    <w:p w:rsidR="00A44AA7" w:rsidRDefault="003B275B">
      <w:pPr>
        <w:spacing w:after="60" w:line="269" w:lineRule="auto"/>
      </w:pPr>
      <w:r>
        <w:rPr>
          <w:rFonts w:ascii="Noto Sans" w:eastAsia="Noto Sans" w:hAnsi="Noto Sans"/>
          <w:sz w:val="27"/>
        </w:rPr>
        <w:t>I take care of my school things.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A44AA7" w:rsidRDefault="003B275B">
      <w:pPr>
        <w:spacing w:after="60" w:line="269" w:lineRule="auto"/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A44AA7" w:rsidRDefault="003B275B">
      <w:pPr>
        <w:spacing w:line="269" w:lineRule="auto"/>
        <w:rPr>
          <w:lang w:eastAsia="zh-CN"/>
        </w:rPr>
      </w:pPr>
      <w:r>
        <w:rPr>
          <w:lang w:eastAsia="zh-CN"/>
        </w:rPr>
        <w:br/>
      </w: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69284A" w:rsidRDefault="0069284A">
      <w:pPr>
        <w:spacing w:line="269" w:lineRule="auto"/>
        <w:rPr>
          <w:lang w:eastAsia="zh-CN"/>
        </w:rPr>
      </w:pPr>
    </w:p>
    <w:p w:rsidR="00A44AA7" w:rsidRDefault="003B275B">
      <w:pPr>
        <w:spacing w:after="120" w:line="269" w:lineRule="auto"/>
        <w:rPr>
          <w:lang w:eastAsia="zh-CN"/>
        </w:rPr>
      </w:pPr>
      <w:r>
        <w:rPr>
          <w:b/>
          <w:color w:val="17365D"/>
          <w:sz w:val="40"/>
          <w:lang w:eastAsia="zh-CN"/>
        </w:rPr>
        <w:lastRenderedPageBreak/>
        <w:t>Unit 2 参考答案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一、不同类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二、英汉连线</w:t>
      </w:r>
    </w:p>
    <w:p w:rsidR="00A44AA7" w:rsidRDefault="003B275B">
      <w:pPr>
        <w:pStyle w:val="a0"/>
        <w:spacing w:after="40"/>
      </w:pPr>
      <w:r>
        <w:t>1-</w:t>
      </w:r>
      <w:r>
        <w:rPr>
          <w:rFonts w:ascii="Noto Sans" w:eastAsia="Noto Sans" w:hAnsi="Noto Sans"/>
          <w:sz w:val="27"/>
        </w:rPr>
        <w:t>C</w:t>
      </w:r>
    </w:p>
    <w:p w:rsidR="00A44AA7" w:rsidRDefault="003B275B">
      <w:pPr>
        <w:pStyle w:val="a0"/>
        <w:spacing w:after="40"/>
      </w:pPr>
      <w:r>
        <w:t>2-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>3-</w:t>
      </w:r>
      <w:r>
        <w:rPr>
          <w:rFonts w:ascii="Noto Sans" w:eastAsia="Noto Sans" w:hAnsi="Noto Sans"/>
          <w:sz w:val="27"/>
        </w:rPr>
        <w:t>D</w:t>
      </w:r>
    </w:p>
    <w:p w:rsidR="00A44AA7" w:rsidRDefault="003B275B">
      <w:pPr>
        <w:pStyle w:val="a0"/>
        <w:spacing w:after="40"/>
      </w:pPr>
      <w:r>
        <w:t>4-</w:t>
      </w:r>
      <w:r>
        <w:rPr>
          <w:rFonts w:ascii="Noto Sans" w:eastAsia="Noto Sans" w:hAnsi="Noto Sans"/>
          <w:sz w:val="27"/>
        </w:rPr>
        <w:t>E</w:t>
      </w:r>
    </w:p>
    <w:p w:rsidR="00A44AA7" w:rsidRDefault="003B275B">
      <w:pPr>
        <w:pStyle w:val="a0"/>
        <w:spacing w:after="40"/>
      </w:pPr>
      <w:r>
        <w:t>5-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21"/>
        <w:spacing w:before="120" w:after="60"/>
        <w:rPr>
          <w:lang w:eastAsia="zh-CN"/>
        </w:rPr>
      </w:pPr>
      <w:r>
        <w:rPr>
          <w:rFonts w:ascii="Noto Sans CJK SC" w:eastAsia="Noto Sans CJK SC" w:hAnsi="Noto Sans CJK SC"/>
          <w:color w:val="4F81BD"/>
          <w:sz w:val="28"/>
          <w:lang w:eastAsia="zh-CN"/>
        </w:rPr>
        <w:t>三、根据中文写单词或短语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pen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pencil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eraser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ruler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schoolbag</w:t>
      </w:r>
    </w:p>
    <w:p w:rsidR="00A44AA7" w:rsidRDefault="003B275B">
      <w:pPr>
        <w:pStyle w:val="a0"/>
        <w:spacing w:after="40"/>
      </w:pPr>
      <w:r>
        <w:t xml:space="preserve">6. </w:t>
      </w:r>
      <w:r>
        <w:rPr>
          <w:rFonts w:ascii="Noto Sans" w:eastAsia="Noto Sans" w:hAnsi="Noto Sans"/>
          <w:sz w:val="27"/>
        </w:rPr>
        <w:t>pencil case</w:t>
      </w:r>
    </w:p>
    <w:p w:rsidR="00A44AA7" w:rsidRDefault="003B275B">
      <w:pPr>
        <w:pStyle w:val="a0"/>
        <w:spacing w:after="40"/>
      </w:pPr>
      <w:r>
        <w:t xml:space="preserve">7. </w:t>
      </w:r>
      <w:r>
        <w:rPr>
          <w:rFonts w:ascii="Noto Sans" w:eastAsia="Noto Sans" w:hAnsi="Noto Sans"/>
          <w:sz w:val="27"/>
        </w:rPr>
        <w:t>guess</w:t>
      </w:r>
    </w:p>
    <w:p w:rsidR="00A44AA7" w:rsidRDefault="003B275B">
      <w:pPr>
        <w:pStyle w:val="a0"/>
        <w:spacing w:after="40"/>
      </w:pPr>
      <w:r>
        <w:t xml:space="preserve">8. </w:t>
      </w:r>
      <w:r>
        <w:rPr>
          <w:rFonts w:ascii="Noto Sans" w:eastAsia="Noto Sans" w:hAnsi="Noto Sans"/>
          <w:sz w:val="27"/>
        </w:rPr>
        <w:t>find</w:t>
      </w:r>
    </w:p>
    <w:p w:rsidR="00A44AA7" w:rsidRDefault="003B275B">
      <w:pPr>
        <w:pStyle w:val="a0"/>
        <w:spacing w:after="40"/>
      </w:pPr>
      <w:r>
        <w:t xml:space="preserve">9. </w:t>
      </w:r>
      <w:r>
        <w:rPr>
          <w:rFonts w:ascii="Noto Sans" w:eastAsia="Noto Sans" w:hAnsi="Noto Sans"/>
          <w:sz w:val="27"/>
        </w:rPr>
        <w:t>lost and found</w:t>
      </w:r>
    </w:p>
    <w:p w:rsidR="00A44AA7" w:rsidRDefault="003B275B">
      <w:pPr>
        <w:pStyle w:val="a0"/>
        <w:spacing w:after="40"/>
      </w:pPr>
      <w:r>
        <w:t xml:space="preserve">10. </w:t>
      </w:r>
      <w:r>
        <w:rPr>
          <w:rFonts w:ascii="Noto Sans" w:eastAsia="Noto Sans" w:hAnsi="Noto Sans"/>
          <w:sz w:val="27"/>
        </w:rPr>
        <w:t>Take care of your school things.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四、选择正确答案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a0"/>
        <w:spacing w:after="40"/>
      </w:pPr>
      <w:r>
        <w:t xml:space="preserve">6.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7. 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a0"/>
        <w:spacing w:after="40"/>
      </w:pPr>
      <w:r>
        <w:t xml:space="preserve">8.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五、选词填空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your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Guess</w:t>
      </w:r>
    </w:p>
    <w:p w:rsidR="00A44AA7" w:rsidRDefault="003B275B">
      <w:pPr>
        <w:pStyle w:val="a0"/>
        <w:spacing w:after="40"/>
      </w:pPr>
      <w:r>
        <w:lastRenderedPageBreak/>
        <w:t xml:space="preserve">3. </w:t>
      </w:r>
      <w:r>
        <w:rPr>
          <w:rFonts w:ascii="Noto Sans" w:eastAsia="Noto Sans" w:hAnsi="Noto Sans"/>
          <w:sz w:val="27"/>
        </w:rPr>
        <w:t>pencil case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schoolbag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find</w:t>
      </w:r>
    </w:p>
    <w:p w:rsidR="00A44AA7" w:rsidRDefault="003B275B">
      <w:pPr>
        <w:pStyle w:val="a0"/>
        <w:spacing w:after="40"/>
      </w:pPr>
      <w:r>
        <w:t xml:space="preserve">6. </w:t>
      </w:r>
      <w:r>
        <w:rPr>
          <w:rFonts w:ascii="Noto Sans" w:eastAsia="Noto Sans" w:hAnsi="Noto Sans"/>
          <w:sz w:val="27"/>
        </w:rPr>
        <w:t>Take</w:t>
      </w:r>
    </w:p>
    <w:p w:rsidR="00A44AA7" w:rsidRDefault="003B275B">
      <w:pPr>
        <w:pStyle w:val="a0"/>
        <w:spacing w:after="40"/>
      </w:pPr>
      <w:r>
        <w:t xml:space="preserve">7. </w:t>
      </w:r>
      <w:r>
        <w:rPr>
          <w:rFonts w:ascii="Noto Sans" w:eastAsia="Noto Sans" w:hAnsi="Noto Sans"/>
          <w:sz w:val="27"/>
        </w:rPr>
        <w:t>pen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六、连词成句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What's this?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It's a ruler.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Is this your pen?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No, it isn't.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Take care of your school things.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七、情景选择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B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A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八、阅读判断</w:t>
      </w:r>
    </w:p>
    <w:p w:rsidR="00A44AA7" w:rsidRDefault="003B275B">
      <w:pPr>
        <w:pStyle w:val="a0"/>
        <w:spacing w:after="40"/>
      </w:pPr>
      <w:r>
        <w:t xml:space="preserve">1. </w:t>
      </w:r>
      <w:r>
        <w:rPr>
          <w:rFonts w:ascii="Noto Sans" w:eastAsia="Noto Sans" w:hAnsi="Noto Sans"/>
          <w:sz w:val="27"/>
        </w:rPr>
        <w:t>T</w:t>
      </w:r>
    </w:p>
    <w:p w:rsidR="00A44AA7" w:rsidRDefault="003B275B">
      <w:pPr>
        <w:pStyle w:val="a0"/>
        <w:spacing w:after="40"/>
      </w:pPr>
      <w:r>
        <w:t xml:space="preserve">2. </w:t>
      </w:r>
      <w:r>
        <w:rPr>
          <w:rFonts w:ascii="Noto Sans" w:eastAsia="Noto Sans" w:hAnsi="Noto Sans"/>
          <w:sz w:val="27"/>
        </w:rPr>
        <w:t>F</w:t>
      </w:r>
    </w:p>
    <w:p w:rsidR="00A44AA7" w:rsidRDefault="003B275B">
      <w:pPr>
        <w:pStyle w:val="a0"/>
        <w:spacing w:after="40"/>
      </w:pPr>
      <w:r>
        <w:t xml:space="preserve">3. </w:t>
      </w:r>
      <w:r>
        <w:rPr>
          <w:rFonts w:ascii="Noto Sans" w:eastAsia="Noto Sans" w:hAnsi="Noto Sans"/>
          <w:sz w:val="27"/>
        </w:rPr>
        <w:t>T</w:t>
      </w:r>
    </w:p>
    <w:p w:rsidR="00A44AA7" w:rsidRDefault="003B275B">
      <w:pPr>
        <w:pStyle w:val="a0"/>
        <w:spacing w:after="40"/>
      </w:pPr>
      <w:r>
        <w:t xml:space="preserve">4. </w:t>
      </w:r>
      <w:r>
        <w:rPr>
          <w:rFonts w:ascii="Noto Sans" w:eastAsia="Noto Sans" w:hAnsi="Noto Sans"/>
          <w:sz w:val="27"/>
        </w:rPr>
        <w:t>F</w:t>
      </w:r>
    </w:p>
    <w:p w:rsidR="00A44AA7" w:rsidRDefault="003B275B">
      <w:pPr>
        <w:pStyle w:val="a0"/>
        <w:spacing w:after="40"/>
      </w:pPr>
      <w:r>
        <w:t xml:space="preserve">5. </w:t>
      </w:r>
      <w:r>
        <w:rPr>
          <w:rFonts w:ascii="Noto Sans" w:eastAsia="Noto Sans" w:hAnsi="Noto Sans"/>
          <w:sz w:val="27"/>
        </w:rPr>
        <w:t>T</w:t>
      </w:r>
    </w:p>
    <w:p w:rsidR="00A44AA7" w:rsidRDefault="003B275B">
      <w:pPr>
        <w:pStyle w:val="21"/>
        <w:spacing w:before="120" w:after="60"/>
      </w:pPr>
      <w:r>
        <w:rPr>
          <w:rFonts w:ascii="Noto Sans CJK SC" w:eastAsia="Noto Sans CJK SC" w:hAnsi="Noto Sans CJK SC"/>
          <w:color w:val="4F81BD"/>
          <w:sz w:val="28"/>
        </w:rPr>
        <w:t>九、写作参考</w:t>
      </w:r>
    </w:p>
    <w:p w:rsidR="00A44AA7" w:rsidRDefault="003B275B">
      <w:pPr>
        <w:spacing w:after="60" w:line="269" w:lineRule="auto"/>
      </w:pPr>
      <w:r>
        <w:t>示例：</w:t>
      </w:r>
      <w:r>
        <w:rPr>
          <w:rFonts w:ascii="Noto Sans" w:eastAsia="Noto Sans" w:hAnsi="Noto Sans"/>
          <w:sz w:val="28"/>
        </w:rPr>
        <w:t>Hello! I'm Tom. This is my schoolbag. A pen and a pencil case are in it. This is my ruler. I take care of my school things.</w:t>
      </w:r>
    </w:p>
    <w:sectPr w:rsidR="00A44AA7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F9D" w:rsidRDefault="00C72F9D">
      <w:pPr>
        <w:spacing w:after="0" w:line="240" w:lineRule="auto"/>
      </w:pPr>
      <w:r>
        <w:separator/>
      </w:r>
    </w:p>
  </w:endnote>
  <w:endnote w:type="continuationSeparator" w:id="0">
    <w:p w:rsidR="00C72F9D" w:rsidRDefault="00C7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ans"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589215"/>
      <w:docPartObj>
        <w:docPartGallery w:val="Page Numbers (Bottom of Page)"/>
        <w:docPartUnique/>
      </w:docPartObj>
    </w:sdtPr>
    <w:sdtEndPr/>
    <w:sdtContent>
      <w:p w:rsidR="00A6265D" w:rsidRDefault="00A6265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2B8F" w:rsidRPr="00C92B8F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:rsidR="00833949" w:rsidRDefault="0083394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F9D" w:rsidRDefault="00C72F9D">
      <w:pPr>
        <w:spacing w:after="0" w:line="240" w:lineRule="auto"/>
      </w:pPr>
      <w:r>
        <w:separator/>
      </w:r>
    </w:p>
  </w:footnote>
  <w:footnote w:type="continuationSeparator" w:id="0">
    <w:p w:rsidR="00C72F9D" w:rsidRDefault="00C7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3949" w:rsidRDefault="00A34A26">
    <w:pPr>
      <w:pStyle w:val="a5"/>
      <w:jc w:val="center"/>
    </w:pPr>
    <w:r>
      <w:rPr>
        <w:color w:val="666666"/>
        <w:sz w:val="19"/>
      </w:rPr>
      <w:t>外研版（三起）三年级上册 Unit 2 My school things 讲课讲义与练习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6DA5"/>
    <w:rsid w:val="0015074B"/>
    <w:rsid w:val="0029639D"/>
    <w:rsid w:val="00326F90"/>
    <w:rsid w:val="00366697"/>
    <w:rsid w:val="003B275B"/>
    <w:rsid w:val="00423E9A"/>
    <w:rsid w:val="00467CFE"/>
    <w:rsid w:val="00525A28"/>
    <w:rsid w:val="00586200"/>
    <w:rsid w:val="0069284A"/>
    <w:rsid w:val="00833949"/>
    <w:rsid w:val="0094309E"/>
    <w:rsid w:val="00A34A26"/>
    <w:rsid w:val="00A44AA7"/>
    <w:rsid w:val="00A6265D"/>
    <w:rsid w:val="00AA1D8D"/>
    <w:rsid w:val="00B47730"/>
    <w:rsid w:val="00C72F9D"/>
    <w:rsid w:val="00C92B8F"/>
    <w:rsid w:val="00CB0664"/>
    <w:rsid w:val="00E30ACF"/>
    <w:rsid w:val="00F65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73B69-9CF2-4A48-92EC-BC75D32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23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23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4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A7C641-DD4B-4564-B27C-7F5CD3DCC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外研版三上 Unit 2 My school things 讲义练习</dc:title>
  <dc:subject>讲课讲义、单元练习、参考答案</dc:subject>
  <dc:creator/>
  <cp:keywords/>
  <dc:description/>
  <cp:lastModifiedBy>scx</cp:lastModifiedBy>
  <cp:revision>12</cp:revision>
  <dcterms:created xsi:type="dcterms:W3CDTF">2013-12-23T23:15:00Z</dcterms:created>
  <dcterms:modified xsi:type="dcterms:W3CDTF">2026-07-07T12:05:00Z</dcterms:modified>
  <cp:category/>
</cp:coreProperties>
</file>