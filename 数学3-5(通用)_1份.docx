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07F" w:rsidRDefault="0083131F">
      <w:pPr>
        <w:spacing w:after="80"/>
        <w:jc w:val="center"/>
      </w:pPr>
      <w:bookmarkStart w:id="0" w:name="_GoBack"/>
      <w:bookmarkEnd w:id="0"/>
      <w:r>
        <w:rPr>
          <w:b/>
          <w:sz w:val="34"/>
        </w:rPr>
        <w:t>北师大版三年级数学上册</w:t>
      </w:r>
    </w:p>
    <w:p w:rsidR="00B9407F" w:rsidRDefault="0083131F">
      <w:pPr>
        <w:spacing w:after="200"/>
        <w:jc w:val="center"/>
      </w:pPr>
      <w:r>
        <w:rPr>
          <w:b/>
          <w:sz w:val="48"/>
        </w:rPr>
        <w:t>第五单元《认识图形》讲练测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3346"/>
        <w:gridCol w:w="3346"/>
      </w:tblGrid>
      <w:tr w:rsidR="00B9407F">
        <w:trPr>
          <w:cantSplit/>
          <w:jc w:val="center"/>
        </w:trPr>
        <w:tc>
          <w:tcPr>
            <w:tcW w:w="3346" w:type="dxa"/>
            <w:vAlign w:val="center"/>
          </w:tcPr>
          <w:p w:rsidR="00B9407F" w:rsidRDefault="0083131F">
            <w:pPr>
              <w:jc w:val="center"/>
            </w:pPr>
            <w:r>
              <w:rPr>
                <w:sz w:val="22"/>
              </w:rPr>
              <w:t>姓名：</w:t>
            </w:r>
            <w:r>
              <w:rPr>
                <w:sz w:val="22"/>
              </w:rPr>
              <w:t>______________</w:t>
            </w:r>
          </w:p>
        </w:tc>
        <w:tc>
          <w:tcPr>
            <w:tcW w:w="3346" w:type="dxa"/>
            <w:vAlign w:val="center"/>
          </w:tcPr>
          <w:p w:rsidR="00B9407F" w:rsidRDefault="0083131F">
            <w:pPr>
              <w:jc w:val="center"/>
            </w:pPr>
            <w:r>
              <w:rPr>
                <w:sz w:val="22"/>
              </w:rPr>
              <w:t>日期：</w:t>
            </w:r>
            <w:r>
              <w:rPr>
                <w:sz w:val="22"/>
              </w:rPr>
              <w:t>______________</w:t>
            </w:r>
          </w:p>
        </w:tc>
        <w:tc>
          <w:tcPr>
            <w:tcW w:w="3346" w:type="dxa"/>
            <w:vAlign w:val="center"/>
          </w:tcPr>
          <w:p w:rsidR="00B9407F" w:rsidRDefault="0083131F">
            <w:pPr>
              <w:jc w:val="center"/>
            </w:pPr>
            <w:r>
              <w:rPr>
                <w:sz w:val="22"/>
              </w:rPr>
              <w:t>用时：</w:t>
            </w:r>
            <w:r>
              <w:rPr>
                <w:sz w:val="22"/>
              </w:rPr>
              <w:t>______________</w:t>
            </w:r>
          </w:p>
        </w:tc>
      </w:tr>
    </w:tbl>
    <w:p w:rsidR="00B9407F" w:rsidRDefault="00B9407F">
      <w:pPr>
        <w:pBdr>
          <w:bottom w:val="single" w:sz="6" w:space="1" w:color="A6A6A6"/>
        </w:pBdr>
        <w:spacing w:after="100"/>
      </w:pPr>
    </w:p>
    <w:p w:rsidR="00B9407F" w:rsidRDefault="0083131F">
      <w:pPr>
        <w:spacing w:before="160" w:after="100"/>
      </w:pPr>
      <w:r>
        <w:rPr>
          <w:b/>
          <w:color w:val="1F4E79"/>
          <w:sz w:val="32"/>
        </w:rPr>
        <w:t>第一块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11"/>
      </w:tblGrid>
      <w:tr w:rsidR="00B9407F">
        <w:trPr>
          <w:cantSplit/>
          <w:jc w:val="center"/>
        </w:trPr>
        <w:tc>
          <w:tcPr>
            <w:tcW w:w="10037" w:type="dxa"/>
            <w:tcBorders>
              <w:top w:val="single" w:sz="10" w:space="0" w:color="8EAADB"/>
              <w:left w:val="single" w:sz="10" w:space="0" w:color="8EAADB"/>
              <w:bottom w:val="single" w:sz="10" w:space="0" w:color="8EAADB"/>
              <w:right w:val="single" w:sz="10" w:space="0" w:color="8EAADB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9407F" w:rsidRDefault="0083131F">
            <w:pPr>
              <w:spacing w:after="80"/>
            </w:pPr>
            <w:r>
              <w:rPr>
                <w:b/>
                <w:color w:val="1F4E79"/>
                <w:sz w:val="25"/>
              </w:rPr>
              <w:t>一、本单元核心知识</w:t>
            </w:r>
          </w:p>
          <w:p w:rsidR="00B9407F" w:rsidRDefault="0083131F">
            <w:pPr>
              <w:spacing w:after="40"/>
              <w:ind w:left="200" w:hanging="200"/>
            </w:pPr>
            <w:r>
              <w:rPr>
                <w:sz w:val="21"/>
              </w:rPr>
              <w:t xml:space="preserve">•  </w:t>
            </w:r>
            <w:r>
              <w:rPr>
                <w:sz w:val="21"/>
              </w:rPr>
              <w:t>角由一个顶点和两条边组成；找角时要先找顶点，再看从顶点引出的两条边。</w:t>
            </w:r>
          </w:p>
          <w:p w:rsidR="00B9407F" w:rsidRDefault="0083131F">
            <w:pPr>
              <w:spacing w:after="40"/>
              <w:ind w:left="200" w:hanging="200"/>
            </w:pPr>
            <w:r>
              <w:rPr>
                <w:sz w:val="21"/>
              </w:rPr>
              <w:t xml:space="preserve">•  </w:t>
            </w:r>
            <w:r>
              <w:rPr>
                <w:sz w:val="21"/>
              </w:rPr>
              <w:t>角的大小与两条边张开的程度有关，张口越大，角越大；与边画得长短无关。</w:t>
            </w:r>
          </w:p>
          <w:p w:rsidR="00B9407F" w:rsidRDefault="0083131F">
            <w:pPr>
              <w:spacing w:after="40"/>
              <w:ind w:left="200" w:hanging="200"/>
            </w:pPr>
            <w:r>
              <w:rPr>
                <w:sz w:val="21"/>
              </w:rPr>
              <w:t xml:space="preserve">•  </w:t>
            </w:r>
            <w:r>
              <w:rPr>
                <w:sz w:val="21"/>
              </w:rPr>
              <w:t>三角尺上最大的角是直角；检验直角时，顶点和两条边都要对齐。</w:t>
            </w:r>
          </w:p>
          <w:p w:rsidR="00B9407F" w:rsidRDefault="0083131F">
            <w:pPr>
              <w:spacing w:after="40"/>
              <w:ind w:left="200" w:hanging="200"/>
            </w:pPr>
            <w:r>
              <w:rPr>
                <w:sz w:val="21"/>
              </w:rPr>
              <w:t xml:space="preserve">•  </w:t>
            </w:r>
            <w:r>
              <w:rPr>
                <w:sz w:val="21"/>
              </w:rPr>
              <w:t>长方形有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个直角、对边分别相等；正方形有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个直角、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条边都相等。</w:t>
            </w:r>
          </w:p>
          <w:p w:rsidR="00B9407F" w:rsidRDefault="0083131F">
            <w:pPr>
              <w:spacing w:after="40"/>
              <w:ind w:left="200" w:hanging="200"/>
            </w:pPr>
            <w:r>
              <w:rPr>
                <w:sz w:val="21"/>
              </w:rPr>
              <w:t xml:space="preserve">•  </w:t>
            </w:r>
            <w:r>
              <w:rPr>
                <w:sz w:val="21"/>
              </w:rPr>
              <w:t>把三角形、正方形、圆等基本图形按规律排列、平移或转动，可以设计图案。</w:t>
            </w:r>
          </w:p>
        </w:tc>
      </w:tr>
      <w:tr w:rsidR="00B9407F">
        <w:trPr>
          <w:cantSplit/>
          <w:jc w:val="center"/>
        </w:trPr>
        <w:tc>
          <w:tcPr>
            <w:tcW w:w="10037" w:type="dxa"/>
            <w:tcBorders>
              <w:top w:val="single" w:sz="10" w:space="0" w:color="8EAADB"/>
              <w:left w:val="single" w:sz="10" w:space="0" w:color="8EAADB"/>
              <w:bottom w:val="single" w:sz="10" w:space="0" w:color="8EAADB"/>
              <w:right w:val="single" w:sz="10" w:space="0" w:color="8EAADB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9407F" w:rsidRDefault="0083131F">
            <w:pPr>
              <w:spacing w:after="80"/>
            </w:pPr>
            <w:r>
              <w:rPr>
                <w:b/>
                <w:color w:val="1F4E79"/>
                <w:sz w:val="25"/>
              </w:rPr>
              <w:t>二、第五单元常见题型与方法</w:t>
            </w:r>
          </w:p>
          <w:p w:rsidR="00B9407F" w:rsidRDefault="0083131F">
            <w:pPr>
              <w:spacing w:after="40"/>
              <w:ind w:left="200" w:hanging="200"/>
            </w:pPr>
            <w:r>
              <w:rPr>
                <w:sz w:val="21"/>
              </w:rPr>
              <w:t>•  “</w:t>
            </w:r>
            <w:r>
              <w:rPr>
                <w:sz w:val="21"/>
              </w:rPr>
              <w:t>认角、数角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类：按顶点逐个标记，避免遗漏或重复。</w:t>
            </w:r>
          </w:p>
          <w:p w:rsidR="00B9407F" w:rsidRDefault="0083131F">
            <w:pPr>
              <w:spacing w:after="40"/>
              <w:ind w:left="200" w:hanging="200"/>
            </w:pPr>
            <w:r>
              <w:rPr>
                <w:sz w:val="21"/>
              </w:rPr>
              <w:t>•  “</w:t>
            </w:r>
            <w:r>
              <w:rPr>
                <w:sz w:val="21"/>
              </w:rPr>
              <w:t>比较角的大小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类：能直接看出的可观察比较；接近时用重叠法。</w:t>
            </w:r>
          </w:p>
          <w:p w:rsidR="00B9407F" w:rsidRDefault="0083131F">
            <w:pPr>
              <w:spacing w:after="40"/>
              <w:ind w:left="200" w:hanging="200"/>
            </w:pPr>
            <w:r>
              <w:rPr>
                <w:sz w:val="21"/>
              </w:rPr>
              <w:t>•  “</w:t>
            </w:r>
            <w:r>
              <w:rPr>
                <w:sz w:val="21"/>
              </w:rPr>
              <w:t>判断直角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类：三角尺直角顶点与待测角顶点重合，一条边重合后再看另一条边。</w:t>
            </w:r>
          </w:p>
          <w:p w:rsidR="00B9407F" w:rsidRDefault="0083131F">
            <w:pPr>
              <w:spacing w:after="40"/>
              <w:ind w:left="200" w:hanging="200"/>
            </w:pPr>
            <w:r>
              <w:rPr>
                <w:sz w:val="21"/>
              </w:rPr>
              <w:t>•  “</w:t>
            </w:r>
            <w:r>
              <w:rPr>
                <w:sz w:val="21"/>
              </w:rPr>
              <w:t>辨认长方形、正方形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类：先看角，再看边；不能只凭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看起来像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。</w:t>
            </w:r>
          </w:p>
        </w:tc>
      </w:tr>
    </w:tbl>
    <w:p w:rsidR="00B9407F" w:rsidRDefault="0083131F">
      <w:pPr>
        <w:spacing w:before="160" w:after="100"/>
      </w:pPr>
      <w:r>
        <w:rPr>
          <w:b/>
          <w:color w:val="4F81BD"/>
          <w:sz w:val="28"/>
        </w:rPr>
        <w:t>三、图形知识一览</w:t>
      </w:r>
    </w:p>
    <w:p w:rsidR="00B9407F" w:rsidRDefault="0083131F">
      <w:pPr>
        <w:spacing w:after="40"/>
        <w:jc w:val="center"/>
      </w:pPr>
      <w:r>
        <w:rPr>
          <w:noProof/>
          <w:lang w:eastAsia="zh-CN"/>
        </w:rPr>
        <w:drawing>
          <wp:inline distT="0" distB="0" distL="0" distR="0">
            <wp:extent cx="6217920" cy="172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o_stri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7F" w:rsidRDefault="0083131F">
      <w:pPr>
        <w:pageBreakBefore/>
        <w:spacing w:before="160" w:after="100"/>
      </w:pPr>
      <w:r>
        <w:rPr>
          <w:b/>
          <w:color w:val="4F81BD"/>
          <w:sz w:val="28"/>
        </w:rPr>
        <w:lastRenderedPageBreak/>
        <w:t>四、例题示范</w:t>
      </w:r>
    </w:p>
    <w:p w:rsidR="00B9407F" w:rsidRDefault="0083131F">
      <w:pPr>
        <w:spacing w:after="40" w:line="300" w:lineRule="auto"/>
      </w:pPr>
      <w:r>
        <w:rPr>
          <w:b/>
          <w:sz w:val="22"/>
        </w:rPr>
        <w:t>例</w:t>
      </w:r>
      <w:r>
        <w:rPr>
          <w:b/>
          <w:sz w:val="22"/>
        </w:rPr>
        <w:t xml:space="preserve">1  </w:t>
      </w:r>
      <w:r>
        <w:rPr>
          <w:b/>
          <w:sz w:val="22"/>
        </w:rPr>
        <w:t>观察下面的甲、乙两个角。甲的边画得更长，乙的张口更大，哪个角更大？</w:t>
      </w:r>
    </w:p>
    <w:p w:rsidR="00B9407F" w:rsidRDefault="0083131F">
      <w:pPr>
        <w:spacing w:after="40"/>
        <w:jc w:val="center"/>
      </w:pPr>
      <w:r>
        <w:rPr>
          <w:noProof/>
          <w:lang w:eastAsia="zh-CN"/>
        </w:rPr>
        <w:drawing>
          <wp:inline distT="0" distB="0" distL="0" distR="0">
            <wp:extent cx="5303520" cy="184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gle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7F" w:rsidRDefault="0083131F">
      <w:pPr>
        <w:spacing w:after="80" w:line="300" w:lineRule="auto"/>
        <w:ind w:firstLine="432"/>
      </w:pPr>
      <w:r>
        <w:rPr>
          <w:sz w:val="21"/>
        </w:rPr>
        <w:t>答：乙角更大。角的大小看两条边张开的程度，不看边画得长短。</w:t>
      </w:r>
    </w:p>
    <w:p w:rsidR="00B9407F" w:rsidRDefault="0083131F">
      <w:pPr>
        <w:spacing w:after="40" w:line="300" w:lineRule="auto"/>
      </w:pPr>
      <w:r>
        <w:rPr>
          <w:b/>
          <w:sz w:val="22"/>
        </w:rPr>
        <w:t>例</w:t>
      </w:r>
      <w:r>
        <w:rPr>
          <w:b/>
          <w:sz w:val="22"/>
        </w:rPr>
        <w:t xml:space="preserve">2  </w:t>
      </w:r>
      <w:r>
        <w:rPr>
          <w:b/>
          <w:sz w:val="22"/>
        </w:rPr>
        <w:t>两个角看起来差不多大，怎样比较得更准确？</w:t>
      </w:r>
    </w:p>
    <w:p w:rsidR="00B9407F" w:rsidRDefault="0083131F">
      <w:pPr>
        <w:spacing w:after="40"/>
        <w:jc w:val="center"/>
      </w:pPr>
      <w:r>
        <w:rPr>
          <w:noProof/>
          <w:lang w:eastAsia="zh-CN"/>
        </w:rPr>
        <w:drawing>
          <wp:inline distT="0" distB="0" distL="0" distR="0">
            <wp:extent cx="4114800" cy="19782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l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7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7F" w:rsidRDefault="0083131F">
      <w:pPr>
        <w:spacing w:after="80" w:line="300" w:lineRule="auto"/>
        <w:ind w:firstLine="432"/>
      </w:pPr>
      <w:r>
        <w:rPr>
          <w:sz w:val="21"/>
        </w:rPr>
        <w:t>答：把两个角的顶点重合，再把其中一条边重合，观察另外两条边的位置。</w:t>
      </w:r>
    </w:p>
    <w:p w:rsidR="00B9407F" w:rsidRDefault="0083131F">
      <w:pPr>
        <w:spacing w:after="40" w:line="300" w:lineRule="auto"/>
      </w:pPr>
      <w:r>
        <w:rPr>
          <w:b/>
          <w:sz w:val="22"/>
        </w:rPr>
        <w:t>例</w:t>
      </w:r>
      <w:r>
        <w:rPr>
          <w:b/>
          <w:sz w:val="22"/>
        </w:rPr>
        <w:t xml:space="preserve">3  </w:t>
      </w:r>
      <w:r>
        <w:rPr>
          <w:b/>
          <w:sz w:val="22"/>
        </w:rPr>
        <w:t>图形甲有</w:t>
      </w:r>
      <w:r>
        <w:rPr>
          <w:b/>
          <w:sz w:val="22"/>
        </w:rPr>
        <w:t>4</w:t>
      </w:r>
      <w:r>
        <w:rPr>
          <w:b/>
          <w:sz w:val="22"/>
        </w:rPr>
        <w:t>个直角、对边分别相等；图形乙有</w:t>
      </w:r>
      <w:r>
        <w:rPr>
          <w:b/>
          <w:sz w:val="22"/>
        </w:rPr>
        <w:t>4</w:t>
      </w:r>
      <w:r>
        <w:rPr>
          <w:b/>
          <w:sz w:val="22"/>
        </w:rPr>
        <w:t>个直角、</w:t>
      </w:r>
      <w:r>
        <w:rPr>
          <w:b/>
          <w:sz w:val="22"/>
        </w:rPr>
        <w:t>4</w:t>
      </w:r>
      <w:r>
        <w:rPr>
          <w:b/>
          <w:sz w:val="22"/>
        </w:rPr>
        <w:t>条边都相等。它们分别是什么图形？</w:t>
      </w:r>
    </w:p>
    <w:p w:rsidR="00B9407F" w:rsidRDefault="0083131F">
      <w:pPr>
        <w:spacing w:after="40"/>
        <w:jc w:val="center"/>
      </w:pPr>
      <w:r>
        <w:rPr>
          <w:noProof/>
          <w:lang w:eastAsia="zh-CN"/>
        </w:rPr>
        <w:drawing>
          <wp:inline distT="0" distB="0" distL="0" distR="0">
            <wp:extent cx="4754880" cy="19019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tangle_squ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0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7F" w:rsidRDefault="0083131F">
      <w:pPr>
        <w:spacing w:after="80" w:line="300" w:lineRule="auto"/>
        <w:ind w:firstLine="432"/>
      </w:pPr>
      <w:r>
        <w:rPr>
          <w:sz w:val="21"/>
        </w:rPr>
        <w:t>答：甲是长方形，乙是正方形。判断时既要看角，也要看边。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11"/>
      </w:tblGrid>
      <w:tr w:rsidR="00B9407F">
        <w:trPr>
          <w:cantSplit/>
          <w:jc w:val="center"/>
        </w:trPr>
        <w:tc>
          <w:tcPr>
            <w:tcW w:w="10037" w:type="dxa"/>
            <w:tcBorders>
              <w:top w:val="single" w:sz="10" w:space="0" w:color="8EAADB"/>
              <w:left w:val="single" w:sz="10" w:space="0" w:color="8EAADB"/>
              <w:bottom w:val="single" w:sz="10" w:space="0" w:color="8EAADB"/>
              <w:right w:val="single" w:sz="10" w:space="0" w:color="8EAADB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9407F" w:rsidRDefault="0083131F">
            <w:pPr>
              <w:spacing w:after="80"/>
            </w:pPr>
            <w:r>
              <w:rPr>
                <w:b/>
                <w:color w:val="1F4E79"/>
                <w:sz w:val="25"/>
              </w:rPr>
              <w:t>五、易错提醒</w:t>
            </w:r>
          </w:p>
          <w:p w:rsidR="00B9407F" w:rsidRDefault="0083131F">
            <w:pPr>
              <w:spacing w:after="40"/>
              <w:ind w:left="200" w:hanging="200"/>
            </w:pPr>
            <w:r>
              <w:rPr>
                <w:sz w:val="21"/>
              </w:rPr>
              <w:t xml:space="preserve">•  </w:t>
            </w:r>
            <w:r>
              <w:rPr>
                <w:sz w:val="21"/>
              </w:rPr>
              <w:t>角的边画得长，不表示角就大；只看两条边张开的程度。</w:t>
            </w:r>
          </w:p>
          <w:p w:rsidR="00B9407F" w:rsidRDefault="0083131F">
            <w:pPr>
              <w:spacing w:after="40"/>
              <w:ind w:left="200" w:hanging="200"/>
            </w:pPr>
            <w:r>
              <w:rPr>
                <w:sz w:val="21"/>
              </w:rPr>
              <w:t xml:space="preserve">•  </w:t>
            </w:r>
            <w:r>
              <w:rPr>
                <w:sz w:val="21"/>
              </w:rPr>
              <w:t>用三角尺检验直角时，顶点和边都要对齐，不能只凭眼睛判断。</w:t>
            </w:r>
          </w:p>
          <w:p w:rsidR="00B9407F" w:rsidRDefault="0083131F">
            <w:pPr>
              <w:spacing w:after="40"/>
              <w:ind w:left="200" w:hanging="200"/>
            </w:pPr>
            <w:r>
              <w:rPr>
                <w:sz w:val="21"/>
              </w:rPr>
              <w:t xml:space="preserve">•  </w:t>
            </w:r>
            <w:r>
              <w:rPr>
                <w:sz w:val="21"/>
              </w:rPr>
              <w:t>长方形是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对边分别相等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，不是</w:t>
            </w:r>
            <w:r>
              <w:rPr>
                <w:sz w:val="21"/>
              </w:rPr>
              <w:t>“4</w:t>
            </w:r>
            <w:r>
              <w:rPr>
                <w:sz w:val="21"/>
              </w:rPr>
              <w:t>条边都相等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。</w:t>
            </w:r>
          </w:p>
          <w:p w:rsidR="00B9407F" w:rsidRDefault="0083131F">
            <w:pPr>
              <w:spacing w:after="40"/>
              <w:ind w:left="200" w:hanging="200"/>
            </w:pPr>
            <w:r>
              <w:rPr>
                <w:sz w:val="21"/>
              </w:rPr>
              <w:t xml:space="preserve">•  </w:t>
            </w:r>
            <w:r>
              <w:rPr>
                <w:sz w:val="21"/>
              </w:rPr>
              <w:t>有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个直角的四边形可能是长方形，也可能是正方形。</w:t>
            </w:r>
          </w:p>
        </w:tc>
      </w:tr>
    </w:tbl>
    <w:p w:rsidR="00B9407F" w:rsidRDefault="0083131F">
      <w:pPr>
        <w:pageBreakBefore/>
        <w:spacing w:before="160" w:after="100"/>
      </w:pPr>
      <w:r>
        <w:rPr>
          <w:b/>
          <w:color w:val="1F4E79"/>
          <w:sz w:val="32"/>
        </w:rPr>
        <w:lastRenderedPageBreak/>
        <w:t>第二块</w:t>
      </w:r>
      <w:r>
        <w:rPr>
          <w:b/>
          <w:color w:val="1F4E79"/>
          <w:sz w:val="32"/>
        </w:rPr>
        <w:t xml:space="preserve">  </w:t>
      </w:r>
      <w:r>
        <w:rPr>
          <w:b/>
          <w:color w:val="1F4E79"/>
          <w:sz w:val="32"/>
        </w:rPr>
        <w:t>试题</w:t>
      </w:r>
    </w:p>
    <w:p w:rsidR="00B9407F" w:rsidRDefault="0083131F">
      <w:pPr>
        <w:spacing w:after="120" w:line="300" w:lineRule="auto"/>
      </w:pPr>
      <w:r>
        <w:rPr>
          <w:b/>
          <w:sz w:val="22"/>
        </w:rPr>
        <w:t>请认真审题，根据图形中的顶点、边、张口、直角标记和边长标记作答。需要说明理由的题要写清楚。</w:t>
      </w:r>
    </w:p>
    <w:p w:rsidR="00B9407F" w:rsidRDefault="0083131F">
      <w:pPr>
        <w:spacing w:before="160" w:after="100"/>
      </w:pPr>
      <w:r>
        <w:rPr>
          <w:b/>
          <w:color w:val="4F81BD"/>
          <w:sz w:val="28"/>
        </w:rPr>
        <w:t>一、选择题（把正确答案的序号填在括号里）</w:t>
      </w:r>
    </w:p>
    <w:p w:rsidR="00B9407F" w:rsidRDefault="0083131F">
      <w:pPr>
        <w:spacing w:line="288" w:lineRule="auto"/>
      </w:pPr>
      <w:r>
        <w:rPr>
          <w:sz w:val="21"/>
        </w:rPr>
        <w:t xml:space="preserve">1. </w:t>
      </w:r>
      <w:r>
        <w:rPr>
          <w:sz w:val="21"/>
        </w:rPr>
        <w:t>一个角有（</w:t>
      </w:r>
      <w:r>
        <w:rPr>
          <w:sz w:val="21"/>
        </w:rPr>
        <w:t xml:space="preserve">    </w:t>
      </w:r>
      <w:r>
        <w:rPr>
          <w:sz w:val="21"/>
        </w:rPr>
        <w:t>）。</w:t>
      </w:r>
      <w:r>
        <w:rPr>
          <w:sz w:val="21"/>
        </w:rPr>
        <w:t xml:space="preserve">  A.1</w:t>
      </w:r>
      <w:r>
        <w:rPr>
          <w:sz w:val="21"/>
        </w:rPr>
        <w:t>个顶点和</w:t>
      </w:r>
      <w:r>
        <w:rPr>
          <w:sz w:val="21"/>
        </w:rPr>
        <w:t>2</w:t>
      </w:r>
      <w:r>
        <w:rPr>
          <w:sz w:val="21"/>
        </w:rPr>
        <w:t>条边</w:t>
      </w:r>
      <w:r>
        <w:rPr>
          <w:sz w:val="21"/>
        </w:rPr>
        <w:t xml:space="preserve">  B.2</w:t>
      </w:r>
      <w:r>
        <w:rPr>
          <w:sz w:val="21"/>
        </w:rPr>
        <w:t>个顶点和</w:t>
      </w:r>
      <w:r>
        <w:rPr>
          <w:sz w:val="21"/>
        </w:rPr>
        <w:t>1</w:t>
      </w:r>
      <w:r>
        <w:rPr>
          <w:sz w:val="21"/>
        </w:rPr>
        <w:t>条边</w:t>
      </w:r>
      <w:r>
        <w:rPr>
          <w:sz w:val="21"/>
        </w:rPr>
        <w:t xml:space="preserve">  C.2</w:t>
      </w:r>
      <w:r>
        <w:rPr>
          <w:sz w:val="21"/>
        </w:rPr>
        <w:t>个顶点和</w:t>
      </w:r>
      <w:r>
        <w:rPr>
          <w:sz w:val="21"/>
        </w:rPr>
        <w:t>2</w:t>
      </w:r>
      <w:r>
        <w:rPr>
          <w:sz w:val="21"/>
        </w:rPr>
        <w:t>条边</w:t>
      </w:r>
      <w:r>
        <w:rPr>
          <w:sz w:val="21"/>
        </w:rPr>
        <w:t xml:space="preserve">  D.1</w:t>
      </w:r>
      <w:r>
        <w:rPr>
          <w:sz w:val="21"/>
        </w:rPr>
        <w:t>个顶点和</w:t>
      </w:r>
      <w:r>
        <w:rPr>
          <w:sz w:val="21"/>
        </w:rPr>
        <w:t>1</w:t>
      </w:r>
      <w:r>
        <w:rPr>
          <w:sz w:val="21"/>
        </w:rPr>
        <w:t>条边</w:t>
      </w:r>
    </w:p>
    <w:p w:rsidR="00B9407F" w:rsidRDefault="0083131F">
      <w:pPr>
        <w:keepNext/>
        <w:spacing w:after="40" w:line="288" w:lineRule="auto"/>
      </w:pPr>
      <w:r>
        <w:rPr>
          <w:sz w:val="21"/>
        </w:rPr>
        <w:t xml:space="preserve">2. </w:t>
      </w:r>
      <w:r>
        <w:rPr>
          <w:sz w:val="21"/>
        </w:rPr>
        <w:t>观察图中的甲、乙两个角，较大的角是（</w:t>
      </w:r>
      <w:r>
        <w:rPr>
          <w:sz w:val="21"/>
        </w:rPr>
        <w:t xml:space="preserve">    </w:t>
      </w:r>
      <w:r>
        <w:rPr>
          <w:sz w:val="21"/>
        </w:rPr>
        <w:t>）。</w:t>
      </w:r>
      <w:r>
        <w:rPr>
          <w:sz w:val="21"/>
        </w:rPr>
        <w:t xml:space="preserve">  A.</w:t>
      </w:r>
      <w:r>
        <w:rPr>
          <w:sz w:val="21"/>
        </w:rPr>
        <w:t>甲</w:t>
      </w:r>
      <w:r>
        <w:rPr>
          <w:sz w:val="21"/>
        </w:rPr>
        <w:t xml:space="preserve">  B.</w:t>
      </w:r>
      <w:r>
        <w:rPr>
          <w:sz w:val="21"/>
        </w:rPr>
        <w:t>乙</w:t>
      </w:r>
      <w:r>
        <w:rPr>
          <w:sz w:val="21"/>
        </w:rPr>
        <w:t xml:space="preserve">  C.</w:t>
      </w:r>
      <w:r>
        <w:rPr>
          <w:sz w:val="21"/>
        </w:rPr>
        <w:t>一样大</w:t>
      </w:r>
      <w:r>
        <w:rPr>
          <w:sz w:val="21"/>
        </w:rPr>
        <w:t xml:space="preserve">  D.</w:t>
      </w:r>
      <w:r>
        <w:rPr>
          <w:sz w:val="21"/>
        </w:rPr>
        <w:t>无法判断</w:t>
      </w:r>
    </w:p>
    <w:p w:rsidR="00B9407F" w:rsidRDefault="0083131F">
      <w:pPr>
        <w:spacing w:after="40"/>
        <w:jc w:val="center"/>
      </w:pPr>
      <w:r>
        <w:rPr>
          <w:noProof/>
          <w:lang w:eastAsia="zh-CN"/>
        </w:rPr>
        <w:drawing>
          <wp:inline distT="0" distB="0" distL="0" distR="0">
            <wp:extent cx="4480560" cy="1555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gle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7F" w:rsidRDefault="0083131F">
      <w:pPr>
        <w:spacing w:line="288" w:lineRule="auto"/>
      </w:pPr>
      <w:r>
        <w:rPr>
          <w:sz w:val="21"/>
        </w:rPr>
        <w:t xml:space="preserve">3. </w:t>
      </w:r>
      <w:r>
        <w:rPr>
          <w:sz w:val="21"/>
        </w:rPr>
        <w:t>把一个角的两条边都画长一些，这个角的大小（</w:t>
      </w:r>
      <w:r>
        <w:rPr>
          <w:sz w:val="21"/>
        </w:rPr>
        <w:t xml:space="preserve">    </w:t>
      </w:r>
      <w:r>
        <w:rPr>
          <w:sz w:val="21"/>
        </w:rPr>
        <w:t>）。</w:t>
      </w:r>
      <w:r>
        <w:rPr>
          <w:sz w:val="21"/>
        </w:rPr>
        <w:t xml:space="preserve">  A.</w:t>
      </w:r>
      <w:r>
        <w:rPr>
          <w:sz w:val="21"/>
        </w:rPr>
        <w:t>变大</w:t>
      </w:r>
      <w:r>
        <w:rPr>
          <w:sz w:val="21"/>
        </w:rPr>
        <w:t xml:space="preserve">  B.</w:t>
      </w:r>
      <w:r>
        <w:rPr>
          <w:sz w:val="21"/>
        </w:rPr>
        <w:t>变小</w:t>
      </w:r>
      <w:r>
        <w:rPr>
          <w:sz w:val="21"/>
        </w:rPr>
        <w:t xml:space="preserve">  C.</w:t>
      </w:r>
      <w:r>
        <w:rPr>
          <w:sz w:val="21"/>
        </w:rPr>
        <w:t>不变</w:t>
      </w:r>
      <w:r>
        <w:rPr>
          <w:sz w:val="21"/>
        </w:rPr>
        <w:t xml:space="preserve">  D.</w:t>
      </w:r>
      <w:r>
        <w:rPr>
          <w:sz w:val="21"/>
        </w:rPr>
        <w:t>变成直角</w:t>
      </w:r>
    </w:p>
    <w:p w:rsidR="00B9407F" w:rsidRDefault="0083131F">
      <w:pPr>
        <w:spacing w:line="288" w:lineRule="auto"/>
      </w:pPr>
      <w:r>
        <w:rPr>
          <w:sz w:val="21"/>
        </w:rPr>
        <w:t xml:space="preserve">4. </w:t>
      </w:r>
      <w:r>
        <w:rPr>
          <w:sz w:val="21"/>
        </w:rPr>
        <w:t>两个角看起来差不多大，比较它们最准确的方法是（</w:t>
      </w:r>
      <w:r>
        <w:rPr>
          <w:sz w:val="21"/>
        </w:rPr>
        <w:t xml:space="preserve">    </w:t>
      </w:r>
      <w:r>
        <w:rPr>
          <w:sz w:val="21"/>
        </w:rPr>
        <w:t>）。</w:t>
      </w:r>
      <w:r>
        <w:rPr>
          <w:sz w:val="21"/>
        </w:rPr>
        <w:t xml:space="preserve">  A.</w:t>
      </w:r>
      <w:r>
        <w:rPr>
          <w:sz w:val="21"/>
        </w:rPr>
        <w:t>量边长</w:t>
      </w:r>
      <w:r>
        <w:rPr>
          <w:sz w:val="21"/>
        </w:rPr>
        <w:t xml:space="preserve">  B.</w:t>
      </w:r>
      <w:r>
        <w:rPr>
          <w:sz w:val="21"/>
        </w:rPr>
        <w:t>数顶点</w:t>
      </w:r>
      <w:r>
        <w:rPr>
          <w:sz w:val="21"/>
        </w:rPr>
        <w:t xml:space="preserve">  C.</w:t>
      </w:r>
      <w:r>
        <w:rPr>
          <w:sz w:val="21"/>
        </w:rPr>
        <w:t>重叠比较</w:t>
      </w:r>
      <w:r>
        <w:rPr>
          <w:sz w:val="21"/>
        </w:rPr>
        <w:t xml:space="preserve">  D.</w:t>
      </w:r>
      <w:r>
        <w:rPr>
          <w:sz w:val="21"/>
        </w:rPr>
        <w:t>看颜色</w:t>
      </w:r>
    </w:p>
    <w:p w:rsidR="00B9407F" w:rsidRDefault="0083131F">
      <w:pPr>
        <w:keepNext/>
        <w:spacing w:after="40" w:line="288" w:lineRule="auto"/>
      </w:pPr>
      <w:r>
        <w:rPr>
          <w:sz w:val="21"/>
        </w:rPr>
        <w:t xml:space="preserve">5. </w:t>
      </w:r>
      <w:r>
        <w:rPr>
          <w:sz w:val="21"/>
        </w:rPr>
        <w:t>下面图中的直角是（</w:t>
      </w:r>
      <w:r>
        <w:rPr>
          <w:sz w:val="21"/>
        </w:rPr>
        <w:t xml:space="preserve">    </w:t>
      </w:r>
      <w:r>
        <w:rPr>
          <w:sz w:val="21"/>
        </w:rPr>
        <w:t>）。</w:t>
      </w:r>
      <w:r>
        <w:rPr>
          <w:sz w:val="21"/>
        </w:rPr>
        <w:t xml:space="preserve">  A.A  B.B  C.C  D.D</w:t>
      </w:r>
    </w:p>
    <w:p w:rsidR="00B9407F" w:rsidRDefault="0083131F">
      <w:pPr>
        <w:spacing w:after="40"/>
        <w:jc w:val="center"/>
      </w:pPr>
      <w:r>
        <w:rPr>
          <w:noProof/>
          <w:lang w:eastAsia="zh-CN"/>
        </w:rPr>
        <w:drawing>
          <wp:inline distT="0" distB="0" distL="0" distR="0">
            <wp:extent cx="5212080" cy="1577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ht_angle_cho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7F" w:rsidRDefault="0083131F">
      <w:pPr>
        <w:spacing w:line="288" w:lineRule="auto"/>
      </w:pPr>
      <w:r>
        <w:rPr>
          <w:sz w:val="21"/>
        </w:rPr>
        <w:t xml:space="preserve">6. </w:t>
      </w:r>
      <w:r>
        <w:rPr>
          <w:sz w:val="21"/>
        </w:rPr>
        <w:t>长方形的特征是（</w:t>
      </w:r>
      <w:r>
        <w:rPr>
          <w:sz w:val="21"/>
        </w:rPr>
        <w:t xml:space="preserve">    </w:t>
      </w:r>
      <w:r>
        <w:rPr>
          <w:sz w:val="21"/>
        </w:rPr>
        <w:t>）。</w:t>
      </w:r>
      <w:r>
        <w:rPr>
          <w:sz w:val="21"/>
        </w:rPr>
        <w:t xml:space="preserve">  A.4</w:t>
      </w:r>
      <w:r>
        <w:rPr>
          <w:sz w:val="21"/>
        </w:rPr>
        <w:t>个角都是直角、对边相等</w:t>
      </w:r>
      <w:r>
        <w:rPr>
          <w:sz w:val="21"/>
        </w:rPr>
        <w:t xml:space="preserve">  B.4</w:t>
      </w:r>
      <w:r>
        <w:rPr>
          <w:sz w:val="21"/>
        </w:rPr>
        <w:t>条边都相等</w:t>
      </w:r>
      <w:r>
        <w:rPr>
          <w:sz w:val="21"/>
        </w:rPr>
        <w:t xml:space="preserve">  C.</w:t>
      </w:r>
      <w:r>
        <w:rPr>
          <w:sz w:val="21"/>
        </w:rPr>
        <w:t>只有</w:t>
      </w:r>
      <w:r>
        <w:rPr>
          <w:sz w:val="21"/>
        </w:rPr>
        <w:t>2</w:t>
      </w:r>
      <w:r>
        <w:rPr>
          <w:sz w:val="21"/>
        </w:rPr>
        <w:t>个直角</w:t>
      </w:r>
      <w:r>
        <w:rPr>
          <w:sz w:val="21"/>
        </w:rPr>
        <w:t xml:space="preserve">  D.</w:t>
      </w:r>
      <w:r>
        <w:rPr>
          <w:sz w:val="21"/>
        </w:rPr>
        <w:t>没有直角</w:t>
      </w:r>
    </w:p>
    <w:p w:rsidR="00B9407F" w:rsidRDefault="0083131F">
      <w:pPr>
        <w:spacing w:line="288" w:lineRule="auto"/>
      </w:pPr>
      <w:r>
        <w:rPr>
          <w:sz w:val="21"/>
        </w:rPr>
        <w:t xml:space="preserve">7. </w:t>
      </w:r>
      <w:r>
        <w:rPr>
          <w:sz w:val="21"/>
        </w:rPr>
        <w:t>正方形的特征是（</w:t>
      </w:r>
      <w:r>
        <w:rPr>
          <w:sz w:val="21"/>
        </w:rPr>
        <w:t xml:space="preserve">    </w:t>
      </w:r>
      <w:r>
        <w:rPr>
          <w:sz w:val="21"/>
        </w:rPr>
        <w:t>）。</w:t>
      </w:r>
      <w:r>
        <w:rPr>
          <w:sz w:val="21"/>
        </w:rPr>
        <w:t xml:space="preserve">  A.</w:t>
      </w:r>
      <w:r>
        <w:rPr>
          <w:sz w:val="21"/>
        </w:rPr>
        <w:t>只有一组对边相等</w:t>
      </w:r>
      <w:r>
        <w:rPr>
          <w:sz w:val="21"/>
        </w:rPr>
        <w:t xml:space="preserve">  B.</w:t>
      </w:r>
      <w:r>
        <w:rPr>
          <w:sz w:val="21"/>
        </w:rPr>
        <w:t>有</w:t>
      </w:r>
      <w:r>
        <w:rPr>
          <w:sz w:val="21"/>
        </w:rPr>
        <w:t>2</w:t>
      </w:r>
      <w:r>
        <w:rPr>
          <w:sz w:val="21"/>
        </w:rPr>
        <w:t>个直</w:t>
      </w:r>
      <w:r>
        <w:rPr>
          <w:sz w:val="21"/>
        </w:rPr>
        <w:t>角</w:t>
      </w:r>
      <w:r>
        <w:rPr>
          <w:sz w:val="21"/>
        </w:rPr>
        <w:t xml:space="preserve">  C.4</w:t>
      </w:r>
      <w:r>
        <w:rPr>
          <w:sz w:val="21"/>
        </w:rPr>
        <w:t>条边不相等</w:t>
      </w:r>
      <w:r>
        <w:rPr>
          <w:sz w:val="21"/>
        </w:rPr>
        <w:t xml:space="preserve">  D.4</w:t>
      </w:r>
      <w:r>
        <w:rPr>
          <w:sz w:val="21"/>
        </w:rPr>
        <w:t>条边相等且</w:t>
      </w:r>
      <w:r>
        <w:rPr>
          <w:sz w:val="21"/>
        </w:rPr>
        <w:t>4</w:t>
      </w:r>
      <w:r>
        <w:rPr>
          <w:sz w:val="21"/>
        </w:rPr>
        <w:t>个角都是直角</w:t>
      </w:r>
    </w:p>
    <w:p w:rsidR="00B9407F" w:rsidRDefault="0083131F">
      <w:pPr>
        <w:keepNext/>
        <w:spacing w:after="40" w:line="288" w:lineRule="auto"/>
      </w:pPr>
      <w:r>
        <w:rPr>
          <w:sz w:val="21"/>
        </w:rPr>
        <w:t xml:space="preserve">8. </w:t>
      </w:r>
      <w:r>
        <w:rPr>
          <w:sz w:val="21"/>
        </w:rPr>
        <w:t>下面四个图形中，既有</w:t>
      </w:r>
      <w:r>
        <w:rPr>
          <w:sz w:val="21"/>
        </w:rPr>
        <w:t>4</w:t>
      </w:r>
      <w:r>
        <w:rPr>
          <w:sz w:val="21"/>
        </w:rPr>
        <w:t>个直角又有</w:t>
      </w:r>
      <w:r>
        <w:rPr>
          <w:sz w:val="21"/>
        </w:rPr>
        <w:t>4</w:t>
      </w:r>
      <w:r>
        <w:rPr>
          <w:sz w:val="21"/>
        </w:rPr>
        <w:t>条相等的边的是（</w:t>
      </w:r>
      <w:r>
        <w:rPr>
          <w:sz w:val="21"/>
        </w:rPr>
        <w:t xml:space="preserve">    </w:t>
      </w:r>
      <w:r>
        <w:rPr>
          <w:sz w:val="21"/>
        </w:rPr>
        <w:t>）。</w:t>
      </w:r>
    </w:p>
    <w:p w:rsidR="00B9407F" w:rsidRDefault="0083131F">
      <w:pPr>
        <w:spacing w:after="40"/>
        <w:jc w:val="center"/>
      </w:pPr>
      <w:r>
        <w:rPr>
          <w:noProof/>
          <w:lang w:eastAsia="zh-CN"/>
        </w:rPr>
        <w:drawing>
          <wp:inline distT="0" distB="0" distL="0" distR="0">
            <wp:extent cx="5303520" cy="1620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e_cho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7F" w:rsidRDefault="0083131F">
      <w:pPr>
        <w:spacing w:line="288" w:lineRule="auto"/>
      </w:pPr>
      <w:r>
        <w:rPr>
          <w:sz w:val="21"/>
        </w:rPr>
        <w:t xml:space="preserve">9. </w:t>
      </w:r>
      <w:r>
        <w:rPr>
          <w:sz w:val="21"/>
        </w:rPr>
        <w:t>下面说法错误的是（</w:t>
      </w:r>
      <w:r>
        <w:rPr>
          <w:sz w:val="21"/>
        </w:rPr>
        <w:t xml:space="preserve">    </w:t>
      </w:r>
      <w:r>
        <w:rPr>
          <w:sz w:val="21"/>
        </w:rPr>
        <w:t>）。</w:t>
      </w:r>
      <w:r>
        <w:rPr>
          <w:sz w:val="21"/>
        </w:rPr>
        <w:t xml:space="preserve">  A.</w:t>
      </w:r>
      <w:r>
        <w:rPr>
          <w:sz w:val="21"/>
        </w:rPr>
        <w:t>所有直角一样大</w:t>
      </w:r>
      <w:r>
        <w:rPr>
          <w:sz w:val="21"/>
        </w:rPr>
        <w:t xml:space="preserve">  B.</w:t>
      </w:r>
      <w:r>
        <w:rPr>
          <w:sz w:val="21"/>
        </w:rPr>
        <w:t>角的边越长，角越大</w:t>
      </w:r>
      <w:r>
        <w:rPr>
          <w:sz w:val="21"/>
        </w:rPr>
        <w:t xml:space="preserve">  C.</w:t>
      </w:r>
      <w:r>
        <w:rPr>
          <w:sz w:val="21"/>
        </w:rPr>
        <w:t>正方形有</w:t>
      </w:r>
      <w:r>
        <w:rPr>
          <w:sz w:val="21"/>
        </w:rPr>
        <w:t>4</w:t>
      </w:r>
      <w:r>
        <w:rPr>
          <w:sz w:val="21"/>
        </w:rPr>
        <w:t>个直角</w:t>
      </w:r>
      <w:r>
        <w:rPr>
          <w:sz w:val="21"/>
        </w:rPr>
        <w:t xml:space="preserve">  D.</w:t>
      </w:r>
      <w:r>
        <w:rPr>
          <w:sz w:val="21"/>
        </w:rPr>
        <w:t>长方形对边相等</w:t>
      </w:r>
    </w:p>
    <w:p w:rsidR="00B9407F" w:rsidRDefault="0083131F">
      <w:pPr>
        <w:keepNext/>
        <w:spacing w:after="40" w:line="288" w:lineRule="auto"/>
      </w:pPr>
      <w:r>
        <w:rPr>
          <w:sz w:val="21"/>
        </w:rPr>
        <w:lastRenderedPageBreak/>
        <w:t xml:space="preserve">10. </w:t>
      </w:r>
      <w:r>
        <w:rPr>
          <w:sz w:val="21"/>
        </w:rPr>
        <w:t>按图中的规律排列，下一个图形是（</w:t>
      </w:r>
      <w:r>
        <w:rPr>
          <w:sz w:val="21"/>
        </w:rPr>
        <w:t xml:space="preserve">    </w:t>
      </w:r>
      <w:r>
        <w:rPr>
          <w:sz w:val="21"/>
        </w:rPr>
        <w:t>）。</w:t>
      </w:r>
      <w:r>
        <w:rPr>
          <w:sz w:val="21"/>
        </w:rPr>
        <w:t xml:space="preserve">  A.□  B.△  C.○  D.</w:t>
      </w:r>
      <w:r>
        <w:rPr>
          <w:sz w:val="21"/>
        </w:rPr>
        <w:t>无法确定</w:t>
      </w:r>
    </w:p>
    <w:p w:rsidR="00B9407F" w:rsidRDefault="0083131F">
      <w:pPr>
        <w:spacing w:after="40"/>
        <w:jc w:val="center"/>
      </w:pPr>
      <w:r>
        <w:rPr>
          <w:noProof/>
          <w:lang w:eastAsia="zh-CN"/>
        </w:rPr>
        <w:drawing>
          <wp:inline distT="0" distB="0" distL="0" distR="0">
            <wp:extent cx="5303520" cy="1399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ter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7F" w:rsidRDefault="0083131F">
      <w:pPr>
        <w:spacing w:before="160" w:after="100"/>
      </w:pPr>
      <w:r>
        <w:rPr>
          <w:b/>
          <w:color w:val="4F81BD"/>
          <w:sz w:val="28"/>
        </w:rPr>
        <w:t>二、填空题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1. </w:t>
      </w:r>
      <w:r>
        <w:rPr>
          <w:sz w:val="21"/>
        </w:rPr>
        <w:t>一个角有（</w:t>
      </w:r>
      <w:r>
        <w:rPr>
          <w:sz w:val="21"/>
        </w:rPr>
        <w:t xml:space="preserve">        </w:t>
      </w:r>
      <w:r>
        <w:rPr>
          <w:sz w:val="21"/>
        </w:rPr>
        <w:t>）个顶点和（</w:t>
      </w:r>
      <w:r>
        <w:rPr>
          <w:sz w:val="21"/>
        </w:rPr>
        <w:t xml:space="preserve">        </w:t>
      </w:r>
      <w:r>
        <w:rPr>
          <w:sz w:val="21"/>
        </w:rPr>
        <w:t>）条边。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2. </w:t>
      </w:r>
      <w:r>
        <w:rPr>
          <w:sz w:val="21"/>
        </w:rPr>
        <w:t>角的大小与两条边（</w:t>
      </w:r>
      <w:r>
        <w:rPr>
          <w:sz w:val="21"/>
        </w:rPr>
        <w:t xml:space="preserve">                </w:t>
      </w:r>
      <w:r>
        <w:rPr>
          <w:sz w:val="21"/>
        </w:rPr>
        <w:t>）的程</w:t>
      </w:r>
      <w:r>
        <w:rPr>
          <w:sz w:val="21"/>
        </w:rPr>
        <w:t>度有关。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3. </w:t>
      </w:r>
      <w:r>
        <w:rPr>
          <w:sz w:val="21"/>
        </w:rPr>
        <w:t>角的大小与角的两条边的长短（</w:t>
      </w:r>
      <w:r>
        <w:rPr>
          <w:sz w:val="21"/>
        </w:rPr>
        <w:t xml:space="preserve">        </w:t>
      </w:r>
      <w:r>
        <w:rPr>
          <w:sz w:val="21"/>
        </w:rPr>
        <w:t>）。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4. </w:t>
      </w:r>
      <w:r>
        <w:rPr>
          <w:sz w:val="21"/>
        </w:rPr>
        <w:t>用重叠法比较角的大小时，要先让两个角的（</w:t>
      </w:r>
      <w:r>
        <w:rPr>
          <w:sz w:val="21"/>
        </w:rPr>
        <w:t xml:space="preserve">        </w:t>
      </w:r>
      <w:r>
        <w:rPr>
          <w:sz w:val="21"/>
        </w:rPr>
        <w:t>）和一条（</w:t>
      </w:r>
      <w:r>
        <w:rPr>
          <w:sz w:val="21"/>
        </w:rPr>
        <w:t xml:space="preserve">        </w:t>
      </w:r>
      <w:r>
        <w:rPr>
          <w:sz w:val="21"/>
        </w:rPr>
        <w:t>）重合。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5. </w:t>
      </w:r>
      <w:r>
        <w:rPr>
          <w:sz w:val="21"/>
        </w:rPr>
        <w:t>三角尺上最大的角是（</w:t>
      </w:r>
      <w:r>
        <w:rPr>
          <w:sz w:val="21"/>
        </w:rPr>
        <w:t xml:space="preserve">        </w:t>
      </w:r>
      <w:r>
        <w:rPr>
          <w:sz w:val="21"/>
        </w:rPr>
        <w:t>）角。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6. </w:t>
      </w:r>
      <w:r>
        <w:rPr>
          <w:sz w:val="21"/>
        </w:rPr>
        <w:t>所有直角的大小都（</w:t>
      </w:r>
      <w:r>
        <w:rPr>
          <w:sz w:val="21"/>
        </w:rPr>
        <w:t xml:space="preserve">        </w:t>
      </w:r>
      <w:r>
        <w:rPr>
          <w:sz w:val="21"/>
        </w:rPr>
        <w:t>）。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7. </w:t>
      </w:r>
      <w:r>
        <w:rPr>
          <w:sz w:val="21"/>
        </w:rPr>
        <w:t>长方形有（</w:t>
      </w:r>
      <w:r>
        <w:rPr>
          <w:sz w:val="21"/>
        </w:rPr>
        <w:t xml:space="preserve">        </w:t>
      </w:r>
      <w:r>
        <w:rPr>
          <w:sz w:val="21"/>
        </w:rPr>
        <w:t>）个直角，两组（</w:t>
      </w:r>
      <w:r>
        <w:rPr>
          <w:sz w:val="21"/>
        </w:rPr>
        <w:t xml:space="preserve">        </w:t>
      </w:r>
      <w:r>
        <w:rPr>
          <w:sz w:val="21"/>
        </w:rPr>
        <w:t>）分别相等。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8. </w:t>
      </w:r>
      <w:r>
        <w:rPr>
          <w:sz w:val="21"/>
        </w:rPr>
        <w:t>正方形有（</w:t>
      </w:r>
      <w:r>
        <w:rPr>
          <w:sz w:val="21"/>
        </w:rPr>
        <w:t xml:space="preserve">        </w:t>
      </w:r>
      <w:r>
        <w:rPr>
          <w:sz w:val="21"/>
        </w:rPr>
        <w:t>）个直角，（</w:t>
      </w:r>
      <w:r>
        <w:rPr>
          <w:sz w:val="21"/>
        </w:rPr>
        <w:t xml:space="preserve">        </w:t>
      </w:r>
      <w:r>
        <w:rPr>
          <w:sz w:val="21"/>
        </w:rPr>
        <w:t>）条边都相等。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9. </w:t>
      </w:r>
      <w:r>
        <w:rPr>
          <w:sz w:val="21"/>
        </w:rPr>
        <w:t>一张长方形纸有（</w:t>
      </w:r>
      <w:r>
        <w:rPr>
          <w:sz w:val="21"/>
        </w:rPr>
        <w:t xml:space="preserve">        </w:t>
      </w:r>
      <w:r>
        <w:rPr>
          <w:sz w:val="21"/>
        </w:rPr>
        <w:t>）个角，这些角都是直角。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10. </w:t>
      </w:r>
      <w:r>
        <w:rPr>
          <w:sz w:val="21"/>
        </w:rPr>
        <w:t>用基本图形设计图案时，可以按一定的（</w:t>
      </w:r>
      <w:r>
        <w:rPr>
          <w:sz w:val="21"/>
        </w:rPr>
        <w:t xml:space="preserve">        </w:t>
      </w:r>
      <w:r>
        <w:rPr>
          <w:sz w:val="21"/>
        </w:rPr>
        <w:t>）重复排列。</w:t>
      </w:r>
    </w:p>
    <w:p w:rsidR="00B9407F" w:rsidRDefault="0083131F">
      <w:pPr>
        <w:spacing w:before="160" w:after="100"/>
      </w:pPr>
      <w:r>
        <w:rPr>
          <w:b/>
          <w:color w:val="4F81BD"/>
          <w:sz w:val="28"/>
        </w:rPr>
        <w:t>三、判断题（对的打</w:t>
      </w:r>
      <w:r>
        <w:rPr>
          <w:b/>
          <w:color w:val="4F81BD"/>
          <w:sz w:val="28"/>
        </w:rPr>
        <w:t>“√”</w:t>
      </w:r>
      <w:r>
        <w:rPr>
          <w:b/>
          <w:color w:val="4F81BD"/>
          <w:sz w:val="28"/>
        </w:rPr>
        <w:t>，错的打</w:t>
      </w:r>
      <w:r>
        <w:rPr>
          <w:b/>
          <w:color w:val="4F81BD"/>
          <w:sz w:val="28"/>
        </w:rPr>
        <w:t>“×”</w:t>
      </w:r>
      <w:r>
        <w:rPr>
          <w:b/>
          <w:color w:val="4F81BD"/>
          <w:sz w:val="28"/>
        </w:rPr>
        <w:t>）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1. </w:t>
      </w:r>
      <w:r>
        <w:rPr>
          <w:sz w:val="21"/>
        </w:rPr>
        <w:t>角的大小由两条边的长短决定。</w:t>
      </w:r>
      <w:r>
        <w:rPr>
          <w:sz w:val="21"/>
        </w:rPr>
        <w:t xml:space="preserve"> </w:t>
      </w:r>
      <w:r>
        <w:rPr>
          <w:sz w:val="21"/>
        </w:rPr>
        <w:t>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2. </w:t>
      </w:r>
      <w:r>
        <w:rPr>
          <w:sz w:val="21"/>
        </w:rPr>
        <w:t>所有直角的大小都相等。</w:t>
      </w:r>
      <w:r>
        <w:rPr>
          <w:sz w:val="21"/>
        </w:rPr>
        <w:t xml:space="preserve"> </w:t>
      </w:r>
      <w:r>
        <w:rPr>
          <w:sz w:val="21"/>
        </w:rPr>
        <w:t>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3. </w:t>
      </w:r>
      <w:r>
        <w:rPr>
          <w:sz w:val="21"/>
        </w:rPr>
        <w:t>三角尺上最大的角是直角。</w:t>
      </w:r>
      <w:r>
        <w:rPr>
          <w:sz w:val="21"/>
        </w:rPr>
        <w:t xml:space="preserve"> </w:t>
      </w:r>
      <w:r>
        <w:rPr>
          <w:sz w:val="21"/>
        </w:rPr>
        <w:t>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4. </w:t>
      </w:r>
      <w:r>
        <w:rPr>
          <w:sz w:val="21"/>
        </w:rPr>
        <w:t>长方形的</w:t>
      </w:r>
      <w:r>
        <w:rPr>
          <w:sz w:val="21"/>
        </w:rPr>
        <w:t>4</w:t>
      </w:r>
      <w:r>
        <w:rPr>
          <w:sz w:val="21"/>
        </w:rPr>
        <w:t>条边都相等。</w:t>
      </w:r>
      <w:r>
        <w:rPr>
          <w:sz w:val="21"/>
        </w:rPr>
        <w:t xml:space="preserve"> </w:t>
      </w:r>
      <w:r>
        <w:rPr>
          <w:sz w:val="21"/>
        </w:rPr>
        <w:t>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5. </w:t>
      </w:r>
      <w:r>
        <w:rPr>
          <w:sz w:val="21"/>
        </w:rPr>
        <w:t>正方形的</w:t>
      </w:r>
      <w:r>
        <w:rPr>
          <w:sz w:val="21"/>
        </w:rPr>
        <w:t>4</w:t>
      </w:r>
      <w:r>
        <w:rPr>
          <w:sz w:val="21"/>
        </w:rPr>
        <w:t>个角都是直角。</w:t>
      </w:r>
      <w:r>
        <w:rPr>
          <w:sz w:val="21"/>
        </w:rPr>
        <w:t xml:space="preserve"> </w:t>
      </w:r>
      <w:r>
        <w:rPr>
          <w:sz w:val="21"/>
        </w:rPr>
        <w:t>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6. </w:t>
      </w:r>
      <w:r>
        <w:rPr>
          <w:sz w:val="21"/>
        </w:rPr>
        <w:t>一个图形有</w:t>
      </w:r>
      <w:r>
        <w:rPr>
          <w:sz w:val="21"/>
        </w:rPr>
        <w:t>4</w:t>
      </w:r>
      <w:r>
        <w:rPr>
          <w:sz w:val="21"/>
        </w:rPr>
        <w:t>个直角，它就一定是正方形。</w:t>
      </w:r>
      <w:r>
        <w:rPr>
          <w:sz w:val="21"/>
        </w:rPr>
        <w:t xml:space="preserve"> </w:t>
      </w:r>
      <w:r>
        <w:rPr>
          <w:sz w:val="21"/>
        </w:rPr>
        <w:t>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7. </w:t>
      </w:r>
      <w:r>
        <w:rPr>
          <w:sz w:val="21"/>
        </w:rPr>
        <w:t>把一个角的两条边延长，角就会变大。</w:t>
      </w:r>
      <w:r>
        <w:rPr>
          <w:sz w:val="21"/>
        </w:rPr>
        <w:t xml:space="preserve"> </w:t>
      </w:r>
      <w:r>
        <w:rPr>
          <w:sz w:val="21"/>
        </w:rPr>
        <w:t>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8. </w:t>
      </w:r>
      <w:r>
        <w:rPr>
          <w:sz w:val="21"/>
        </w:rPr>
        <w:t>用三角形、正方形等基本图形可以设计出有规律的图案。</w:t>
      </w:r>
      <w:r>
        <w:rPr>
          <w:sz w:val="21"/>
        </w:rPr>
        <w:t xml:space="preserve"> </w:t>
      </w:r>
      <w:r>
        <w:rPr>
          <w:sz w:val="21"/>
        </w:rPr>
        <w:t>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 w:rsidR="00B9407F" w:rsidRDefault="0083131F">
      <w:pPr>
        <w:pageBreakBefore/>
        <w:spacing w:before="160" w:after="100"/>
      </w:pPr>
      <w:r>
        <w:rPr>
          <w:b/>
          <w:color w:val="4F81BD"/>
          <w:sz w:val="28"/>
        </w:rPr>
        <w:lastRenderedPageBreak/>
        <w:t>四、操作与辨析题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B9407F">
        <w:trPr>
          <w:cantSplit/>
          <w:jc w:val="center"/>
        </w:trPr>
        <w:tc>
          <w:tcPr>
            <w:tcW w:w="5112" w:type="dxa"/>
            <w:tcBorders>
              <w:top w:val="single" w:sz="6" w:space="0" w:color="C7D8ED"/>
              <w:left w:val="single" w:sz="6" w:space="0" w:color="C7D8ED"/>
              <w:bottom w:val="single" w:sz="6" w:space="0" w:color="C7D8ED"/>
              <w:right w:val="single" w:sz="6" w:space="0" w:color="C7D8E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07F" w:rsidRDefault="0083131F">
            <w:r>
              <w:rPr>
                <w:sz w:val="21"/>
              </w:rPr>
              <w:t xml:space="preserve">1. </w:t>
            </w:r>
            <w:r>
              <w:rPr>
                <w:sz w:val="21"/>
              </w:rPr>
              <w:t>比一比，甲角和乙角中，（</w:t>
            </w:r>
            <w:r>
              <w:rPr>
                <w:sz w:val="21"/>
              </w:rPr>
              <w:t xml:space="preserve">      </w:t>
            </w:r>
            <w:r>
              <w:rPr>
                <w:sz w:val="21"/>
              </w:rPr>
              <w:t>）角更大。</w:t>
            </w:r>
          </w:p>
          <w:p w:rsidR="00B9407F" w:rsidRDefault="0083131F">
            <w:pPr>
              <w:jc w:val="center"/>
            </w:pPr>
            <w:r>
              <w:rPr>
                <w:noProof/>
                <w:lang w:eastAsia="zh-CN"/>
              </w:rPr>
              <w:drawing>
                <wp:inline distT="0" distB="0" distL="0" distR="0">
                  <wp:extent cx="2560320" cy="889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gle_comp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tcBorders>
              <w:top w:val="single" w:sz="6" w:space="0" w:color="C7D8ED"/>
              <w:left w:val="single" w:sz="6" w:space="0" w:color="C7D8ED"/>
              <w:bottom w:val="single" w:sz="6" w:space="0" w:color="C7D8ED"/>
              <w:right w:val="single" w:sz="6" w:space="0" w:color="C7D8E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07F" w:rsidRDefault="0083131F">
            <w:r>
              <w:rPr>
                <w:sz w:val="21"/>
              </w:rPr>
              <w:t xml:space="preserve">2. </w:t>
            </w:r>
            <w:r>
              <w:rPr>
                <w:sz w:val="21"/>
              </w:rPr>
              <w:t>重叠比较后，张得更开的角是（</w:t>
            </w:r>
            <w:r>
              <w:rPr>
                <w:sz w:val="21"/>
              </w:rPr>
              <w:t xml:space="preserve">      </w:t>
            </w:r>
            <w:r>
              <w:rPr>
                <w:sz w:val="21"/>
              </w:rPr>
              <w:t>）。</w:t>
            </w:r>
          </w:p>
          <w:p w:rsidR="00B9407F" w:rsidRDefault="0083131F">
            <w:pPr>
              <w:jc w:val="center"/>
            </w:pPr>
            <w:r>
              <w:rPr>
                <w:noProof/>
                <w:lang w:eastAsia="zh-CN"/>
              </w:rPr>
              <w:drawing>
                <wp:inline distT="0" distB="0" distL="0" distR="0">
                  <wp:extent cx="2377440" cy="1143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verla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07F">
        <w:trPr>
          <w:cantSplit/>
          <w:jc w:val="center"/>
        </w:trPr>
        <w:tc>
          <w:tcPr>
            <w:tcW w:w="5112" w:type="dxa"/>
            <w:tcBorders>
              <w:top w:val="single" w:sz="6" w:space="0" w:color="C7D8ED"/>
              <w:left w:val="single" w:sz="6" w:space="0" w:color="C7D8ED"/>
              <w:bottom w:val="single" w:sz="6" w:space="0" w:color="C7D8ED"/>
              <w:right w:val="single" w:sz="6" w:space="0" w:color="C7D8E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07F" w:rsidRDefault="0083131F">
            <w:r>
              <w:rPr>
                <w:sz w:val="21"/>
              </w:rPr>
              <w:t xml:space="preserve">3. </w:t>
            </w:r>
            <w:r>
              <w:rPr>
                <w:sz w:val="21"/>
              </w:rPr>
              <w:t>圈出图中的直角。</w:t>
            </w:r>
          </w:p>
          <w:p w:rsidR="00B9407F" w:rsidRDefault="0083131F">
            <w:pPr>
              <w:jc w:val="center"/>
            </w:pPr>
            <w:r>
              <w:rPr>
                <w:noProof/>
                <w:lang w:eastAsia="zh-CN"/>
              </w:rPr>
              <w:drawing>
                <wp:inline distT="0" distB="0" distL="0" distR="0">
                  <wp:extent cx="2743200" cy="83017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ght_angle_choic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30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tcBorders>
              <w:top w:val="single" w:sz="6" w:space="0" w:color="C7D8ED"/>
              <w:left w:val="single" w:sz="6" w:space="0" w:color="C7D8ED"/>
              <w:bottom w:val="single" w:sz="6" w:space="0" w:color="C7D8ED"/>
              <w:right w:val="single" w:sz="6" w:space="0" w:color="C7D8E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07F" w:rsidRDefault="0083131F">
            <w:r>
              <w:rPr>
                <w:sz w:val="21"/>
              </w:rPr>
              <w:t xml:space="preserve">4. </w:t>
            </w:r>
            <w:r>
              <w:rPr>
                <w:sz w:val="21"/>
              </w:rPr>
              <w:t>数一数，图中共有（</w:t>
            </w:r>
            <w:r>
              <w:rPr>
                <w:sz w:val="21"/>
              </w:rPr>
              <w:t xml:space="preserve">      </w:t>
            </w:r>
            <w:r>
              <w:rPr>
                <w:sz w:val="21"/>
              </w:rPr>
              <w:t>）个直角。</w:t>
            </w:r>
          </w:p>
          <w:p w:rsidR="00B9407F" w:rsidRDefault="0083131F">
            <w:pPr>
              <w:jc w:val="center"/>
            </w:pPr>
            <w:r>
              <w:rPr>
                <w:noProof/>
                <w:lang w:eastAsia="zh-CN"/>
              </w:rPr>
              <w:drawing>
                <wp:inline distT="0" distB="0" distL="0" distR="0">
                  <wp:extent cx="2377440" cy="104607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unt_righ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046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07F">
        <w:trPr>
          <w:cantSplit/>
          <w:jc w:val="center"/>
        </w:trPr>
        <w:tc>
          <w:tcPr>
            <w:tcW w:w="5112" w:type="dxa"/>
            <w:tcBorders>
              <w:top w:val="single" w:sz="6" w:space="0" w:color="C7D8ED"/>
              <w:left w:val="single" w:sz="6" w:space="0" w:color="C7D8ED"/>
              <w:bottom w:val="single" w:sz="6" w:space="0" w:color="C7D8ED"/>
              <w:right w:val="single" w:sz="6" w:space="0" w:color="C7D8E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07F" w:rsidRDefault="0083131F">
            <w:r>
              <w:rPr>
                <w:sz w:val="21"/>
              </w:rPr>
              <w:t xml:space="preserve">5. </w:t>
            </w:r>
            <w:r>
              <w:rPr>
                <w:sz w:val="21"/>
              </w:rPr>
              <w:t>填出长方形另外两条边的长度。</w:t>
            </w:r>
          </w:p>
          <w:p w:rsidR="00B9407F" w:rsidRDefault="0083131F">
            <w:pPr>
              <w:jc w:val="center"/>
            </w:pPr>
            <w:r>
              <w:rPr>
                <w:noProof/>
                <w:lang w:eastAsia="zh-CN"/>
              </w:rPr>
              <w:drawing>
                <wp:inline distT="0" distB="0" distL="0" distR="0">
                  <wp:extent cx="2560320" cy="119481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tangle_length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194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tcBorders>
              <w:top w:val="single" w:sz="6" w:space="0" w:color="C7D8ED"/>
              <w:left w:val="single" w:sz="6" w:space="0" w:color="C7D8ED"/>
              <w:bottom w:val="single" w:sz="6" w:space="0" w:color="C7D8ED"/>
              <w:right w:val="single" w:sz="6" w:space="0" w:color="C7D8E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07F" w:rsidRDefault="0083131F">
            <w:r>
              <w:rPr>
                <w:sz w:val="21"/>
              </w:rPr>
              <w:t xml:space="preserve">6. </w:t>
            </w:r>
            <w:r>
              <w:rPr>
                <w:sz w:val="21"/>
              </w:rPr>
              <w:t>图中甲是（</w:t>
            </w:r>
            <w:r>
              <w:rPr>
                <w:sz w:val="21"/>
              </w:rPr>
              <w:t xml:space="preserve">        </w:t>
            </w:r>
            <w:r>
              <w:rPr>
                <w:sz w:val="21"/>
              </w:rPr>
              <w:t>），乙是（</w:t>
            </w:r>
            <w:r>
              <w:rPr>
                <w:sz w:val="21"/>
              </w:rPr>
              <w:t xml:space="preserve">        </w:t>
            </w:r>
            <w:r>
              <w:rPr>
                <w:sz w:val="21"/>
              </w:rPr>
              <w:t>）。</w:t>
            </w:r>
          </w:p>
          <w:p w:rsidR="00B9407F" w:rsidRDefault="0083131F">
            <w:pPr>
              <w:jc w:val="center"/>
            </w:pPr>
            <w:r>
              <w:rPr>
                <w:noProof/>
                <w:lang w:eastAsia="zh-CN"/>
              </w:rPr>
              <w:drawing>
                <wp:inline distT="0" distB="0" distL="0" distR="0">
                  <wp:extent cx="2560320" cy="102412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tangle_squa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024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07F">
        <w:trPr>
          <w:cantSplit/>
          <w:jc w:val="center"/>
        </w:trPr>
        <w:tc>
          <w:tcPr>
            <w:tcW w:w="5112" w:type="dxa"/>
            <w:tcBorders>
              <w:top w:val="single" w:sz="6" w:space="0" w:color="C7D8ED"/>
              <w:left w:val="single" w:sz="6" w:space="0" w:color="C7D8ED"/>
              <w:bottom w:val="single" w:sz="6" w:space="0" w:color="C7D8ED"/>
              <w:right w:val="single" w:sz="6" w:space="0" w:color="C7D8E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07F" w:rsidRDefault="0083131F">
            <w:r>
              <w:rPr>
                <w:sz w:val="21"/>
              </w:rPr>
              <w:t xml:space="preserve">7. </w:t>
            </w:r>
            <w:r>
              <w:rPr>
                <w:sz w:val="21"/>
              </w:rPr>
              <w:t>钟面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时整，时针与分针组成（</w:t>
            </w:r>
            <w:r>
              <w:rPr>
                <w:sz w:val="21"/>
              </w:rPr>
              <w:t xml:space="preserve">      </w:t>
            </w:r>
            <w:r>
              <w:rPr>
                <w:sz w:val="21"/>
              </w:rPr>
              <w:t>）角。</w:t>
            </w:r>
          </w:p>
          <w:p w:rsidR="00B9407F" w:rsidRDefault="0083131F">
            <w:pPr>
              <w:jc w:val="center"/>
            </w:pPr>
            <w:r>
              <w:rPr>
                <w:noProof/>
                <w:lang w:eastAsia="zh-CN"/>
              </w:rPr>
              <w:drawing>
                <wp:inline distT="0" distB="0" distL="0" distR="0">
                  <wp:extent cx="1645920" cy="164592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tcBorders>
              <w:top w:val="single" w:sz="6" w:space="0" w:color="C7D8ED"/>
              <w:left w:val="single" w:sz="6" w:space="0" w:color="C7D8ED"/>
              <w:bottom w:val="single" w:sz="6" w:space="0" w:color="C7D8ED"/>
              <w:right w:val="single" w:sz="6" w:space="0" w:color="C7D8E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07F" w:rsidRDefault="0083131F">
            <w:r>
              <w:rPr>
                <w:sz w:val="21"/>
              </w:rPr>
              <w:t xml:space="preserve">8. </w:t>
            </w:r>
            <w:r>
              <w:rPr>
                <w:sz w:val="21"/>
              </w:rPr>
              <w:t>按规律补图：下一个图形是（</w:t>
            </w:r>
            <w:r>
              <w:rPr>
                <w:sz w:val="21"/>
              </w:rPr>
              <w:t xml:space="preserve">      </w:t>
            </w:r>
            <w:r>
              <w:rPr>
                <w:sz w:val="21"/>
              </w:rPr>
              <w:t>）。</w:t>
            </w:r>
          </w:p>
          <w:p w:rsidR="00B9407F" w:rsidRDefault="0083131F">
            <w:pPr>
              <w:jc w:val="center"/>
            </w:pPr>
            <w:r>
              <w:rPr>
                <w:noProof/>
                <w:lang w:eastAsia="zh-CN"/>
              </w:rPr>
              <w:drawing>
                <wp:inline distT="0" distB="0" distL="0" distR="0">
                  <wp:extent cx="2743200" cy="7239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tter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407F" w:rsidRDefault="0083131F">
      <w:pPr>
        <w:pageBreakBefore/>
        <w:spacing w:before="160" w:after="100"/>
      </w:pPr>
      <w:r>
        <w:rPr>
          <w:b/>
          <w:color w:val="4F81BD"/>
          <w:sz w:val="28"/>
        </w:rPr>
        <w:lastRenderedPageBreak/>
        <w:t>五、应用题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1. </w:t>
      </w:r>
      <w:r>
        <w:rPr>
          <w:sz w:val="21"/>
        </w:rPr>
        <w:t>小明用活动角摆出甲、乙两个角。甲的两条边较长，但张口较小；乙的两条边较短，但张口较大。哪个角更大？为什么？</w:t>
      </w:r>
    </w:p>
    <w:p w:rsidR="00B9407F" w:rsidRDefault="0083131F">
      <w:pPr>
        <w:spacing w:after="40"/>
        <w:jc w:val="center"/>
      </w:pPr>
      <w:r>
        <w:rPr>
          <w:noProof/>
          <w:lang w:eastAsia="zh-CN"/>
        </w:rPr>
        <w:drawing>
          <wp:inline distT="0" distB="0" distL="0" distR="0">
            <wp:extent cx="4389120" cy="1524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gle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7F" w:rsidRDefault="0083131F">
      <w:pPr>
        <w:spacing w:after="80" w:line="300" w:lineRule="auto"/>
      </w:pPr>
      <w:r>
        <w:rPr>
          <w:sz w:val="19"/>
        </w:rPr>
        <w:t>__________________________________________________________________________________________</w:t>
      </w:r>
    </w:p>
    <w:p w:rsidR="00B9407F" w:rsidRDefault="0083131F">
      <w:pPr>
        <w:spacing w:after="80" w:line="300" w:lineRule="auto"/>
      </w:pPr>
      <w:r>
        <w:rPr>
          <w:sz w:val="19"/>
        </w:rPr>
        <w:t>__________________________________________________________________________________________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2. </w:t>
      </w:r>
      <w:r>
        <w:rPr>
          <w:sz w:val="21"/>
        </w:rPr>
        <w:t>两个角看起来差不多大，小红想用</w:t>
      </w:r>
      <w:r>
        <w:rPr>
          <w:sz w:val="21"/>
        </w:rPr>
        <w:t>透明纸进行比较。请结合图示写出重叠比较的操作步骤。</w:t>
      </w:r>
    </w:p>
    <w:p w:rsidR="00B9407F" w:rsidRDefault="0083131F">
      <w:pPr>
        <w:spacing w:after="40"/>
        <w:jc w:val="center"/>
      </w:pPr>
      <w:r>
        <w:rPr>
          <w:noProof/>
          <w:lang w:eastAsia="zh-CN"/>
        </w:rPr>
        <w:drawing>
          <wp:inline distT="0" distB="0" distL="0" distR="0">
            <wp:extent cx="3657600" cy="175846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l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5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7F" w:rsidRDefault="0083131F">
      <w:pPr>
        <w:spacing w:after="80" w:line="300" w:lineRule="auto"/>
      </w:pPr>
      <w:r>
        <w:rPr>
          <w:sz w:val="19"/>
        </w:rPr>
        <w:t>__________________________________________________________________________________________</w:t>
      </w:r>
    </w:p>
    <w:p w:rsidR="00B9407F" w:rsidRDefault="0083131F">
      <w:pPr>
        <w:spacing w:after="80" w:line="300" w:lineRule="auto"/>
      </w:pPr>
      <w:r>
        <w:rPr>
          <w:sz w:val="19"/>
        </w:rPr>
        <w:t>__________________________________________________________________________________________</w:t>
      </w:r>
    </w:p>
    <w:p w:rsidR="00B9407F" w:rsidRDefault="0083131F">
      <w:pPr>
        <w:spacing w:after="40" w:line="288" w:lineRule="auto"/>
      </w:pPr>
      <w:r>
        <w:rPr>
          <w:sz w:val="21"/>
        </w:rPr>
        <w:t xml:space="preserve">3. </w:t>
      </w:r>
      <w:r>
        <w:rPr>
          <w:sz w:val="21"/>
        </w:rPr>
        <w:t>要检验课桌面的一个角是不是直角，怎样正确使用三角尺？</w:t>
      </w:r>
    </w:p>
    <w:p w:rsidR="00B9407F" w:rsidRDefault="0083131F">
      <w:pPr>
        <w:spacing w:after="40"/>
        <w:jc w:val="center"/>
      </w:pPr>
      <w:r>
        <w:rPr>
          <w:noProof/>
          <w:lang w:eastAsia="zh-CN"/>
        </w:rPr>
        <w:drawing>
          <wp:inline distT="0" distB="0" distL="0" distR="0">
            <wp:extent cx="4297680" cy="18623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angle_rul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6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7F" w:rsidRDefault="0083131F">
      <w:pPr>
        <w:spacing w:after="80" w:line="300" w:lineRule="auto"/>
      </w:pPr>
      <w:r>
        <w:rPr>
          <w:sz w:val="19"/>
        </w:rPr>
        <w:t>__________________________________________________________________________________________</w:t>
      </w:r>
    </w:p>
    <w:p w:rsidR="00B9407F" w:rsidRDefault="0083131F">
      <w:pPr>
        <w:spacing w:after="80" w:line="300" w:lineRule="auto"/>
      </w:pPr>
      <w:r>
        <w:rPr>
          <w:sz w:val="19"/>
        </w:rPr>
        <w:t>__________________________________________________________________________________________</w:t>
      </w:r>
    </w:p>
    <w:p w:rsidR="00B9407F" w:rsidRDefault="0083131F">
      <w:pPr>
        <w:pageBreakBefore/>
        <w:spacing w:after="40" w:line="288" w:lineRule="auto"/>
      </w:pPr>
      <w:r>
        <w:rPr>
          <w:sz w:val="22"/>
        </w:rPr>
        <w:lastRenderedPageBreak/>
        <w:t xml:space="preserve">4. </w:t>
      </w:r>
      <w:r>
        <w:rPr>
          <w:sz w:val="22"/>
        </w:rPr>
        <w:t>观察下图：甲、乙分别是什么图形？请分别写出判断依据。</w:t>
      </w:r>
    </w:p>
    <w:p w:rsidR="00B9407F" w:rsidRDefault="0083131F">
      <w:pPr>
        <w:spacing w:after="40"/>
        <w:jc w:val="center"/>
      </w:pPr>
      <w:r>
        <w:rPr>
          <w:noProof/>
          <w:lang w:eastAsia="zh-CN"/>
        </w:rPr>
        <w:drawing>
          <wp:inline distT="0" distB="0" distL="0" distR="0">
            <wp:extent cx="4754880" cy="190195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tangle_squ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0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7F" w:rsidRDefault="0083131F">
      <w:pPr>
        <w:spacing w:after="80" w:line="300" w:lineRule="auto"/>
      </w:pPr>
      <w:r>
        <w:rPr>
          <w:sz w:val="19"/>
        </w:rPr>
        <w:t>__________________________________________</w:t>
      </w:r>
      <w:r>
        <w:rPr>
          <w:sz w:val="19"/>
        </w:rPr>
        <w:t>________________________________________________</w:t>
      </w:r>
    </w:p>
    <w:p w:rsidR="00B9407F" w:rsidRDefault="0083131F">
      <w:pPr>
        <w:spacing w:after="80" w:line="300" w:lineRule="auto"/>
      </w:pPr>
      <w:r>
        <w:rPr>
          <w:sz w:val="19"/>
        </w:rPr>
        <w:t>__________________________________________________________________________________________</w:t>
      </w:r>
    </w:p>
    <w:p w:rsidR="00B9407F" w:rsidRDefault="0083131F">
      <w:pPr>
        <w:spacing w:after="80" w:line="300" w:lineRule="auto"/>
      </w:pPr>
      <w:r>
        <w:rPr>
          <w:sz w:val="19"/>
        </w:rPr>
        <w:t>__________________________________________________________________________________________</w:t>
      </w:r>
    </w:p>
    <w:p w:rsidR="00B9407F" w:rsidRDefault="0083131F">
      <w:pPr>
        <w:spacing w:after="40" w:line="288" w:lineRule="auto"/>
      </w:pPr>
      <w:r>
        <w:rPr>
          <w:sz w:val="22"/>
        </w:rPr>
        <w:t xml:space="preserve">5. </w:t>
      </w:r>
      <w:r>
        <w:rPr>
          <w:sz w:val="22"/>
        </w:rPr>
        <w:t>一个长方形的一条长边是</w:t>
      </w:r>
      <w:r>
        <w:rPr>
          <w:sz w:val="22"/>
        </w:rPr>
        <w:t>5</w:t>
      </w:r>
      <w:r>
        <w:rPr>
          <w:sz w:val="22"/>
        </w:rPr>
        <w:t>厘米，一条短边是</w:t>
      </w:r>
      <w:r>
        <w:rPr>
          <w:sz w:val="22"/>
        </w:rPr>
        <w:t>3</w:t>
      </w:r>
      <w:r>
        <w:rPr>
          <w:sz w:val="22"/>
        </w:rPr>
        <w:t>厘</w:t>
      </w:r>
      <w:r>
        <w:rPr>
          <w:sz w:val="22"/>
        </w:rPr>
        <w:t>米。根据图形填出相对两条边的长度，并说明依据。</w:t>
      </w:r>
    </w:p>
    <w:p w:rsidR="00B9407F" w:rsidRDefault="0083131F">
      <w:pPr>
        <w:spacing w:after="40"/>
        <w:jc w:val="center"/>
      </w:pPr>
      <w:r>
        <w:rPr>
          <w:noProof/>
          <w:lang w:eastAsia="zh-CN"/>
        </w:rPr>
        <w:drawing>
          <wp:inline distT="0" distB="0" distL="0" distR="0">
            <wp:extent cx="3840480" cy="179222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tangle_length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7F" w:rsidRDefault="0083131F">
      <w:pPr>
        <w:spacing w:after="80" w:line="300" w:lineRule="auto"/>
      </w:pPr>
      <w:r>
        <w:rPr>
          <w:sz w:val="19"/>
        </w:rPr>
        <w:t>__________________________________________________________________________________________</w:t>
      </w:r>
    </w:p>
    <w:p w:rsidR="00B9407F" w:rsidRDefault="0083131F">
      <w:pPr>
        <w:spacing w:after="80" w:line="300" w:lineRule="auto"/>
      </w:pPr>
      <w:r>
        <w:rPr>
          <w:sz w:val="19"/>
        </w:rPr>
        <w:t>__________________________________________________________________________________________</w:t>
      </w:r>
    </w:p>
    <w:p w:rsidR="00B9407F" w:rsidRDefault="0083131F">
      <w:pPr>
        <w:spacing w:after="80" w:line="300" w:lineRule="auto"/>
      </w:pPr>
      <w:r>
        <w:rPr>
          <w:sz w:val="19"/>
        </w:rPr>
        <w:t>________________________________________________</w:t>
      </w:r>
      <w:r>
        <w:rPr>
          <w:sz w:val="19"/>
        </w:rPr>
        <w:t>__________________________________________</w:t>
      </w:r>
    </w:p>
    <w:p w:rsidR="00B9407F" w:rsidRDefault="0083131F">
      <w:pPr>
        <w:spacing w:after="40" w:line="288" w:lineRule="auto"/>
      </w:pPr>
      <w:r>
        <w:rPr>
          <w:sz w:val="22"/>
        </w:rPr>
        <w:t xml:space="preserve">6. </w:t>
      </w:r>
      <w:r>
        <w:rPr>
          <w:sz w:val="22"/>
        </w:rPr>
        <w:t>美术小组按</w:t>
      </w:r>
      <w:r>
        <w:rPr>
          <w:sz w:val="22"/>
        </w:rPr>
        <w:t>“□</w:t>
      </w:r>
      <w:r>
        <w:rPr>
          <w:sz w:val="22"/>
        </w:rPr>
        <w:t>、</w:t>
      </w:r>
      <w:r>
        <w:rPr>
          <w:sz w:val="22"/>
        </w:rPr>
        <w:t>△</w:t>
      </w:r>
      <w:r>
        <w:rPr>
          <w:sz w:val="22"/>
        </w:rPr>
        <w:t>、</w:t>
      </w:r>
      <w:r>
        <w:rPr>
          <w:sz w:val="22"/>
        </w:rPr>
        <w:t>○”</w:t>
      </w:r>
      <w:r>
        <w:rPr>
          <w:sz w:val="22"/>
        </w:rPr>
        <w:t>为一组连续排列图案。第</w:t>
      </w:r>
      <w:r>
        <w:rPr>
          <w:sz w:val="22"/>
        </w:rPr>
        <w:t>8</w:t>
      </w:r>
      <w:r>
        <w:rPr>
          <w:sz w:val="22"/>
        </w:rPr>
        <w:t>个和第</w:t>
      </w:r>
      <w:r>
        <w:rPr>
          <w:sz w:val="22"/>
        </w:rPr>
        <w:t>12</w:t>
      </w:r>
      <w:r>
        <w:rPr>
          <w:sz w:val="22"/>
        </w:rPr>
        <w:t>个分别是什么图形？请说明判断方法。</w:t>
      </w:r>
    </w:p>
    <w:p w:rsidR="00B9407F" w:rsidRDefault="0083131F">
      <w:pPr>
        <w:spacing w:after="40"/>
        <w:jc w:val="center"/>
      </w:pPr>
      <w:r>
        <w:rPr>
          <w:noProof/>
          <w:lang w:eastAsia="zh-CN"/>
        </w:rPr>
        <w:drawing>
          <wp:inline distT="0" distB="0" distL="0" distR="0">
            <wp:extent cx="5029200" cy="13271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ter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7F" w:rsidRDefault="0083131F">
      <w:pPr>
        <w:spacing w:after="80" w:line="300" w:lineRule="auto"/>
      </w:pPr>
      <w:r>
        <w:rPr>
          <w:sz w:val="19"/>
        </w:rPr>
        <w:t>__________________________________________________________________________________________</w:t>
      </w:r>
    </w:p>
    <w:p w:rsidR="00B9407F" w:rsidRDefault="0083131F">
      <w:pPr>
        <w:spacing w:after="80" w:line="300" w:lineRule="auto"/>
      </w:pPr>
      <w:r>
        <w:rPr>
          <w:sz w:val="19"/>
        </w:rPr>
        <w:t>______________________________________________________________________</w:t>
      </w:r>
      <w:r>
        <w:rPr>
          <w:sz w:val="19"/>
        </w:rPr>
        <w:t>____________________</w:t>
      </w:r>
    </w:p>
    <w:p w:rsidR="00B9407F" w:rsidRDefault="0083131F">
      <w:pPr>
        <w:spacing w:after="80" w:line="300" w:lineRule="auto"/>
      </w:pPr>
      <w:r>
        <w:rPr>
          <w:sz w:val="19"/>
        </w:rPr>
        <w:t>__________________________________________________________________________________________</w:t>
      </w:r>
    </w:p>
    <w:p w:rsidR="00B9407F" w:rsidRDefault="0083131F">
      <w:pPr>
        <w:pageBreakBefore/>
        <w:spacing w:before="160" w:after="100"/>
      </w:pPr>
      <w:r>
        <w:rPr>
          <w:b/>
          <w:color w:val="1F4E79"/>
          <w:sz w:val="32"/>
        </w:rPr>
        <w:lastRenderedPageBreak/>
        <w:t>第三块</w:t>
      </w:r>
      <w:r>
        <w:rPr>
          <w:b/>
          <w:color w:val="1F4E79"/>
          <w:sz w:val="32"/>
        </w:rPr>
        <w:t xml:space="preserve">  </w:t>
      </w:r>
      <w:r>
        <w:rPr>
          <w:b/>
          <w:color w:val="1F4E79"/>
          <w:sz w:val="32"/>
        </w:rPr>
        <w:t>参考答案</w:t>
      </w:r>
    </w:p>
    <w:p w:rsidR="00B9407F" w:rsidRDefault="0083131F">
      <w:pPr>
        <w:spacing w:before="160" w:after="100"/>
      </w:pPr>
      <w:r>
        <w:rPr>
          <w:b/>
          <w:color w:val="4F81BD"/>
          <w:sz w:val="28"/>
        </w:rPr>
        <w:t>一、选择题</w:t>
      </w:r>
    </w:p>
    <w:p w:rsidR="00B9407F" w:rsidRDefault="0083131F">
      <w:pPr>
        <w:spacing w:line="300" w:lineRule="auto"/>
      </w:pPr>
      <w:r>
        <w:rPr>
          <w:sz w:val="22"/>
        </w:rPr>
        <w:t>1.A  2.B  3.C  4.C  5.B  6.A  7.D  8.C  9.B  10.A</w:t>
      </w:r>
    </w:p>
    <w:p w:rsidR="00B9407F" w:rsidRDefault="0083131F">
      <w:pPr>
        <w:spacing w:before="160" w:after="100"/>
      </w:pPr>
      <w:r>
        <w:rPr>
          <w:b/>
          <w:color w:val="4F81BD"/>
          <w:sz w:val="28"/>
        </w:rPr>
        <w:t>二、填空题</w:t>
      </w:r>
    </w:p>
    <w:p w:rsidR="00B9407F" w:rsidRDefault="0083131F">
      <w:pPr>
        <w:spacing w:after="20" w:line="300" w:lineRule="auto"/>
      </w:pPr>
      <w:r>
        <w:rPr>
          <w:sz w:val="21"/>
        </w:rPr>
        <w:t>1. 1</w:t>
      </w:r>
      <w:r>
        <w:rPr>
          <w:sz w:val="21"/>
        </w:rPr>
        <w:t>；</w:t>
      </w:r>
      <w:r>
        <w:rPr>
          <w:sz w:val="21"/>
        </w:rPr>
        <w:t>2</w:t>
      </w:r>
    </w:p>
    <w:p w:rsidR="00B9407F" w:rsidRDefault="0083131F">
      <w:pPr>
        <w:spacing w:after="20" w:line="300" w:lineRule="auto"/>
      </w:pPr>
      <w:r>
        <w:rPr>
          <w:sz w:val="21"/>
        </w:rPr>
        <w:t xml:space="preserve">2. </w:t>
      </w:r>
      <w:r>
        <w:rPr>
          <w:sz w:val="21"/>
        </w:rPr>
        <w:t>张开</w:t>
      </w:r>
    </w:p>
    <w:p w:rsidR="00B9407F" w:rsidRDefault="0083131F">
      <w:pPr>
        <w:spacing w:after="20" w:line="300" w:lineRule="auto"/>
      </w:pPr>
      <w:r>
        <w:rPr>
          <w:sz w:val="21"/>
        </w:rPr>
        <w:t xml:space="preserve">3. </w:t>
      </w:r>
      <w:r>
        <w:rPr>
          <w:sz w:val="21"/>
        </w:rPr>
        <w:t>无关</w:t>
      </w:r>
    </w:p>
    <w:p w:rsidR="00B9407F" w:rsidRDefault="0083131F">
      <w:pPr>
        <w:spacing w:after="20" w:line="300" w:lineRule="auto"/>
      </w:pPr>
      <w:r>
        <w:rPr>
          <w:sz w:val="21"/>
        </w:rPr>
        <w:t xml:space="preserve">4. </w:t>
      </w:r>
      <w:r>
        <w:rPr>
          <w:sz w:val="21"/>
        </w:rPr>
        <w:t>顶点；边</w:t>
      </w:r>
    </w:p>
    <w:p w:rsidR="00B9407F" w:rsidRDefault="0083131F">
      <w:pPr>
        <w:spacing w:after="20" w:line="300" w:lineRule="auto"/>
      </w:pPr>
      <w:r>
        <w:rPr>
          <w:sz w:val="21"/>
        </w:rPr>
        <w:t xml:space="preserve">5. </w:t>
      </w:r>
      <w:r>
        <w:rPr>
          <w:sz w:val="21"/>
        </w:rPr>
        <w:t>直</w:t>
      </w:r>
    </w:p>
    <w:p w:rsidR="00B9407F" w:rsidRDefault="0083131F">
      <w:pPr>
        <w:spacing w:after="20" w:line="300" w:lineRule="auto"/>
      </w:pPr>
      <w:r>
        <w:rPr>
          <w:sz w:val="21"/>
        </w:rPr>
        <w:t xml:space="preserve">6. </w:t>
      </w:r>
      <w:r>
        <w:rPr>
          <w:sz w:val="21"/>
        </w:rPr>
        <w:t>相等</w:t>
      </w:r>
    </w:p>
    <w:p w:rsidR="00B9407F" w:rsidRDefault="0083131F">
      <w:pPr>
        <w:spacing w:after="20" w:line="300" w:lineRule="auto"/>
      </w:pPr>
      <w:r>
        <w:rPr>
          <w:sz w:val="21"/>
        </w:rPr>
        <w:t>7. 4</w:t>
      </w:r>
      <w:r>
        <w:rPr>
          <w:sz w:val="21"/>
        </w:rPr>
        <w:t>；对边</w:t>
      </w:r>
    </w:p>
    <w:p w:rsidR="00B9407F" w:rsidRDefault="0083131F">
      <w:pPr>
        <w:spacing w:after="20" w:line="300" w:lineRule="auto"/>
      </w:pPr>
      <w:r>
        <w:rPr>
          <w:sz w:val="21"/>
        </w:rPr>
        <w:t>8. 4</w:t>
      </w:r>
      <w:r>
        <w:rPr>
          <w:sz w:val="21"/>
        </w:rPr>
        <w:t>；</w:t>
      </w:r>
      <w:r>
        <w:rPr>
          <w:sz w:val="21"/>
        </w:rPr>
        <w:t>4</w:t>
      </w:r>
    </w:p>
    <w:p w:rsidR="00B9407F" w:rsidRDefault="0083131F">
      <w:pPr>
        <w:spacing w:after="20" w:line="300" w:lineRule="auto"/>
      </w:pPr>
      <w:r>
        <w:rPr>
          <w:sz w:val="21"/>
        </w:rPr>
        <w:t>9. 4</w:t>
      </w:r>
    </w:p>
    <w:p w:rsidR="00B9407F" w:rsidRDefault="0083131F">
      <w:pPr>
        <w:spacing w:after="20" w:line="300" w:lineRule="auto"/>
      </w:pPr>
      <w:r>
        <w:rPr>
          <w:sz w:val="21"/>
        </w:rPr>
        <w:t xml:space="preserve">10. </w:t>
      </w:r>
      <w:r>
        <w:rPr>
          <w:sz w:val="21"/>
        </w:rPr>
        <w:t>规律</w:t>
      </w:r>
    </w:p>
    <w:p w:rsidR="00B9407F" w:rsidRDefault="0083131F">
      <w:pPr>
        <w:spacing w:before="160" w:after="100"/>
      </w:pPr>
      <w:r>
        <w:rPr>
          <w:b/>
          <w:color w:val="4F81BD"/>
          <w:sz w:val="28"/>
        </w:rPr>
        <w:t>三、判断题</w:t>
      </w:r>
    </w:p>
    <w:p w:rsidR="00B9407F" w:rsidRDefault="0083131F">
      <w:pPr>
        <w:spacing w:line="300" w:lineRule="auto"/>
      </w:pPr>
      <w:r>
        <w:rPr>
          <w:sz w:val="22"/>
        </w:rPr>
        <w:t>1.×  2.√  3.√  4.×  5.√  6.×  7.×  8.√</w:t>
      </w:r>
    </w:p>
    <w:p w:rsidR="00B9407F" w:rsidRDefault="0083131F">
      <w:pPr>
        <w:spacing w:before="160" w:after="100"/>
      </w:pPr>
      <w:r>
        <w:rPr>
          <w:b/>
          <w:color w:val="4F81BD"/>
          <w:sz w:val="28"/>
        </w:rPr>
        <w:t>四、操作与辨析题</w:t>
      </w:r>
    </w:p>
    <w:p w:rsidR="00B9407F" w:rsidRDefault="0083131F">
      <w:pPr>
        <w:spacing w:after="20" w:line="300" w:lineRule="auto"/>
      </w:pPr>
      <w:r>
        <w:rPr>
          <w:sz w:val="21"/>
        </w:rPr>
        <w:t xml:space="preserve">1. </w:t>
      </w:r>
      <w:r>
        <w:rPr>
          <w:sz w:val="21"/>
        </w:rPr>
        <w:t>乙</w:t>
      </w:r>
    </w:p>
    <w:p w:rsidR="00B9407F" w:rsidRDefault="0083131F">
      <w:pPr>
        <w:spacing w:after="20" w:line="300" w:lineRule="auto"/>
      </w:pPr>
      <w:r>
        <w:rPr>
          <w:sz w:val="21"/>
        </w:rPr>
        <w:t xml:space="preserve">2. </w:t>
      </w:r>
      <w:r>
        <w:rPr>
          <w:sz w:val="21"/>
        </w:rPr>
        <w:t>虚线角（张得更开的角）</w:t>
      </w:r>
    </w:p>
    <w:p w:rsidR="00B9407F" w:rsidRDefault="0083131F">
      <w:pPr>
        <w:spacing w:after="20" w:line="300" w:lineRule="auto"/>
      </w:pPr>
      <w:r>
        <w:rPr>
          <w:sz w:val="21"/>
        </w:rPr>
        <w:t>3. B</w:t>
      </w:r>
    </w:p>
    <w:p w:rsidR="00B9407F" w:rsidRDefault="0083131F">
      <w:pPr>
        <w:spacing w:after="20" w:line="300" w:lineRule="auto"/>
      </w:pPr>
      <w:r>
        <w:rPr>
          <w:sz w:val="21"/>
        </w:rPr>
        <w:t>4. 8</w:t>
      </w:r>
    </w:p>
    <w:p w:rsidR="00B9407F" w:rsidRDefault="0083131F">
      <w:pPr>
        <w:spacing w:after="20" w:line="300" w:lineRule="auto"/>
      </w:pPr>
      <w:r>
        <w:rPr>
          <w:sz w:val="21"/>
        </w:rPr>
        <w:t xml:space="preserve">5. </w:t>
      </w:r>
      <w:r>
        <w:rPr>
          <w:sz w:val="21"/>
        </w:rPr>
        <w:t>相对的长边</w:t>
      </w:r>
      <w:r>
        <w:rPr>
          <w:sz w:val="21"/>
        </w:rPr>
        <w:t>5</w:t>
      </w:r>
      <w:r>
        <w:rPr>
          <w:sz w:val="21"/>
        </w:rPr>
        <w:t>厘米，相对的短边</w:t>
      </w:r>
      <w:r>
        <w:rPr>
          <w:sz w:val="21"/>
        </w:rPr>
        <w:t>3</w:t>
      </w:r>
      <w:r>
        <w:rPr>
          <w:sz w:val="21"/>
        </w:rPr>
        <w:t>厘米</w:t>
      </w:r>
    </w:p>
    <w:p w:rsidR="00B9407F" w:rsidRDefault="0083131F">
      <w:pPr>
        <w:spacing w:after="20" w:line="300" w:lineRule="auto"/>
      </w:pPr>
      <w:r>
        <w:rPr>
          <w:sz w:val="21"/>
        </w:rPr>
        <w:t xml:space="preserve">6. </w:t>
      </w:r>
      <w:r>
        <w:rPr>
          <w:sz w:val="21"/>
        </w:rPr>
        <w:t>甲是长方形；乙是正方形</w:t>
      </w:r>
    </w:p>
    <w:p w:rsidR="00B9407F" w:rsidRDefault="0083131F">
      <w:pPr>
        <w:spacing w:after="20" w:line="300" w:lineRule="auto"/>
      </w:pPr>
      <w:r>
        <w:rPr>
          <w:sz w:val="21"/>
        </w:rPr>
        <w:t xml:space="preserve">7. </w:t>
      </w:r>
      <w:r>
        <w:rPr>
          <w:sz w:val="21"/>
        </w:rPr>
        <w:t>直</w:t>
      </w:r>
    </w:p>
    <w:p w:rsidR="00B9407F" w:rsidRDefault="0083131F">
      <w:pPr>
        <w:spacing w:after="20" w:line="300" w:lineRule="auto"/>
      </w:pPr>
      <w:r>
        <w:rPr>
          <w:sz w:val="21"/>
        </w:rPr>
        <w:t>8. □</w:t>
      </w:r>
    </w:p>
    <w:p w:rsidR="00B9407F" w:rsidRDefault="0083131F">
      <w:pPr>
        <w:spacing w:before="160" w:after="100"/>
      </w:pPr>
      <w:r>
        <w:rPr>
          <w:b/>
          <w:color w:val="4F81BD"/>
          <w:sz w:val="28"/>
        </w:rPr>
        <w:t>五、应用题</w:t>
      </w:r>
    </w:p>
    <w:p w:rsidR="00B9407F" w:rsidRDefault="0083131F">
      <w:pPr>
        <w:spacing w:after="40" w:line="300" w:lineRule="auto"/>
      </w:pPr>
      <w:r>
        <w:rPr>
          <w:sz w:val="21"/>
        </w:rPr>
        <w:t xml:space="preserve">1. </w:t>
      </w:r>
      <w:r>
        <w:rPr>
          <w:sz w:val="21"/>
        </w:rPr>
        <w:t>乙角更大。角的大小看两条边张开的程度，乙角的张口更大；边画得长短不影响角的大小。</w:t>
      </w:r>
    </w:p>
    <w:p w:rsidR="00B9407F" w:rsidRDefault="0083131F">
      <w:pPr>
        <w:spacing w:after="40" w:line="300" w:lineRule="auto"/>
      </w:pPr>
      <w:r>
        <w:rPr>
          <w:sz w:val="21"/>
        </w:rPr>
        <w:t xml:space="preserve">2. </w:t>
      </w:r>
      <w:r>
        <w:rPr>
          <w:sz w:val="21"/>
        </w:rPr>
        <w:t>把两个角的顶点重合，再把其中一条边重合，观察另外两条边的位置；张得更开的角更大。</w:t>
      </w:r>
    </w:p>
    <w:p w:rsidR="00B9407F" w:rsidRDefault="0083131F">
      <w:pPr>
        <w:spacing w:after="40" w:line="300" w:lineRule="auto"/>
      </w:pPr>
      <w:r>
        <w:rPr>
          <w:sz w:val="21"/>
        </w:rPr>
        <w:t xml:space="preserve">3. </w:t>
      </w:r>
      <w:r>
        <w:rPr>
          <w:sz w:val="21"/>
        </w:rPr>
        <w:t>把三角尺直角的顶点与课桌角的顶点重合，再让一条直角边与课桌角的一条边重合，看另一条边是否也重合。</w:t>
      </w:r>
    </w:p>
    <w:p w:rsidR="00B9407F" w:rsidRDefault="0083131F">
      <w:pPr>
        <w:spacing w:after="40" w:line="300" w:lineRule="auto"/>
      </w:pPr>
      <w:r>
        <w:rPr>
          <w:sz w:val="21"/>
        </w:rPr>
        <w:t xml:space="preserve">4. </w:t>
      </w:r>
      <w:r>
        <w:rPr>
          <w:sz w:val="21"/>
        </w:rPr>
        <w:t>甲是长方形，因为有</w:t>
      </w:r>
      <w:r>
        <w:rPr>
          <w:sz w:val="21"/>
        </w:rPr>
        <w:t>4</w:t>
      </w:r>
      <w:r>
        <w:rPr>
          <w:sz w:val="21"/>
        </w:rPr>
        <w:t>个直角且对边分别相等；乙是正方形，因为有</w:t>
      </w:r>
      <w:r>
        <w:rPr>
          <w:sz w:val="21"/>
        </w:rPr>
        <w:t>4</w:t>
      </w:r>
      <w:r>
        <w:rPr>
          <w:sz w:val="21"/>
        </w:rPr>
        <w:t>个直角且</w:t>
      </w:r>
      <w:r>
        <w:rPr>
          <w:sz w:val="21"/>
        </w:rPr>
        <w:t>4</w:t>
      </w:r>
      <w:r>
        <w:rPr>
          <w:sz w:val="21"/>
        </w:rPr>
        <w:t>条边都相等。</w:t>
      </w:r>
    </w:p>
    <w:p w:rsidR="00B9407F" w:rsidRDefault="0083131F">
      <w:pPr>
        <w:spacing w:after="40" w:line="300" w:lineRule="auto"/>
      </w:pPr>
      <w:r>
        <w:rPr>
          <w:sz w:val="21"/>
        </w:rPr>
        <w:t xml:space="preserve">5. </w:t>
      </w:r>
      <w:r>
        <w:rPr>
          <w:sz w:val="21"/>
        </w:rPr>
        <w:t>相对的长边是</w:t>
      </w:r>
      <w:r>
        <w:rPr>
          <w:sz w:val="21"/>
        </w:rPr>
        <w:t>5</w:t>
      </w:r>
      <w:r>
        <w:rPr>
          <w:sz w:val="21"/>
        </w:rPr>
        <w:t>厘米，相对的短边是</w:t>
      </w:r>
      <w:r>
        <w:rPr>
          <w:sz w:val="21"/>
        </w:rPr>
        <w:t>3</w:t>
      </w:r>
      <w:r>
        <w:rPr>
          <w:sz w:val="21"/>
        </w:rPr>
        <w:t>厘米。依据是长方形的对边分别相等。</w:t>
      </w:r>
    </w:p>
    <w:p w:rsidR="00B9407F" w:rsidRDefault="0083131F">
      <w:pPr>
        <w:spacing w:after="40" w:line="300" w:lineRule="auto"/>
      </w:pPr>
      <w:r>
        <w:rPr>
          <w:sz w:val="21"/>
        </w:rPr>
        <w:t xml:space="preserve">6. </w:t>
      </w:r>
      <w:r>
        <w:rPr>
          <w:sz w:val="21"/>
        </w:rPr>
        <w:t>第</w:t>
      </w:r>
      <w:r>
        <w:rPr>
          <w:sz w:val="21"/>
        </w:rPr>
        <w:t>8</w:t>
      </w:r>
      <w:r>
        <w:rPr>
          <w:sz w:val="21"/>
        </w:rPr>
        <w:t>个是</w:t>
      </w:r>
      <w:r>
        <w:rPr>
          <w:sz w:val="21"/>
        </w:rPr>
        <w:t>△</w:t>
      </w:r>
      <w:r>
        <w:rPr>
          <w:sz w:val="21"/>
        </w:rPr>
        <w:t>，第</w:t>
      </w:r>
      <w:r>
        <w:rPr>
          <w:sz w:val="21"/>
        </w:rPr>
        <w:t>12</w:t>
      </w:r>
      <w:r>
        <w:rPr>
          <w:sz w:val="21"/>
        </w:rPr>
        <w:t>个是</w:t>
      </w:r>
      <w:r>
        <w:rPr>
          <w:sz w:val="21"/>
        </w:rPr>
        <w:t>○</w:t>
      </w:r>
      <w:r>
        <w:rPr>
          <w:sz w:val="21"/>
        </w:rPr>
        <w:t>。每</w:t>
      </w:r>
      <w:r>
        <w:rPr>
          <w:sz w:val="21"/>
        </w:rPr>
        <w:t>3</w:t>
      </w:r>
      <w:r>
        <w:rPr>
          <w:sz w:val="21"/>
        </w:rPr>
        <w:t>个图形为一组，</w:t>
      </w:r>
      <w:r>
        <w:rPr>
          <w:sz w:val="21"/>
        </w:rPr>
        <w:t>8÷3</w:t>
      </w:r>
      <w:r>
        <w:rPr>
          <w:sz w:val="21"/>
        </w:rPr>
        <w:t>余</w:t>
      </w:r>
      <w:r>
        <w:rPr>
          <w:sz w:val="21"/>
        </w:rPr>
        <w:t>2</w:t>
      </w:r>
      <w:r>
        <w:rPr>
          <w:sz w:val="21"/>
        </w:rPr>
        <w:t>，</w:t>
      </w:r>
      <w:r>
        <w:rPr>
          <w:sz w:val="21"/>
        </w:rPr>
        <w:t>12÷3</w:t>
      </w:r>
      <w:r>
        <w:rPr>
          <w:sz w:val="21"/>
        </w:rPr>
        <w:t>没有余数。</w:t>
      </w:r>
    </w:p>
    <w:sectPr w:rsidR="00B9407F" w:rsidSect="00034616">
      <w:footerReference w:type="default" r:id="rId19"/>
      <w:pgSz w:w="11909" w:h="16834"/>
      <w:pgMar w:top="792" w:right="936" w:bottom="792" w:left="936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131F" w:rsidRDefault="0083131F">
      <w:pPr>
        <w:spacing w:after="0" w:line="240" w:lineRule="auto"/>
      </w:pPr>
      <w:r>
        <w:separator/>
      </w:r>
    </w:p>
  </w:endnote>
  <w:endnote w:type="continuationSeparator" w:id="0">
    <w:p w:rsidR="0083131F" w:rsidRDefault="0083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407F" w:rsidRDefault="0083131F">
    <w:pPr>
      <w:pStyle w:val="a6"/>
      <w:jc w:val="center"/>
    </w:pPr>
    <w:r>
      <w:fldChar w:fldCharType="begin"/>
    </w:r>
    <w:r>
      <w:instrText xml:space="preserve"> PAGE </w:instrText>
    </w:r>
    <w:r w:rsidR="00B66525">
      <w:fldChar w:fldCharType="separate"/>
    </w:r>
    <w:r w:rsidR="00CF3E25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131F" w:rsidRDefault="0083131F">
      <w:pPr>
        <w:spacing w:after="0" w:line="240" w:lineRule="auto"/>
      </w:pPr>
      <w:r>
        <w:separator/>
      </w:r>
    </w:p>
  </w:footnote>
  <w:footnote w:type="continuationSeparator" w:id="0">
    <w:p w:rsidR="0083131F" w:rsidRDefault="00831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131F"/>
    <w:rsid w:val="00AA1D8D"/>
    <w:rsid w:val="00B47730"/>
    <w:rsid w:val="00B66525"/>
    <w:rsid w:val="00B9407F"/>
    <w:rsid w:val="00CB0664"/>
    <w:rsid w:val="00CF3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09623FD-1BB8-4590-AABF-B36A3001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Noto Sans CJK SC" w:eastAsia="Noto Sans CJK SC" w:hAnsi="Noto Sans CJK SC"/>
      <w:sz w:val="23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7858F0-9AE9-4543-9884-5E7D472FD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北师大版三年级数学上册第五单元《认识图形》讲练测（图形版）</dc:title>
  <dc:subject>三年级数学上册第五单元练习</dc:subject>
  <dc:creator/>
  <cp:keywords/>
  <dc:description>generated by python-docx</dc:description>
  <cp:lastModifiedBy>scx</cp:lastModifiedBy>
  <cp:revision>3</cp:revision>
  <dcterms:created xsi:type="dcterms:W3CDTF">2013-12-23T23:15:00Z</dcterms:created>
  <dcterms:modified xsi:type="dcterms:W3CDTF">2026-07-15T12:06:00Z</dcterms:modified>
  <cp:category/>
</cp:coreProperties>
</file>