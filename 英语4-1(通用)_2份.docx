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8C8" w:rsidRDefault="006A028D">
      <w:pPr>
        <w:spacing w:after="80"/>
        <w:jc w:val="center"/>
        <w:rPr>
          <w:lang w:eastAsia="zh-CN"/>
        </w:rPr>
      </w:pPr>
      <w:r>
        <w:rPr>
          <w:b/>
          <w:sz w:val="44"/>
          <w:lang w:eastAsia="zh-CN"/>
        </w:rPr>
        <w:t>外</w:t>
      </w:r>
      <w:proofErr w:type="gramStart"/>
      <w:r>
        <w:rPr>
          <w:b/>
          <w:sz w:val="44"/>
          <w:lang w:eastAsia="zh-CN"/>
        </w:rPr>
        <w:t>研</w:t>
      </w:r>
      <w:proofErr w:type="gramEnd"/>
      <w:r>
        <w:rPr>
          <w:b/>
          <w:sz w:val="44"/>
          <w:lang w:eastAsia="zh-CN"/>
        </w:rPr>
        <w:t>版（三起）四年级上册</w:t>
      </w:r>
      <w:r>
        <w:rPr>
          <w:b/>
          <w:sz w:val="44"/>
          <w:lang w:eastAsia="zh-CN"/>
        </w:rPr>
        <w:t xml:space="preserve"> Unit 1 </w:t>
      </w:r>
      <w:r>
        <w:rPr>
          <w:b/>
          <w:sz w:val="44"/>
          <w:lang w:eastAsia="zh-CN"/>
        </w:rPr>
        <w:t>讲课讲义</w:t>
      </w:r>
    </w:p>
    <w:p w:rsidR="00B778C8" w:rsidRDefault="006A028D">
      <w:pPr>
        <w:spacing w:after="80"/>
        <w:jc w:val="center"/>
      </w:pPr>
      <w:r>
        <w:rPr>
          <w:color w:val="555555"/>
          <w:sz w:val="31"/>
        </w:rPr>
        <w:t xml:space="preserve">I love </w:t>
      </w:r>
      <w:proofErr w:type="spellStart"/>
      <w:r>
        <w:rPr>
          <w:color w:val="555555"/>
          <w:sz w:val="31"/>
        </w:rPr>
        <w:t>sports</w:t>
      </w:r>
      <w:r>
        <w:rPr>
          <w:color w:val="555555"/>
          <w:sz w:val="31"/>
        </w:rPr>
        <w:t>｜重点词汇</w:t>
      </w:r>
      <w:r>
        <w:rPr>
          <w:color w:val="555555"/>
          <w:sz w:val="31"/>
        </w:rPr>
        <w:t>·</w:t>
      </w:r>
      <w:r>
        <w:rPr>
          <w:color w:val="555555"/>
          <w:sz w:val="31"/>
        </w:rPr>
        <w:t>短语句型</w:t>
      </w:r>
      <w:r>
        <w:rPr>
          <w:color w:val="555555"/>
          <w:sz w:val="31"/>
        </w:rPr>
        <w:t>·</w:t>
      </w:r>
      <w:r>
        <w:rPr>
          <w:color w:val="555555"/>
          <w:sz w:val="31"/>
        </w:rPr>
        <w:t>课堂练习</w:t>
      </w:r>
      <w:r>
        <w:rPr>
          <w:color w:val="555555"/>
          <w:sz w:val="31"/>
        </w:rPr>
        <w:t>·</w:t>
      </w:r>
      <w:r>
        <w:rPr>
          <w:color w:val="555555"/>
          <w:sz w:val="31"/>
        </w:rPr>
        <w:t>参考答案</w:t>
      </w:r>
      <w:proofErr w:type="spellEnd"/>
    </w:p>
    <w:p w:rsidR="00B778C8" w:rsidRDefault="00B778C8">
      <w:pPr>
        <w:spacing w:after="80"/>
        <w:rPr>
          <w:lang w:eastAsia="zh-CN"/>
        </w:rPr>
      </w:pPr>
    </w:p>
    <w:p w:rsidR="00B778C8" w:rsidRDefault="003733AD">
      <w:pPr>
        <w:pStyle w:val="1"/>
        <w:spacing w:after="80"/>
      </w:pPr>
      <w:r>
        <w:rPr>
          <w:rFonts w:ascii="DejaVu Sans" w:eastAsia="Noto Sans CJK SC" w:hAnsi="DejaVu Sans"/>
          <w:sz w:val="33"/>
        </w:rPr>
        <w:t>一、</w:t>
      </w:r>
    </w:p>
    <w:p w:rsidR="00B778C8" w:rsidRDefault="006A028D">
      <w:pPr>
        <w:pStyle w:val="a0"/>
        <w:spacing w:after="80"/>
      </w:pPr>
      <w:r>
        <w:rPr>
          <w:sz w:val="27"/>
        </w:rPr>
        <w:t>能听、说、认读常见运动项目：</w:t>
      </w:r>
      <w:r>
        <w:rPr>
          <w:sz w:val="27"/>
        </w:rPr>
        <w:t xml:space="preserve">run, swim, jump, football, basketball, ping-pong, volleyball </w:t>
      </w:r>
      <w:r>
        <w:rPr>
          <w:sz w:val="27"/>
        </w:rPr>
        <w:t>等。</w:t>
      </w:r>
    </w:p>
    <w:p w:rsidR="00B778C8" w:rsidRDefault="006A028D">
      <w:pPr>
        <w:pStyle w:val="a0"/>
        <w:spacing w:after="80"/>
      </w:pPr>
      <w:r>
        <w:rPr>
          <w:sz w:val="27"/>
        </w:rPr>
        <w:t>能用</w:t>
      </w:r>
      <w:r>
        <w:rPr>
          <w:sz w:val="27"/>
        </w:rPr>
        <w:t xml:space="preserve"> “I like + </w:t>
      </w:r>
      <w:r>
        <w:rPr>
          <w:sz w:val="27"/>
        </w:rPr>
        <w:t>动词</w:t>
      </w:r>
      <w:r>
        <w:rPr>
          <w:sz w:val="27"/>
        </w:rPr>
        <w:t xml:space="preserve">-ing / I can... / I can't... / Can you...?” </w:t>
      </w:r>
      <w:r>
        <w:rPr>
          <w:sz w:val="27"/>
        </w:rPr>
        <w:t>谈论运动喜好和运动能力。</w:t>
      </w:r>
    </w:p>
    <w:p w:rsidR="00B778C8" w:rsidRDefault="006A028D">
      <w:pPr>
        <w:pStyle w:val="a0"/>
        <w:spacing w:after="80"/>
      </w:pPr>
      <w:r>
        <w:rPr>
          <w:sz w:val="27"/>
        </w:rPr>
        <w:t>能理解</w:t>
      </w:r>
      <w:r>
        <w:rPr>
          <w:sz w:val="27"/>
        </w:rPr>
        <w:t xml:space="preserve"> “Run for hope” </w:t>
      </w:r>
      <w:r>
        <w:rPr>
          <w:sz w:val="27"/>
        </w:rPr>
        <w:t>中的体育精神：坚持、勇敢、乐于帮助别人。</w:t>
      </w:r>
    </w:p>
    <w:p w:rsidR="00B778C8" w:rsidRDefault="006A028D">
      <w:pPr>
        <w:pStyle w:val="1"/>
        <w:spacing w:after="80"/>
        <w:rPr>
          <w:lang w:eastAsia="zh-CN"/>
        </w:rPr>
      </w:pPr>
      <w:r>
        <w:rPr>
          <w:rFonts w:ascii="DejaVu Sans" w:eastAsia="Noto Sans CJK SC" w:hAnsi="DejaVu Sans"/>
          <w:sz w:val="33"/>
          <w:lang w:eastAsia="zh-CN"/>
        </w:rPr>
        <w:t>二、重点单词（带音标）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A. </w:t>
      </w:r>
      <w:r>
        <w:rPr>
          <w:rFonts w:ascii="DejaVu Sans" w:eastAsia="Noto Sans CJK SC" w:hAnsi="DejaVu Sans"/>
          <w:sz w:val="31"/>
        </w:rPr>
        <w:t>运动项目与动作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701"/>
        <w:gridCol w:w="1417"/>
        <w:gridCol w:w="4535"/>
      </w:tblGrid>
      <w:tr w:rsidR="00B778C8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单词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音标</w:t>
            </w:r>
          </w:p>
        </w:tc>
        <w:tc>
          <w:tcPr>
            <w:tcW w:w="1417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4535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讲解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z w:val="21"/>
              </w:rPr>
              <w:t>搭配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sport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/spɔːt/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体育运动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sports </w:t>
            </w:r>
            <w:r>
              <w:rPr>
                <w:sz w:val="27"/>
              </w:rPr>
              <w:t>常用复数：</w:t>
            </w:r>
            <w:r>
              <w:rPr>
                <w:sz w:val="27"/>
              </w:rPr>
              <w:t>play sports / playing sports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run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/rʌn/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跑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run fast </w:t>
            </w:r>
            <w:r>
              <w:rPr>
                <w:sz w:val="27"/>
              </w:rPr>
              <w:t>跑得快；</w:t>
            </w:r>
            <w:r>
              <w:rPr>
                <w:sz w:val="27"/>
              </w:rPr>
              <w:t xml:space="preserve">like running </w:t>
            </w:r>
            <w:r>
              <w:rPr>
                <w:sz w:val="27"/>
              </w:rPr>
              <w:t>喜欢跑步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swim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/swɪm/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游泳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swim fast </w:t>
            </w:r>
            <w:r>
              <w:rPr>
                <w:sz w:val="27"/>
              </w:rPr>
              <w:t>游得快；</w:t>
            </w:r>
            <w:r>
              <w:rPr>
                <w:sz w:val="27"/>
              </w:rPr>
              <w:t xml:space="preserve">like swimming </w:t>
            </w:r>
            <w:r>
              <w:rPr>
                <w:sz w:val="27"/>
              </w:rPr>
              <w:t>喜欢游泳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jump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/dʒʌmp/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跳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jump high </w:t>
            </w:r>
            <w:r>
              <w:rPr>
                <w:sz w:val="27"/>
              </w:rPr>
              <w:t>跳得高；</w:t>
            </w:r>
            <w:r>
              <w:rPr>
                <w:sz w:val="27"/>
              </w:rPr>
              <w:t xml:space="preserve">jump far </w:t>
            </w:r>
            <w:r>
              <w:rPr>
                <w:sz w:val="27"/>
              </w:rPr>
              <w:t>跳得远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football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/ˈfʊtbɔːl/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足球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play football </w:t>
            </w:r>
            <w:r>
              <w:rPr>
                <w:sz w:val="27"/>
              </w:rPr>
              <w:t>踢足球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basketball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/ˈbɑːskɪtbɔːl/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篮球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play basketball </w:t>
            </w:r>
            <w:r>
              <w:rPr>
                <w:sz w:val="27"/>
              </w:rPr>
              <w:t>打篮球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ping-pong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/ˈpɪŋ pɒŋ/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乒乓球运动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play ping-pong </w:t>
            </w:r>
            <w:r>
              <w:rPr>
                <w:sz w:val="27"/>
              </w:rPr>
              <w:t>打乒乓球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volleyball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/ˈvɒlibɔːl/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排球运动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play volleyball </w:t>
            </w:r>
            <w:r>
              <w:rPr>
                <w:sz w:val="27"/>
              </w:rPr>
              <w:t>打排球</w:t>
            </w:r>
          </w:p>
        </w:tc>
      </w:tr>
    </w:tbl>
    <w:p w:rsidR="00B778C8" w:rsidRDefault="00B778C8">
      <w:pPr>
        <w:spacing w:after="80"/>
      </w:pP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B. </w:t>
      </w:r>
      <w:r>
        <w:rPr>
          <w:rFonts w:ascii="DejaVu Sans" w:eastAsia="Noto Sans CJK SC" w:hAnsi="DejaVu Sans"/>
          <w:sz w:val="31"/>
        </w:rPr>
        <w:t>能力与方式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701"/>
        <w:gridCol w:w="1417"/>
        <w:gridCol w:w="4535"/>
      </w:tblGrid>
      <w:tr w:rsidR="00B778C8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单词</w:t>
            </w:r>
          </w:p>
        </w:tc>
        <w:tc>
          <w:tcPr>
            <w:tcW w:w="1701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音标</w:t>
            </w:r>
          </w:p>
        </w:tc>
        <w:tc>
          <w:tcPr>
            <w:tcW w:w="1417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4535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讲解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z w:val="21"/>
              </w:rPr>
              <w:t>搭配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can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/kæn/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能；会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>后接动词原形：</w:t>
            </w:r>
            <w:r>
              <w:rPr>
                <w:sz w:val="27"/>
              </w:rPr>
              <w:t>can run / can swim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can't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/kɑːnt/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不能；不会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>can not = cannot = can't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fast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/fɑːst/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快地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>run fast / swim fast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high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/haɪ/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高高地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>jump high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far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/fɑː(r)/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远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>jump far</w:t>
            </w:r>
          </w:p>
        </w:tc>
      </w:tr>
      <w:tr w:rsidR="00B778C8">
        <w:trPr>
          <w:cantSplit/>
          <w:jc w:val="center"/>
        </w:trPr>
        <w:tc>
          <w:tcPr>
            <w:tcW w:w="1587" w:type="dxa"/>
            <w:vAlign w:val="center"/>
          </w:tcPr>
          <w:p w:rsidR="00B778C8" w:rsidRDefault="006A028D">
            <w:r>
              <w:rPr>
                <w:sz w:val="27"/>
              </w:rPr>
              <w:t>well</w:t>
            </w:r>
          </w:p>
        </w:tc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/wel/</w:t>
            </w:r>
          </w:p>
        </w:tc>
        <w:tc>
          <w:tcPr>
            <w:tcW w:w="1417" w:type="dxa"/>
            <w:vAlign w:val="center"/>
          </w:tcPr>
          <w:p w:rsidR="00B778C8" w:rsidRDefault="006A028D">
            <w:r>
              <w:rPr>
                <w:sz w:val="22"/>
              </w:rPr>
              <w:t>好；很好地</w:t>
            </w:r>
          </w:p>
        </w:tc>
        <w:tc>
          <w:tcPr>
            <w:tcW w:w="4535" w:type="dxa"/>
            <w:vAlign w:val="center"/>
          </w:tcPr>
          <w:p w:rsidR="00B778C8" w:rsidRDefault="006A028D">
            <w:r>
              <w:rPr>
                <w:sz w:val="27"/>
              </w:rPr>
              <w:t xml:space="preserve">play well </w:t>
            </w:r>
            <w:r>
              <w:rPr>
                <w:sz w:val="27"/>
              </w:rPr>
              <w:t>表现得好</w:t>
            </w:r>
            <w:r>
              <w:rPr>
                <w:sz w:val="27"/>
              </w:rPr>
              <w:t>/</w:t>
            </w:r>
            <w:r>
              <w:rPr>
                <w:sz w:val="27"/>
              </w:rPr>
              <w:t>打得好</w:t>
            </w:r>
          </w:p>
        </w:tc>
      </w:tr>
    </w:tbl>
    <w:p w:rsidR="00B778C8" w:rsidRDefault="00B778C8">
      <w:pPr>
        <w:spacing w:after="80"/>
      </w:pP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lastRenderedPageBreak/>
        <w:t xml:space="preserve">C. </w:t>
      </w:r>
      <w:r>
        <w:rPr>
          <w:rFonts w:ascii="DejaVu Sans" w:eastAsia="Noto Sans CJK SC" w:hAnsi="DejaVu Sans"/>
          <w:sz w:val="31"/>
        </w:rPr>
        <w:t>拓展故事</w:t>
      </w:r>
      <w:r>
        <w:rPr>
          <w:rFonts w:ascii="DejaVu Sans" w:eastAsia="Noto Sans CJK SC" w:hAnsi="DejaVu Sans"/>
          <w:sz w:val="31"/>
        </w:rPr>
        <w:t xml:space="preserve"> Run for hope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1531"/>
        <w:gridCol w:w="4365"/>
      </w:tblGrid>
      <w:tr w:rsidR="00B778C8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单词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z w:val="21"/>
              </w:rPr>
              <w:t>短语</w:t>
            </w:r>
          </w:p>
        </w:tc>
        <w:tc>
          <w:tcPr>
            <w:tcW w:w="1814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音标</w:t>
            </w:r>
          </w:p>
        </w:tc>
        <w:tc>
          <w:tcPr>
            <w:tcW w:w="1531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4365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讲解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z w:val="21"/>
              </w:rPr>
              <w:t>搭配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hope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/həʊp/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希望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Run for hope </w:t>
            </w:r>
            <w:r>
              <w:rPr>
                <w:sz w:val="27"/>
              </w:rPr>
              <w:t>为希望而跑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lose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/luːz/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失去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lose one leg </w:t>
            </w:r>
            <w:r>
              <w:rPr>
                <w:sz w:val="27"/>
              </w:rPr>
              <w:t>失去一条腿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because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/bɪˈkɒz/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因为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because + </w:t>
            </w:r>
            <w:r>
              <w:rPr>
                <w:sz w:val="27"/>
              </w:rPr>
              <w:t>句子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because of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/bɪˈkɒz əv/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因为；由于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because of + </w:t>
            </w:r>
            <w:r>
              <w:rPr>
                <w:sz w:val="27"/>
              </w:rPr>
              <w:t>名词</w:t>
            </w:r>
            <w:r>
              <w:rPr>
                <w:sz w:val="27"/>
              </w:rPr>
              <w:t>/</w:t>
            </w:r>
            <w:r>
              <w:rPr>
                <w:sz w:val="27"/>
              </w:rPr>
              <w:t>短语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cancer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/ˈkænsə(r)/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癌症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people with cancer </w:t>
            </w:r>
            <w:r>
              <w:rPr>
                <w:sz w:val="27"/>
              </w:rPr>
              <w:t>患癌的人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across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/əˈkrɒs/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穿过；横过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run across Canada </w:t>
            </w:r>
            <w:r>
              <w:rPr>
                <w:sz w:val="27"/>
              </w:rPr>
              <w:t>跑步穿越加拿大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money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/ˈmʌni/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钱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get money </w:t>
            </w:r>
            <w:r>
              <w:rPr>
                <w:sz w:val="27"/>
              </w:rPr>
              <w:t>筹钱</w:t>
            </w:r>
            <w:r>
              <w:rPr>
                <w:sz w:val="27"/>
              </w:rPr>
              <w:t>/</w:t>
            </w:r>
            <w:r>
              <w:rPr>
                <w:sz w:val="27"/>
              </w:rPr>
              <w:t>得到钱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hard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/hɑːd/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困难的；努力地</w:t>
            </w:r>
          </w:p>
        </w:tc>
        <w:tc>
          <w:tcPr>
            <w:tcW w:w="4365" w:type="dxa"/>
            <w:vAlign w:val="center"/>
          </w:tcPr>
          <w:p w:rsidR="00B778C8" w:rsidRDefault="006A028D">
            <w:pPr>
              <w:rPr>
                <w:sz w:val="27"/>
              </w:rPr>
            </w:pPr>
            <w:r>
              <w:rPr>
                <w:sz w:val="27"/>
              </w:rPr>
              <w:t>It's hard for me. / work hard</w:t>
            </w:r>
            <w:r w:rsidR="00B51667">
              <w:rPr>
                <w:sz w:val="27"/>
              </w:rPr>
              <w:t xml:space="preserve"> </w:t>
            </w:r>
          </w:p>
          <w:p w:rsidR="00B51667" w:rsidRPr="00B51667" w:rsidRDefault="00B51667">
            <w:pPr>
              <w:rPr>
                <w:sz w:val="28"/>
                <w:szCs w:val="28"/>
                <w:lang w:eastAsia="zh-CN"/>
              </w:rPr>
            </w:pPr>
            <w:r w:rsidRPr="00B51667">
              <w:rPr>
                <w:rFonts w:hint="eastAsia"/>
                <w:sz w:val="28"/>
                <w:szCs w:val="28"/>
                <w:lang w:eastAsia="zh-CN"/>
              </w:rPr>
              <w:t>对我来说很难。</w:t>
            </w:r>
            <w:r w:rsidRPr="00B51667">
              <w:rPr>
                <w:sz w:val="28"/>
                <w:szCs w:val="28"/>
                <w:lang w:eastAsia="zh-CN"/>
              </w:rPr>
              <w:t xml:space="preserve">/ </w:t>
            </w:r>
            <w:r w:rsidRPr="00B51667">
              <w:rPr>
                <w:rFonts w:hint="eastAsia"/>
                <w:sz w:val="28"/>
                <w:szCs w:val="28"/>
                <w:lang w:eastAsia="zh-CN"/>
              </w:rPr>
              <w:t>努力工作</w:t>
            </w:r>
            <w:bookmarkStart w:id="0" w:name="_GoBack"/>
            <w:bookmarkEnd w:id="0"/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kind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/kaɪnd/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友好的；善良的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kind people </w:t>
            </w:r>
            <w:r>
              <w:rPr>
                <w:sz w:val="27"/>
              </w:rPr>
              <w:t>好心人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keep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/kiːp/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保持；坚持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keep running </w:t>
            </w:r>
            <w:r>
              <w:rPr>
                <w:sz w:val="27"/>
              </w:rPr>
              <w:t>坚持跑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month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/mʌnθ/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月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for five months </w:t>
            </w:r>
            <w:r>
              <w:rPr>
                <w:sz w:val="27"/>
              </w:rPr>
              <w:t>五个月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ill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/ɪl/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生病的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be ill </w:t>
            </w:r>
            <w:r>
              <w:rPr>
                <w:sz w:val="27"/>
              </w:rPr>
              <w:t>生病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year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/jɪə(r)/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年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every year </w:t>
            </w:r>
            <w:r>
              <w:rPr>
                <w:sz w:val="27"/>
              </w:rPr>
              <w:t>每年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remember</w:t>
            </w:r>
          </w:p>
        </w:tc>
        <w:tc>
          <w:tcPr>
            <w:tcW w:w="1814" w:type="dxa"/>
            <w:vAlign w:val="center"/>
          </w:tcPr>
          <w:p w:rsidR="00B778C8" w:rsidRDefault="006A028D">
            <w:r>
              <w:rPr>
                <w:sz w:val="27"/>
              </w:rPr>
              <w:t>/rɪˈmembə(r)/</w:t>
            </w:r>
          </w:p>
        </w:tc>
        <w:tc>
          <w:tcPr>
            <w:tcW w:w="1531" w:type="dxa"/>
            <w:vAlign w:val="center"/>
          </w:tcPr>
          <w:p w:rsidR="00B778C8" w:rsidRDefault="006A028D">
            <w:r>
              <w:rPr>
                <w:sz w:val="22"/>
              </w:rPr>
              <w:t>记住；纪念</w:t>
            </w:r>
          </w:p>
        </w:tc>
        <w:tc>
          <w:tcPr>
            <w:tcW w:w="4365" w:type="dxa"/>
            <w:vAlign w:val="center"/>
          </w:tcPr>
          <w:p w:rsidR="00B778C8" w:rsidRDefault="006A028D">
            <w:r>
              <w:rPr>
                <w:sz w:val="27"/>
              </w:rPr>
              <w:t xml:space="preserve">remember Terry </w:t>
            </w:r>
            <w:r>
              <w:rPr>
                <w:sz w:val="27"/>
              </w:rPr>
              <w:t>纪念</w:t>
            </w:r>
            <w:r>
              <w:rPr>
                <w:sz w:val="27"/>
              </w:rPr>
              <w:t xml:space="preserve"> Terry</w:t>
            </w:r>
          </w:p>
        </w:tc>
      </w:tr>
    </w:tbl>
    <w:p w:rsidR="00B778C8" w:rsidRDefault="00B778C8">
      <w:pPr>
        <w:spacing w:after="80"/>
      </w:pPr>
    </w:p>
    <w:p w:rsidR="00B778C8" w:rsidRDefault="006A028D">
      <w:pPr>
        <w:pStyle w:val="1"/>
        <w:spacing w:after="80"/>
      </w:pPr>
      <w:r>
        <w:rPr>
          <w:rFonts w:ascii="DejaVu Sans" w:eastAsia="Noto Sans CJK SC" w:hAnsi="DejaVu Sans"/>
          <w:sz w:val="33"/>
        </w:rPr>
        <w:t>三、重点短语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4989"/>
      </w:tblGrid>
      <w:tr w:rsidR="00B778C8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短语</w:t>
            </w:r>
          </w:p>
        </w:tc>
        <w:tc>
          <w:tcPr>
            <w:tcW w:w="1984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4989" w:type="dxa"/>
            <w:shd w:val="clear" w:color="auto" w:fill="D9EAF7"/>
            <w:vAlign w:val="center"/>
          </w:tcPr>
          <w:p w:rsidR="00B778C8" w:rsidRDefault="006A028D">
            <w:pPr>
              <w:jc w:val="center"/>
            </w:pPr>
            <w:r>
              <w:rPr>
                <w:b/>
              </w:rPr>
              <w:t>例句（含汉语翻译）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play sports / play sport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做运动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Do you like playing sports?</w:t>
            </w:r>
          </w:p>
          <w:p w:rsidR="00B778C8" w:rsidRDefault="006A028D">
            <w:pPr>
              <w:spacing w:before="20" w:line="252" w:lineRule="auto"/>
            </w:pPr>
            <w:r>
              <w:t>你喜欢做运动吗？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play football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踢足球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I can play football.</w:t>
            </w:r>
          </w:p>
          <w:p w:rsidR="00B778C8" w:rsidRDefault="006A028D">
            <w:pPr>
              <w:spacing w:before="20" w:line="252" w:lineRule="auto"/>
            </w:pPr>
            <w:r>
              <w:t>我会踢足球。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play basketball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打篮球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I like playing basketball.</w:t>
            </w:r>
          </w:p>
          <w:p w:rsidR="00B778C8" w:rsidRDefault="006A028D">
            <w:pPr>
              <w:spacing w:before="20" w:line="252" w:lineRule="auto"/>
            </w:pPr>
            <w:r>
              <w:t>我喜欢打篮球。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play ping-pong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打乒乓球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Can you play ping-pong?</w:t>
            </w:r>
          </w:p>
          <w:p w:rsidR="00B778C8" w:rsidRDefault="006A028D">
            <w:pPr>
              <w:spacing w:before="20" w:line="252" w:lineRule="auto"/>
            </w:pPr>
            <w:r>
              <w:t>你会打乒乓球吗？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play volleyball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打排球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I can play volleyball.</w:t>
            </w:r>
          </w:p>
          <w:p w:rsidR="00B778C8" w:rsidRDefault="006A028D">
            <w:pPr>
              <w:spacing w:before="20" w:line="252" w:lineRule="auto"/>
            </w:pPr>
            <w:r>
              <w:t>我会打排球。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run fast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跑得快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He can run fast.</w:t>
            </w:r>
          </w:p>
          <w:p w:rsidR="00B778C8" w:rsidRDefault="006A028D">
            <w:pPr>
              <w:spacing w:before="20" w:line="252" w:lineRule="auto"/>
            </w:pPr>
            <w:r>
              <w:t>他跑得快。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swim fast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游得快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She can swim fast.</w:t>
            </w:r>
          </w:p>
          <w:p w:rsidR="00B778C8" w:rsidRDefault="006A028D">
            <w:pPr>
              <w:spacing w:before="20" w:line="252" w:lineRule="auto"/>
            </w:pPr>
            <w:r>
              <w:t>她游得快。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jump high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跳得高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Can you jump high?</w:t>
            </w:r>
          </w:p>
          <w:p w:rsidR="00B778C8" w:rsidRDefault="006A028D">
            <w:pPr>
              <w:spacing w:before="20" w:line="252" w:lineRule="auto"/>
            </w:pPr>
            <w:r>
              <w:t>你能跳得高吗？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lastRenderedPageBreak/>
              <w:t>jump far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跳得远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I can jump far.</w:t>
            </w:r>
          </w:p>
          <w:p w:rsidR="00B778C8" w:rsidRDefault="006A028D">
            <w:pPr>
              <w:spacing w:before="20" w:line="252" w:lineRule="auto"/>
            </w:pPr>
            <w:r>
              <w:t>我能跳得远。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because of...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因为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由于</w:t>
            </w:r>
            <w:r>
              <w:rPr>
                <w:sz w:val="22"/>
              </w:rPr>
              <w:t>……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He loses one leg because of cancer.</w:t>
            </w:r>
          </w:p>
          <w:p w:rsidR="00B778C8" w:rsidRDefault="006A028D">
            <w:pPr>
              <w:spacing w:before="20" w:line="252" w:lineRule="auto"/>
              <w:rPr>
                <w:lang w:eastAsia="zh-CN"/>
              </w:rPr>
            </w:pPr>
            <w:r>
              <w:rPr>
                <w:lang w:eastAsia="zh-CN"/>
              </w:rPr>
              <w:t>他因为癌症失去了一条腿。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proofErr w:type="gramStart"/>
            <w:r>
              <w:rPr>
                <w:sz w:val="27"/>
              </w:rPr>
              <w:t>keep</w:t>
            </w:r>
            <w:proofErr w:type="gramEnd"/>
            <w:r>
              <w:rPr>
                <w:sz w:val="27"/>
              </w:rPr>
              <w:t xml:space="preserve"> doing...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坚持做</w:t>
            </w:r>
            <w:r>
              <w:rPr>
                <w:sz w:val="22"/>
              </w:rPr>
              <w:t>……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He keeps running.</w:t>
            </w:r>
          </w:p>
          <w:p w:rsidR="00B778C8" w:rsidRDefault="006A028D">
            <w:pPr>
              <w:spacing w:before="20" w:line="252" w:lineRule="auto"/>
            </w:pPr>
            <w:r>
              <w:t>他坚持跑步。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for five months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五个月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He runs for five months.</w:t>
            </w:r>
          </w:p>
          <w:p w:rsidR="00B778C8" w:rsidRDefault="006A028D">
            <w:pPr>
              <w:spacing w:before="20" w:line="252" w:lineRule="auto"/>
            </w:pPr>
            <w:r>
              <w:t>他跑了五个月。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every year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每年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People do the Terry Fox Run every year.</w:t>
            </w:r>
          </w:p>
          <w:p w:rsidR="00B778C8" w:rsidRDefault="006A028D">
            <w:pPr>
              <w:spacing w:before="20" w:line="252" w:lineRule="auto"/>
              <w:rPr>
                <w:lang w:eastAsia="zh-CN"/>
              </w:rPr>
            </w:pPr>
            <w:r>
              <w:rPr>
                <w:lang w:eastAsia="zh-CN"/>
              </w:rPr>
              <w:t>人们每年参加特里</w:t>
            </w:r>
            <w:r>
              <w:rPr>
                <w:lang w:eastAsia="zh-CN"/>
              </w:rPr>
              <w:t>·</w:t>
            </w:r>
            <w:r>
              <w:rPr>
                <w:lang w:eastAsia="zh-CN"/>
              </w:rPr>
              <w:t>福克斯跑。</w:t>
            </w:r>
          </w:p>
        </w:tc>
      </w:tr>
      <w:tr w:rsidR="00B778C8">
        <w:trPr>
          <w:cantSplit/>
          <w:jc w:val="center"/>
        </w:trPr>
        <w:tc>
          <w:tcPr>
            <w:tcW w:w="2381" w:type="dxa"/>
            <w:vAlign w:val="center"/>
          </w:tcPr>
          <w:p w:rsidR="00B778C8" w:rsidRDefault="006A028D">
            <w:r>
              <w:rPr>
                <w:sz w:val="27"/>
              </w:rPr>
              <w:t>come on</w:t>
            </w:r>
          </w:p>
        </w:tc>
        <w:tc>
          <w:tcPr>
            <w:tcW w:w="1984" w:type="dxa"/>
            <w:vAlign w:val="center"/>
          </w:tcPr>
          <w:p w:rsidR="00B778C8" w:rsidRDefault="006A028D">
            <w:r>
              <w:rPr>
                <w:sz w:val="22"/>
              </w:rPr>
              <w:t>加油</w:t>
            </w:r>
          </w:p>
        </w:tc>
        <w:tc>
          <w:tcPr>
            <w:tcW w:w="4989" w:type="dxa"/>
            <w:vAlign w:val="center"/>
          </w:tcPr>
          <w:p w:rsidR="00B778C8" w:rsidRDefault="006A028D">
            <w:pPr>
              <w:spacing w:line="252" w:lineRule="auto"/>
            </w:pPr>
            <w:r>
              <w:rPr>
                <w:sz w:val="27"/>
              </w:rPr>
              <w:t>Come on! You can do it!</w:t>
            </w:r>
          </w:p>
          <w:p w:rsidR="00B778C8" w:rsidRDefault="006A028D">
            <w:pPr>
              <w:spacing w:before="20" w:line="252" w:lineRule="auto"/>
            </w:pPr>
            <w:r>
              <w:t>加油！你能做到！</w:t>
            </w:r>
          </w:p>
        </w:tc>
      </w:tr>
    </w:tbl>
    <w:p w:rsidR="00B778C8" w:rsidRDefault="00B778C8">
      <w:pPr>
        <w:spacing w:after="80"/>
      </w:pPr>
    </w:p>
    <w:p w:rsidR="00B778C8" w:rsidRDefault="006A028D">
      <w:pPr>
        <w:pStyle w:val="1"/>
        <w:spacing w:after="80"/>
      </w:pPr>
      <w:r>
        <w:rPr>
          <w:rFonts w:ascii="DejaVu Sans" w:eastAsia="Noto Sans CJK SC" w:hAnsi="DejaVu Sans"/>
          <w:sz w:val="33"/>
        </w:rPr>
        <w:t>四、重点句型与讲解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28"/>
        </w:rPr>
        <w:t xml:space="preserve">1. </w:t>
      </w:r>
      <w:r>
        <w:rPr>
          <w:rFonts w:ascii="DejaVu Sans" w:eastAsia="Noto Sans CJK SC" w:hAnsi="DejaVu Sans"/>
          <w:sz w:val="28"/>
        </w:rPr>
        <w:t>询问是否喜欢运动</w:t>
      </w:r>
    </w:p>
    <w:p w:rsidR="00B778C8" w:rsidRDefault="006A028D">
      <w:pPr>
        <w:spacing w:after="80"/>
      </w:pPr>
      <w:r>
        <w:rPr>
          <w:b/>
          <w:sz w:val="27"/>
        </w:rPr>
        <w:t>句型：</w:t>
      </w:r>
      <w:r>
        <w:rPr>
          <w:b/>
          <w:sz w:val="27"/>
        </w:rPr>
        <w:t xml:space="preserve">Do you like playing sports? </w:t>
      </w:r>
      <w:r>
        <w:rPr>
          <w:b/>
          <w:sz w:val="27"/>
        </w:rPr>
        <w:t>你喜欢做运动吗？</w:t>
      </w:r>
    </w:p>
    <w:p w:rsidR="00B778C8" w:rsidRDefault="006A028D">
      <w:pPr>
        <w:pStyle w:val="a0"/>
        <w:spacing w:after="80"/>
      </w:pPr>
      <w:r>
        <w:rPr>
          <w:sz w:val="27"/>
        </w:rPr>
        <w:t>肯定回答：</w:t>
      </w:r>
      <w:r>
        <w:rPr>
          <w:sz w:val="27"/>
        </w:rPr>
        <w:t>Yes, I do.</w:t>
      </w:r>
    </w:p>
    <w:p w:rsidR="00B778C8" w:rsidRDefault="006A028D">
      <w:pPr>
        <w:pStyle w:val="a0"/>
        <w:spacing w:after="80"/>
      </w:pPr>
      <w:r>
        <w:rPr>
          <w:sz w:val="27"/>
        </w:rPr>
        <w:t>否定回答：</w:t>
      </w:r>
      <w:r>
        <w:rPr>
          <w:sz w:val="27"/>
        </w:rPr>
        <w:t>No, I don't.</w:t>
      </w:r>
    </w:p>
    <w:p w:rsidR="00B778C8" w:rsidRDefault="006A028D">
      <w:pPr>
        <w:pStyle w:val="a0"/>
        <w:spacing w:after="80"/>
      </w:pPr>
      <w:r>
        <w:rPr>
          <w:sz w:val="27"/>
        </w:rPr>
        <w:t xml:space="preserve">like </w:t>
      </w:r>
      <w:r>
        <w:rPr>
          <w:sz w:val="27"/>
        </w:rPr>
        <w:t>后面接动词时，常用动词</w:t>
      </w:r>
      <w:r>
        <w:rPr>
          <w:sz w:val="27"/>
        </w:rPr>
        <w:t>-ing</w:t>
      </w:r>
      <w:r>
        <w:rPr>
          <w:sz w:val="27"/>
        </w:rPr>
        <w:t>：</w:t>
      </w:r>
      <w:r>
        <w:rPr>
          <w:sz w:val="27"/>
        </w:rPr>
        <w:t>like running / like swimming / like playing basketball</w:t>
      </w:r>
      <w:r>
        <w:rPr>
          <w:sz w:val="27"/>
        </w:rPr>
        <w:t>。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28"/>
        </w:rPr>
        <w:t xml:space="preserve">2. </w:t>
      </w:r>
      <w:r>
        <w:rPr>
          <w:rFonts w:ascii="DejaVu Sans" w:eastAsia="Noto Sans CJK SC" w:hAnsi="DejaVu Sans"/>
          <w:sz w:val="28"/>
        </w:rPr>
        <w:t>表达</w:t>
      </w:r>
      <w:r>
        <w:rPr>
          <w:rFonts w:ascii="DejaVu Sans" w:eastAsia="Noto Sans CJK SC" w:hAnsi="DejaVu Sans"/>
          <w:sz w:val="28"/>
        </w:rPr>
        <w:t>“</w:t>
      </w:r>
      <w:r>
        <w:rPr>
          <w:rFonts w:ascii="DejaVu Sans" w:eastAsia="Noto Sans CJK SC" w:hAnsi="DejaVu Sans"/>
          <w:sz w:val="28"/>
        </w:rPr>
        <w:t>我会</w:t>
      </w:r>
      <w:r>
        <w:rPr>
          <w:rFonts w:ascii="DejaVu Sans" w:eastAsia="Noto Sans CJK SC" w:hAnsi="DejaVu Sans"/>
          <w:sz w:val="28"/>
        </w:rPr>
        <w:t>/</w:t>
      </w:r>
      <w:r>
        <w:rPr>
          <w:rFonts w:ascii="DejaVu Sans" w:eastAsia="Noto Sans CJK SC" w:hAnsi="DejaVu Sans"/>
          <w:sz w:val="28"/>
        </w:rPr>
        <w:t>不会</w:t>
      </w:r>
      <w:r>
        <w:rPr>
          <w:rFonts w:ascii="DejaVu Sans" w:eastAsia="Noto Sans CJK SC" w:hAnsi="DejaVu Sans"/>
          <w:sz w:val="28"/>
        </w:rPr>
        <w:t>……”</w:t>
      </w:r>
    </w:p>
    <w:p w:rsidR="00B778C8" w:rsidRDefault="006A028D">
      <w:pPr>
        <w:spacing w:after="80"/>
      </w:pPr>
      <w:r>
        <w:rPr>
          <w:b/>
          <w:sz w:val="27"/>
        </w:rPr>
        <w:t>句型：</w:t>
      </w:r>
      <w:r>
        <w:rPr>
          <w:b/>
          <w:sz w:val="27"/>
        </w:rPr>
        <w:t xml:space="preserve">I can + </w:t>
      </w:r>
      <w:r>
        <w:rPr>
          <w:b/>
          <w:sz w:val="27"/>
        </w:rPr>
        <w:t>动词原形</w:t>
      </w:r>
      <w:r>
        <w:rPr>
          <w:b/>
          <w:sz w:val="27"/>
        </w:rPr>
        <w:t xml:space="preserve">. / I can't + </w:t>
      </w:r>
      <w:r>
        <w:rPr>
          <w:b/>
          <w:sz w:val="27"/>
        </w:rPr>
        <w:t>动词原形</w:t>
      </w:r>
      <w:r>
        <w:rPr>
          <w:b/>
          <w:sz w:val="27"/>
        </w:rPr>
        <w:t>.</w:t>
      </w:r>
    </w:p>
    <w:p w:rsidR="00B778C8" w:rsidRDefault="006A028D">
      <w:pPr>
        <w:pStyle w:val="a0"/>
        <w:spacing w:after="80"/>
      </w:pPr>
      <w:r>
        <w:rPr>
          <w:sz w:val="27"/>
        </w:rPr>
        <w:t xml:space="preserve">I can run and swim. </w:t>
      </w:r>
      <w:r>
        <w:rPr>
          <w:sz w:val="27"/>
        </w:rPr>
        <w:t>我会跑步和游泳。</w:t>
      </w:r>
    </w:p>
    <w:p w:rsidR="00B778C8" w:rsidRDefault="006A028D">
      <w:pPr>
        <w:pStyle w:val="a0"/>
        <w:spacing w:after="80"/>
      </w:pPr>
      <w:r>
        <w:rPr>
          <w:sz w:val="27"/>
        </w:rPr>
        <w:t xml:space="preserve">I can jump high and far. </w:t>
      </w:r>
      <w:r>
        <w:rPr>
          <w:sz w:val="27"/>
        </w:rPr>
        <w:t>我能跳得又高又远。</w:t>
      </w:r>
    </w:p>
    <w:p w:rsidR="00B778C8" w:rsidRDefault="006A028D">
      <w:pPr>
        <w:pStyle w:val="a0"/>
        <w:spacing w:after="80"/>
      </w:pPr>
      <w:r>
        <w:rPr>
          <w:sz w:val="27"/>
        </w:rPr>
        <w:t xml:space="preserve">I can't play volleyball. </w:t>
      </w:r>
      <w:r>
        <w:rPr>
          <w:sz w:val="27"/>
        </w:rPr>
        <w:t>我不会打排球。</w:t>
      </w:r>
    </w:p>
    <w:p w:rsidR="00B778C8" w:rsidRDefault="006A028D">
      <w:pPr>
        <w:pStyle w:val="a0"/>
        <w:spacing w:after="80"/>
        <w:rPr>
          <w:lang w:eastAsia="zh-CN"/>
        </w:rPr>
      </w:pPr>
      <w:r>
        <w:rPr>
          <w:sz w:val="27"/>
          <w:lang w:eastAsia="zh-CN"/>
        </w:rPr>
        <w:t>易错提醒：</w:t>
      </w:r>
      <w:r>
        <w:rPr>
          <w:sz w:val="27"/>
          <w:lang w:eastAsia="zh-CN"/>
        </w:rPr>
        <w:t xml:space="preserve">can </w:t>
      </w:r>
      <w:r>
        <w:rPr>
          <w:sz w:val="27"/>
          <w:lang w:eastAsia="zh-CN"/>
        </w:rPr>
        <w:t>后面不要加</w:t>
      </w:r>
      <w:r>
        <w:rPr>
          <w:sz w:val="27"/>
          <w:lang w:eastAsia="zh-CN"/>
        </w:rPr>
        <w:t xml:space="preserve"> to</w:t>
      </w:r>
      <w:r>
        <w:rPr>
          <w:sz w:val="27"/>
          <w:lang w:eastAsia="zh-CN"/>
        </w:rPr>
        <w:t>，也不要把动词变成</w:t>
      </w:r>
      <w:r>
        <w:rPr>
          <w:sz w:val="27"/>
          <w:lang w:eastAsia="zh-CN"/>
        </w:rPr>
        <w:t xml:space="preserve"> -</w:t>
      </w:r>
      <w:proofErr w:type="spellStart"/>
      <w:r>
        <w:rPr>
          <w:sz w:val="27"/>
          <w:lang w:eastAsia="zh-CN"/>
        </w:rPr>
        <w:t>ing</w:t>
      </w:r>
      <w:proofErr w:type="spellEnd"/>
      <w:r>
        <w:rPr>
          <w:sz w:val="27"/>
          <w:lang w:eastAsia="zh-CN"/>
        </w:rPr>
        <w:t>。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28"/>
          <w:lang w:eastAsia="zh-CN"/>
        </w:rPr>
        <w:t xml:space="preserve">3. </w:t>
      </w:r>
      <w:r>
        <w:rPr>
          <w:rFonts w:ascii="DejaVu Sans" w:eastAsia="Noto Sans CJK SC" w:hAnsi="DejaVu Sans"/>
          <w:sz w:val="28"/>
          <w:lang w:eastAsia="zh-CN"/>
        </w:rPr>
        <w:t>询问别人</w:t>
      </w:r>
      <w:r>
        <w:rPr>
          <w:rFonts w:ascii="DejaVu Sans" w:eastAsia="Noto Sans CJK SC" w:hAnsi="DejaVu Sans"/>
          <w:sz w:val="28"/>
          <w:lang w:eastAsia="zh-CN"/>
        </w:rPr>
        <w:t>“</w:t>
      </w:r>
      <w:r>
        <w:rPr>
          <w:rFonts w:ascii="DejaVu Sans" w:eastAsia="Noto Sans CJK SC" w:hAnsi="DejaVu Sans"/>
          <w:sz w:val="28"/>
          <w:lang w:eastAsia="zh-CN"/>
        </w:rPr>
        <w:t>你会</w:t>
      </w:r>
      <w:r>
        <w:rPr>
          <w:rFonts w:ascii="DejaVu Sans" w:eastAsia="Noto Sans CJK SC" w:hAnsi="DejaVu Sans"/>
          <w:sz w:val="28"/>
          <w:lang w:eastAsia="zh-CN"/>
        </w:rPr>
        <w:t>……</w:t>
      </w:r>
      <w:r>
        <w:rPr>
          <w:rFonts w:ascii="DejaVu Sans" w:eastAsia="Noto Sans CJK SC" w:hAnsi="DejaVu Sans"/>
          <w:sz w:val="28"/>
          <w:lang w:eastAsia="zh-CN"/>
        </w:rPr>
        <w:t>吗？</w:t>
      </w:r>
      <w:r>
        <w:rPr>
          <w:rFonts w:ascii="DejaVu Sans" w:eastAsia="Noto Sans CJK SC" w:hAnsi="DejaVu Sans"/>
          <w:sz w:val="28"/>
          <w:lang w:eastAsia="zh-CN"/>
        </w:rPr>
        <w:t>”</w:t>
      </w:r>
    </w:p>
    <w:p w:rsidR="00B778C8" w:rsidRDefault="006A028D">
      <w:pPr>
        <w:spacing w:after="80"/>
      </w:pPr>
      <w:proofErr w:type="spellStart"/>
      <w:r>
        <w:rPr>
          <w:b/>
          <w:sz w:val="27"/>
        </w:rPr>
        <w:t>句型：</w:t>
      </w:r>
      <w:r>
        <w:rPr>
          <w:b/>
          <w:sz w:val="27"/>
        </w:rPr>
        <w:t>Can</w:t>
      </w:r>
      <w:proofErr w:type="spellEnd"/>
      <w:r>
        <w:rPr>
          <w:b/>
          <w:sz w:val="27"/>
        </w:rPr>
        <w:t xml:space="preserve"> you + </w:t>
      </w:r>
      <w:proofErr w:type="spellStart"/>
      <w:r>
        <w:rPr>
          <w:b/>
          <w:sz w:val="27"/>
        </w:rPr>
        <w:t>动词原形</w:t>
      </w:r>
      <w:proofErr w:type="spellEnd"/>
      <w:r>
        <w:rPr>
          <w:b/>
          <w:sz w:val="27"/>
        </w:rPr>
        <w:t>?</w:t>
      </w:r>
    </w:p>
    <w:p w:rsidR="00B778C8" w:rsidRDefault="006A028D">
      <w:pPr>
        <w:pStyle w:val="a0"/>
        <w:spacing w:after="80"/>
      </w:pPr>
      <w:r>
        <w:rPr>
          <w:sz w:val="27"/>
        </w:rPr>
        <w:t xml:space="preserve">Can you jump high? </w:t>
      </w:r>
      <w:r>
        <w:rPr>
          <w:sz w:val="27"/>
        </w:rPr>
        <w:t>你能跳得高吗？</w:t>
      </w:r>
    </w:p>
    <w:p w:rsidR="00B778C8" w:rsidRDefault="006A028D">
      <w:pPr>
        <w:pStyle w:val="a0"/>
        <w:spacing w:after="80"/>
      </w:pPr>
      <w:r>
        <w:rPr>
          <w:sz w:val="27"/>
        </w:rPr>
        <w:t xml:space="preserve">Can you play ping-pong? </w:t>
      </w:r>
      <w:r>
        <w:rPr>
          <w:sz w:val="27"/>
        </w:rPr>
        <w:t>你会打乒乓球吗？</w:t>
      </w:r>
    </w:p>
    <w:p w:rsidR="00B778C8" w:rsidRDefault="006A028D">
      <w:pPr>
        <w:pStyle w:val="a0"/>
        <w:spacing w:after="80"/>
      </w:pPr>
      <w:r>
        <w:rPr>
          <w:sz w:val="27"/>
        </w:rPr>
        <w:t>肯定回答：</w:t>
      </w:r>
      <w:r>
        <w:rPr>
          <w:sz w:val="27"/>
        </w:rPr>
        <w:t xml:space="preserve">Yes, I can. </w:t>
      </w:r>
      <w:r>
        <w:rPr>
          <w:sz w:val="27"/>
        </w:rPr>
        <w:t>否定回答：</w:t>
      </w:r>
      <w:r>
        <w:rPr>
          <w:sz w:val="27"/>
        </w:rPr>
        <w:t>No, I can't.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4. because </w:t>
      </w:r>
      <w:r>
        <w:rPr>
          <w:rFonts w:ascii="DejaVu Sans" w:eastAsia="Noto Sans CJK SC" w:hAnsi="DejaVu Sans"/>
          <w:sz w:val="31"/>
        </w:rPr>
        <w:t>与</w:t>
      </w:r>
      <w:r>
        <w:rPr>
          <w:rFonts w:ascii="DejaVu Sans" w:eastAsia="Noto Sans CJK SC" w:hAnsi="DejaVu Sans"/>
          <w:sz w:val="31"/>
        </w:rPr>
        <w:t xml:space="preserve"> because of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B778C8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lastRenderedPageBreak/>
              <w:t>表达</w:t>
            </w:r>
          </w:p>
        </w:tc>
        <w:tc>
          <w:tcPr>
            <w:tcW w:w="2268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后面接什么</w:t>
            </w:r>
          </w:p>
        </w:tc>
        <w:tc>
          <w:tcPr>
            <w:tcW w:w="5102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例句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because</w:t>
            </w:r>
          </w:p>
        </w:tc>
        <w:tc>
          <w:tcPr>
            <w:tcW w:w="2268" w:type="dxa"/>
            <w:vAlign w:val="center"/>
          </w:tcPr>
          <w:p w:rsidR="00B778C8" w:rsidRDefault="006A028D">
            <w:r>
              <w:rPr>
                <w:sz w:val="22"/>
              </w:rPr>
              <w:t>句子</w:t>
            </w:r>
          </w:p>
        </w:tc>
        <w:tc>
          <w:tcPr>
            <w:tcW w:w="5102" w:type="dxa"/>
            <w:vAlign w:val="center"/>
          </w:tcPr>
          <w:p w:rsidR="00B778C8" w:rsidRDefault="006A028D">
            <w:pPr>
              <w:rPr>
                <w:sz w:val="27"/>
              </w:rPr>
            </w:pPr>
            <w:r>
              <w:rPr>
                <w:sz w:val="27"/>
              </w:rPr>
              <w:t>I like sports because I can be strong.</w:t>
            </w:r>
          </w:p>
          <w:p w:rsidR="000B76C2" w:rsidRPr="000B76C2" w:rsidRDefault="000B76C2">
            <w:pPr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我喜欢运动</w:t>
            </w:r>
            <w:r>
              <w:rPr>
                <w:rFonts w:eastAsia="宋体"/>
                <w:lang w:eastAsia="zh-CN"/>
              </w:rPr>
              <w:t>因为能变得强壮</w:t>
            </w:r>
          </w:p>
        </w:tc>
      </w:tr>
      <w:tr w:rsidR="00B778C8">
        <w:trPr>
          <w:cantSplit/>
          <w:jc w:val="center"/>
        </w:trPr>
        <w:tc>
          <w:tcPr>
            <w:tcW w:w="1701" w:type="dxa"/>
            <w:vAlign w:val="center"/>
          </w:tcPr>
          <w:p w:rsidR="00B778C8" w:rsidRDefault="006A028D">
            <w:r>
              <w:rPr>
                <w:sz w:val="27"/>
              </w:rPr>
              <w:t>because of</w:t>
            </w:r>
          </w:p>
        </w:tc>
        <w:tc>
          <w:tcPr>
            <w:tcW w:w="2268" w:type="dxa"/>
            <w:vAlign w:val="center"/>
          </w:tcPr>
          <w:p w:rsidR="00B778C8" w:rsidRDefault="006A028D">
            <w:r>
              <w:rPr>
                <w:sz w:val="22"/>
              </w:rPr>
              <w:t>名词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名词短语</w:t>
            </w:r>
          </w:p>
        </w:tc>
        <w:tc>
          <w:tcPr>
            <w:tcW w:w="5102" w:type="dxa"/>
            <w:vAlign w:val="center"/>
          </w:tcPr>
          <w:p w:rsidR="00B778C8" w:rsidRDefault="006A028D">
            <w:pPr>
              <w:rPr>
                <w:sz w:val="27"/>
              </w:rPr>
            </w:pPr>
            <w:r>
              <w:rPr>
                <w:sz w:val="27"/>
              </w:rPr>
              <w:t>He loses one leg because of cancer.</w:t>
            </w:r>
          </w:p>
          <w:p w:rsidR="000B76C2" w:rsidRDefault="000B76C2">
            <w:pPr>
              <w:rPr>
                <w:lang w:eastAsia="zh-CN"/>
              </w:rPr>
            </w:pPr>
            <w:r>
              <w:rPr>
                <w:lang w:eastAsia="zh-CN"/>
              </w:rPr>
              <w:t>他因为癌症失去了一条腿</w:t>
            </w:r>
          </w:p>
        </w:tc>
      </w:tr>
    </w:tbl>
    <w:p w:rsidR="00B778C8" w:rsidRPr="007824F2" w:rsidRDefault="00B778C8" w:rsidP="007824F2">
      <w:pPr>
        <w:pStyle w:val="1"/>
        <w:spacing w:after="80"/>
        <w:rPr>
          <w:rFonts w:eastAsia="宋体" w:hint="eastAsia"/>
        </w:rPr>
      </w:pPr>
    </w:p>
    <w:p w:rsidR="00B778C8" w:rsidRDefault="006A028D">
      <w:pPr>
        <w:pStyle w:val="1"/>
        <w:spacing w:after="80"/>
        <w:rPr>
          <w:lang w:eastAsia="zh-CN"/>
        </w:rPr>
      </w:pPr>
      <w:r>
        <w:rPr>
          <w:rFonts w:ascii="MS Gothic" w:eastAsia="Noto Sans CJK SC" w:hAnsi="MS Gothic" w:cs="MS Gothic"/>
          <w:sz w:val="33"/>
          <w:lang w:eastAsia="zh-CN"/>
        </w:rPr>
        <w:t>六</w:t>
      </w:r>
      <w:r>
        <w:rPr>
          <w:rFonts w:ascii="DejaVu Sans" w:eastAsia="Noto Sans CJK SC" w:hAnsi="DejaVu Sans"/>
          <w:sz w:val="33"/>
          <w:lang w:eastAsia="zh-CN"/>
        </w:rPr>
        <w:t>、单元练习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A. </w:t>
      </w:r>
      <w:r>
        <w:rPr>
          <w:rFonts w:ascii="DejaVu Sans" w:eastAsia="Noto Sans CJK SC" w:hAnsi="DejaVu Sans"/>
          <w:sz w:val="31"/>
          <w:lang w:eastAsia="zh-CN"/>
        </w:rPr>
        <w:t>看中文写英文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1. </w:t>
      </w:r>
      <w:r>
        <w:rPr>
          <w:sz w:val="22"/>
          <w:lang w:eastAsia="zh-CN"/>
        </w:rPr>
        <w:t>体育运动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2. </w:t>
      </w:r>
      <w:r>
        <w:rPr>
          <w:sz w:val="22"/>
          <w:lang w:eastAsia="zh-CN"/>
        </w:rPr>
        <w:t>排球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3. </w:t>
      </w:r>
      <w:r>
        <w:rPr>
          <w:sz w:val="22"/>
          <w:lang w:eastAsia="zh-CN"/>
        </w:rPr>
        <w:t>跳得高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4. </w:t>
      </w:r>
      <w:r>
        <w:rPr>
          <w:sz w:val="22"/>
          <w:lang w:eastAsia="zh-CN"/>
        </w:rPr>
        <w:t>跑得快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5. </w:t>
      </w:r>
      <w:r>
        <w:rPr>
          <w:sz w:val="22"/>
          <w:lang w:eastAsia="zh-CN"/>
        </w:rPr>
        <w:t>因为；由于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6. </w:t>
      </w:r>
      <w:r>
        <w:rPr>
          <w:sz w:val="22"/>
          <w:lang w:eastAsia="zh-CN"/>
        </w:rPr>
        <w:t>坚持跑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7. </w:t>
      </w:r>
      <w:r>
        <w:rPr>
          <w:sz w:val="22"/>
          <w:lang w:eastAsia="zh-CN"/>
        </w:rPr>
        <w:t>每年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 xml:space="preserve">8. </w:t>
      </w:r>
      <w:r>
        <w:rPr>
          <w:sz w:val="22"/>
          <w:lang w:eastAsia="zh-CN"/>
        </w:rPr>
        <w:t>打乒乓球</w:t>
      </w:r>
      <w:r>
        <w:rPr>
          <w:sz w:val="22"/>
          <w:lang w:eastAsia="zh-CN"/>
        </w:rPr>
        <w:t xml:space="preserve"> __________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B. </w:t>
      </w:r>
      <w:r>
        <w:rPr>
          <w:rFonts w:ascii="DejaVu Sans" w:eastAsia="Noto Sans CJK SC" w:hAnsi="DejaVu Sans"/>
          <w:sz w:val="31"/>
          <w:lang w:eastAsia="zh-CN"/>
        </w:rPr>
        <w:t>选出不同类的一项</w:t>
      </w:r>
    </w:p>
    <w:p w:rsidR="00B778C8" w:rsidRDefault="006A028D">
      <w:pPr>
        <w:spacing w:after="80"/>
      </w:pPr>
      <w:r>
        <w:rPr>
          <w:sz w:val="27"/>
        </w:rPr>
        <w:t>1. A. football   B. basketball   C. volleyball   D. cancer</w:t>
      </w:r>
    </w:p>
    <w:p w:rsidR="00B778C8" w:rsidRDefault="006A028D">
      <w:pPr>
        <w:spacing w:after="80"/>
      </w:pPr>
      <w:r>
        <w:rPr>
          <w:sz w:val="27"/>
        </w:rPr>
        <w:t>2. A. high       B. far          C. fast         D. ping-pong</w:t>
      </w:r>
    </w:p>
    <w:p w:rsidR="00B778C8" w:rsidRDefault="006A028D">
      <w:pPr>
        <w:spacing w:after="80"/>
      </w:pPr>
      <w:r>
        <w:rPr>
          <w:sz w:val="27"/>
        </w:rPr>
        <w:t>3. A. run        B. swim         C. jump         D. kind</w:t>
      </w:r>
    </w:p>
    <w:p w:rsidR="00B778C8" w:rsidRDefault="006A028D">
      <w:pPr>
        <w:spacing w:after="80"/>
      </w:pPr>
      <w:r>
        <w:rPr>
          <w:sz w:val="27"/>
        </w:rPr>
        <w:t>4. A. month      B. year         C. money        D. day</w:t>
      </w:r>
    </w:p>
    <w:p w:rsidR="00B778C8" w:rsidRDefault="006A028D">
      <w:pPr>
        <w:spacing w:after="80"/>
      </w:pPr>
      <w:r>
        <w:rPr>
          <w:sz w:val="27"/>
        </w:rPr>
        <w:t>5. A. can        B. can't        C. play         D. cannot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C. </w:t>
      </w:r>
      <w:r>
        <w:rPr>
          <w:rFonts w:ascii="DejaVu Sans" w:eastAsia="Noto Sans CJK SC" w:hAnsi="DejaVu Sans"/>
          <w:sz w:val="31"/>
        </w:rPr>
        <w:t>单项选择</w:t>
      </w:r>
    </w:p>
    <w:p w:rsidR="00B778C8" w:rsidRDefault="006A028D">
      <w:pPr>
        <w:spacing w:after="80"/>
      </w:pPr>
      <w:r>
        <w:rPr>
          <w:sz w:val="27"/>
        </w:rPr>
        <w:t>1. I like ______ sports.   A. play   B. playing   C. plays</w:t>
      </w:r>
    </w:p>
    <w:p w:rsidR="00B778C8" w:rsidRDefault="006A028D">
      <w:pPr>
        <w:spacing w:after="80"/>
      </w:pPr>
      <w:r>
        <w:rPr>
          <w:sz w:val="27"/>
        </w:rPr>
        <w:t>2. Can you ______ fast?   A. run   B. running   C. runs</w:t>
      </w:r>
    </w:p>
    <w:p w:rsidR="00B778C8" w:rsidRDefault="006A028D">
      <w:pPr>
        <w:spacing w:after="80"/>
      </w:pPr>
      <w:r>
        <w:rPr>
          <w:sz w:val="27"/>
        </w:rPr>
        <w:t>3. —Can you play volleyball? —______   A. Yes, I do.   B. Yes, I can.   C. No, I don't.</w:t>
      </w:r>
    </w:p>
    <w:p w:rsidR="00B778C8" w:rsidRDefault="006A028D">
      <w:pPr>
        <w:spacing w:after="80"/>
      </w:pPr>
      <w:r>
        <w:rPr>
          <w:sz w:val="27"/>
        </w:rPr>
        <w:t>4. He loses one leg ______ cancer.   A. because of   B. because   C. but</w:t>
      </w:r>
    </w:p>
    <w:p w:rsidR="00B778C8" w:rsidRDefault="006A028D">
      <w:pPr>
        <w:spacing w:after="80"/>
      </w:pPr>
      <w:r>
        <w:rPr>
          <w:sz w:val="27"/>
        </w:rPr>
        <w:t>5. Terry keeps ______ for five months.   A. run   B. runs   C. running</w:t>
      </w:r>
    </w:p>
    <w:p w:rsidR="00B778C8" w:rsidRDefault="006A028D">
      <w:pPr>
        <w:spacing w:after="80"/>
      </w:pPr>
      <w:r>
        <w:rPr>
          <w:sz w:val="27"/>
        </w:rPr>
        <w:t>6. It's hard ______ me.   A. for   B. of   C. at</w:t>
      </w:r>
    </w:p>
    <w:p w:rsidR="00B778C8" w:rsidRDefault="006A028D">
      <w:pPr>
        <w:spacing w:after="80"/>
      </w:pPr>
      <w:r>
        <w:rPr>
          <w:sz w:val="27"/>
        </w:rPr>
        <w:t>7. I can jump high ______ far.   A. but   B. and   C. or</w:t>
      </w:r>
    </w:p>
    <w:p w:rsidR="00B778C8" w:rsidRDefault="006A028D">
      <w:pPr>
        <w:spacing w:after="80"/>
      </w:pPr>
      <w:r>
        <w:rPr>
          <w:sz w:val="27"/>
        </w:rPr>
        <w:lastRenderedPageBreak/>
        <w:t>8. Many people do the Terry Fox Run ______ year.   A. every   B. much   C. any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D. </w:t>
      </w:r>
      <w:r>
        <w:rPr>
          <w:rFonts w:ascii="DejaVu Sans" w:eastAsia="Noto Sans CJK SC" w:hAnsi="DejaVu Sans"/>
          <w:sz w:val="31"/>
          <w:lang w:eastAsia="zh-CN"/>
        </w:rPr>
        <w:t>用所给词的适当形式填空</w:t>
      </w:r>
    </w:p>
    <w:p w:rsidR="00B778C8" w:rsidRDefault="006A028D">
      <w:pPr>
        <w:spacing w:after="80"/>
      </w:pPr>
      <w:r>
        <w:rPr>
          <w:sz w:val="27"/>
        </w:rPr>
        <w:t>1. I like ________ (run).</w:t>
      </w:r>
    </w:p>
    <w:p w:rsidR="00B778C8" w:rsidRDefault="006A028D">
      <w:pPr>
        <w:spacing w:after="80"/>
      </w:pPr>
      <w:r>
        <w:rPr>
          <w:sz w:val="27"/>
        </w:rPr>
        <w:t>2. She can ________ (swim) fast.</w:t>
      </w:r>
    </w:p>
    <w:p w:rsidR="00B778C8" w:rsidRDefault="006A028D">
      <w:pPr>
        <w:spacing w:after="80"/>
      </w:pPr>
      <w:r>
        <w:rPr>
          <w:sz w:val="27"/>
        </w:rPr>
        <w:t>3. Can you ________ (play) football?</w:t>
      </w:r>
    </w:p>
    <w:p w:rsidR="00B778C8" w:rsidRDefault="006A028D">
      <w:pPr>
        <w:spacing w:after="80"/>
      </w:pPr>
      <w:r>
        <w:rPr>
          <w:sz w:val="27"/>
        </w:rPr>
        <w:t>4. He keeps ________ (jump).</w:t>
      </w:r>
    </w:p>
    <w:p w:rsidR="00B778C8" w:rsidRDefault="006A028D">
      <w:pPr>
        <w:spacing w:after="80"/>
      </w:pPr>
      <w:r>
        <w:rPr>
          <w:sz w:val="27"/>
        </w:rPr>
        <w:t>5. I can't ________ (play) volleyball.</w:t>
      </w:r>
    </w:p>
    <w:p w:rsidR="00B778C8" w:rsidRDefault="006A028D">
      <w:pPr>
        <w:spacing w:after="80"/>
      </w:pPr>
      <w:r>
        <w:rPr>
          <w:sz w:val="27"/>
        </w:rPr>
        <w:t>6. We do sports every ________ (year).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E. </w:t>
      </w:r>
      <w:r>
        <w:rPr>
          <w:rFonts w:ascii="DejaVu Sans" w:eastAsia="Noto Sans CJK SC" w:hAnsi="DejaVu Sans"/>
          <w:sz w:val="31"/>
        </w:rPr>
        <w:t>按要求完成句子</w:t>
      </w:r>
    </w:p>
    <w:p w:rsidR="00B778C8" w:rsidRDefault="006A028D">
      <w:pPr>
        <w:spacing w:after="80"/>
      </w:pPr>
      <w:r>
        <w:rPr>
          <w:sz w:val="27"/>
        </w:rPr>
        <w:t>1. I can run fast.</w:t>
      </w:r>
      <w:r>
        <w:rPr>
          <w:sz w:val="27"/>
        </w:rPr>
        <w:t>（改为否定句）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2. I can swim.</w:t>
      </w:r>
      <w:r>
        <w:rPr>
          <w:sz w:val="27"/>
        </w:rPr>
        <w:t>（改为一般疑问句）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3. Can you jump far?</w:t>
      </w:r>
      <w:r>
        <w:rPr>
          <w:sz w:val="27"/>
        </w:rPr>
        <w:t>（作肯定回答）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4. Can you play basketball?</w:t>
      </w:r>
      <w:r>
        <w:rPr>
          <w:sz w:val="27"/>
        </w:rPr>
        <w:t>（作否定回答）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5. I like running.</w:t>
      </w:r>
      <w:r>
        <w:rPr>
          <w:sz w:val="27"/>
        </w:rPr>
        <w:t>（翻译成中文）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F. </w:t>
      </w:r>
      <w:r>
        <w:rPr>
          <w:rFonts w:ascii="DejaVu Sans" w:eastAsia="Noto Sans CJK SC" w:hAnsi="DejaVu Sans"/>
          <w:sz w:val="31"/>
        </w:rPr>
        <w:t>连词成句</w:t>
      </w:r>
    </w:p>
    <w:p w:rsidR="00B778C8" w:rsidRDefault="006A028D">
      <w:pPr>
        <w:spacing w:after="80"/>
      </w:pPr>
      <w:r>
        <w:rPr>
          <w:sz w:val="27"/>
        </w:rPr>
        <w:t>1. sports / Do / playing / you / like / ?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2. run / can / I / fast / .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3. play / Can / ping-pong / you / ?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</w:pPr>
      <w:r>
        <w:rPr>
          <w:sz w:val="27"/>
        </w:rPr>
        <w:t>4. high / can't / jump / I / .</w:t>
      </w:r>
      <w:r>
        <w:rPr>
          <w:sz w:val="27"/>
        </w:rPr>
        <w:br/>
        <w:t xml:space="preserve">   ____________________________________________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7"/>
        </w:rPr>
        <w:t>5. keep / running / I / can / .</w:t>
      </w:r>
      <w:r>
        <w:rPr>
          <w:sz w:val="27"/>
        </w:rPr>
        <w:br/>
        <w:t xml:space="preserve">   </w:t>
      </w:r>
      <w:r>
        <w:rPr>
          <w:sz w:val="27"/>
          <w:lang w:eastAsia="zh-CN"/>
        </w:rPr>
        <w:t>____________________________________________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G. </w:t>
      </w:r>
      <w:r>
        <w:rPr>
          <w:rFonts w:ascii="DejaVu Sans" w:eastAsia="Noto Sans CJK SC" w:hAnsi="DejaVu Sans"/>
          <w:sz w:val="31"/>
          <w:lang w:eastAsia="zh-CN"/>
        </w:rPr>
        <w:t>阅读理解（原创小短文）</w:t>
      </w:r>
    </w:p>
    <w:p w:rsidR="00B778C8" w:rsidRDefault="006A028D">
      <w:pPr>
        <w:spacing w:after="80"/>
      </w:pPr>
      <w:r>
        <w:rPr>
          <w:sz w:val="27"/>
        </w:rPr>
        <w:lastRenderedPageBreak/>
        <w:t>Hello! I'm Tom. I love sports. I can run fast and swim fast. I can play football, too. But I can't play volleyball. My friend Lily can jump high and far. She likes playing ping-pong. We play sports after school. Sports make us happy and strong.</w:t>
      </w:r>
    </w:p>
    <w:p w:rsidR="00B778C8" w:rsidRDefault="006A028D">
      <w:pPr>
        <w:spacing w:after="80"/>
      </w:pPr>
      <w:r>
        <w:rPr>
          <w:sz w:val="27"/>
        </w:rPr>
        <w:t xml:space="preserve">1. Tom loves sports.  </w:t>
      </w:r>
      <w:r>
        <w:rPr>
          <w:sz w:val="27"/>
        </w:rPr>
        <w:t>（</w:t>
      </w:r>
      <w:r>
        <w:rPr>
          <w:sz w:val="27"/>
        </w:rPr>
        <w:t xml:space="preserve">   </w:t>
      </w:r>
      <w:r>
        <w:rPr>
          <w:sz w:val="27"/>
        </w:rPr>
        <w:t>）</w:t>
      </w:r>
    </w:p>
    <w:p w:rsidR="00B778C8" w:rsidRDefault="006A028D">
      <w:pPr>
        <w:spacing w:after="80"/>
      </w:pPr>
      <w:r>
        <w:rPr>
          <w:sz w:val="27"/>
        </w:rPr>
        <w:t xml:space="preserve">2. Tom can play volleyball.  </w:t>
      </w:r>
      <w:r>
        <w:rPr>
          <w:sz w:val="27"/>
        </w:rPr>
        <w:t>（</w:t>
      </w:r>
      <w:r>
        <w:rPr>
          <w:sz w:val="27"/>
        </w:rPr>
        <w:t xml:space="preserve">   </w:t>
      </w:r>
      <w:r>
        <w:rPr>
          <w:sz w:val="27"/>
        </w:rPr>
        <w:t>）</w:t>
      </w:r>
    </w:p>
    <w:p w:rsidR="00B778C8" w:rsidRDefault="006A028D">
      <w:pPr>
        <w:spacing w:after="80"/>
      </w:pPr>
      <w:r>
        <w:rPr>
          <w:sz w:val="27"/>
        </w:rPr>
        <w:t xml:space="preserve">3. Lily can jump high and far.  </w:t>
      </w:r>
      <w:r>
        <w:rPr>
          <w:sz w:val="27"/>
        </w:rPr>
        <w:t>（</w:t>
      </w:r>
      <w:r>
        <w:rPr>
          <w:sz w:val="27"/>
        </w:rPr>
        <w:t xml:space="preserve">   </w:t>
      </w:r>
      <w:r>
        <w:rPr>
          <w:sz w:val="27"/>
        </w:rPr>
        <w:t>）</w:t>
      </w:r>
    </w:p>
    <w:p w:rsidR="00B778C8" w:rsidRDefault="006A028D">
      <w:pPr>
        <w:spacing w:after="80"/>
      </w:pPr>
      <w:r>
        <w:rPr>
          <w:sz w:val="27"/>
        </w:rPr>
        <w:t xml:space="preserve">4. Lily likes playing football.  </w:t>
      </w:r>
      <w:r>
        <w:rPr>
          <w:sz w:val="27"/>
        </w:rPr>
        <w:t>（</w:t>
      </w:r>
      <w:r>
        <w:rPr>
          <w:sz w:val="27"/>
        </w:rPr>
        <w:t xml:space="preserve">   </w:t>
      </w:r>
      <w:r>
        <w:rPr>
          <w:sz w:val="27"/>
        </w:rPr>
        <w:t>）</w:t>
      </w:r>
    </w:p>
    <w:p w:rsidR="00B778C8" w:rsidRDefault="006A028D">
      <w:pPr>
        <w:spacing w:after="80"/>
        <w:rPr>
          <w:lang w:eastAsia="zh-CN"/>
        </w:rPr>
      </w:pPr>
      <w:r>
        <w:rPr>
          <w:sz w:val="27"/>
        </w:rPr>
        <w:t xml:space="preserve">5. Sports make them happy and strong.  </w:t>
      </w:r>
      <w:r>
        <w:rPr>
          <w:sz w:val="27"/>
          <w:lang w:eastAsia="zh-CN"/>
        </w:rPr>
        <w:t>（</w:t>
      </w:r>
      <w:r>
        <w:rPr>
          <w:sz w:val="27"/>
          <w:lang w:eastAsia="zh-CN"/>
        </w:rPr>
        <w:t xml:space="preserve">   </w:t>
      </w:r>
      <w:r>
        <w:rPr>
          <w:sz w:val="27"/>
          <w:lang w:eastAsia="zh-CN"/>
        </w:rPr>
        <w:t>）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H. </w:t>
      </w:r>
      <w:r>
        <w:rPr>
          <w:rFonts w:ascii="DejaVu Sans" w:eastAsia="Noto Sans CJK SC" w:hAnsi="DejaVu Sans"/>
          <w:sz w:val="31"/>
          <w:lang w:eastAsia="zh-CN"/>
        </w:rPr>
        <w:t>口语输出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>仿照例子，和同桌进行问答，并记录</w:t>
      </w:r>
      <w:r>
        <w:rPr>
          <w:sz w:val="22"/>
          <w:lang w:eastAsia="zh-CN"/>
        </w:rPr>
        <w:t xml:space="preserve"> 2 </w:t>
      </w:r>
      <w:r>
        <w:rPr>
          <w:sz w:val="22"/>
          <w:lang w:eastAsia="zh-CN"/>
        </w:rPr>
        <w:t>句话。</w:t>
      </w:r>
    </w:p>
    <w:p w:rsidR="00B778C8" w:rsidRDefault="006A028D">
      <w:pPr>
        <w:spacing w:after="80"/>
      </w:pPr>
      <w:proofErr w:type="spellStart"/>
      <w:r>
        <w:rPr>
          <w:i/>
          <w:sz w:val="27"/>
        </w:rPr>
        <w:t>例：</w:t>
      </w:r>
      <w:r>
        <w:rPr>
          <w:i/>
          <w:sz w:val="27"/>
        </w:rPr>
        <w:t>A</w:t>
      </w:r>
      <w:proofErr w:type="spellEnd"/>
      <w:r>
        <w:rPr>
          <w:i/>
          <w:sz w:val="27"/>
        </w:rPr>
        <w:t>: Can you run fast?  B: Yes, I can. / No, I can't.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>1. ____________________________________________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t>2. ____________________________________________</w:t>
      </w:r>
    </w:p>
    <w:p w:rsidR="00B778C8" w:rsidRDefault="006A028D">
      <w:pPr>
        <w:spacing w:after="80"/>
        <w:rPr>
          <w:lang w:eastAsia="zh-CN"/>
        </w:rPr>
      </w:pPr>
      <w:r>
        <w:rPr>
          <w:sz w:val="22"/>
          <w:lang w:eastAsia="zh-CN"/>
        </w:rPr>
        <w:br w:type="page"/>
      </w:r>
    </w:p>
    <w:p w:rsidR="00B778C8" w:rsidRDefault="006A028D">
      <w:pPr>
        <w:pStyle w:val="1"/>
        <w:spacing w:after="80"/>
        <w:rPr>
          <w:lang w:eastAsia="zh-CN"/>
        </w:rPr>
      </w:pPr>
      <w:r>
        <w:rPr>
          <w:rFonts w:ascii="DejaVu Sans" w:eastAsia="Noto Sans CJK SC" w:hAnsi="DejaVu Sans"/>
          <w:sz w:val="33"/>
          <w:lang w:eastAsia="zh-CN"/>
        </w:rPr>
        <w:lastRenderedPageBreak/>
        <w:t>参考答案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A. </w:t>
      </w:r>
      <w:r>
        <w:rPr>
          <w:rFonts w:ascii="DejaVu Sans" w:eastAsia="Noto Sans CJK SC" w:hAnsi="DejaVu Sans"/>
          <w:sz w:val="31"/>
          <w:lang w:eastAsia="zh-CN"/>
        </w:rPr>
        <w:t>看中文写英文</w:t>
      </w:r>
    </w:p>
    <w:p w:rsidR="00B778C8" w:rsidRDefault="006A028D">
      <w:pPr>
        <w:spacing w:after="80"/>
      </w:pPr>
      <w:r>
        <w:rPr>
          <w:sz w:val="27"/>
        </w:rPr>
        <w:t xml:space="preserve">1. </w:t>
      </w:r>
      <w:proofErr w:type="gramStart"/>
      <w:r>
        <w:rPr>
          <w:sz w:val="27"/>
        </w:rPr>
        <w:t>sport</w:t>
      </w:r>
      <w:proofErr w:type="gramEnd"/>
      <w:r>
        <w:rPr>
          <w:sz w:val="27"/>
        </w:rPr>
        <w:t xml:space="preserve">   2. </w:t>
      </w:r>
      <w:proofErr w:type="gramStart"/>
      <w:r>
        <w:rPr>
          <w:sz w:val="27"/>
        </w:rPr>
        <w:t>volleyball</w:t>
      </w:r>
      <w:proofErr w:type="gramEnd"/>
      <w:r>
        <w:rPr>
          <w:sz w:val="27"/>
        </w:rPr>
        <w:t xml:space="preserve">   3. </w:t>
      </w:r>
      <w:proofErr w:type="gramStart"/>
      <w:r>
        <w:rPr>
          <w:sz w:val="27"/>
        </w:rPr>
        <w:t>jump</w:t>
      </w:r>
      <w:proofErr w:type="gramEnd"/>
      <w:r>
        <w:rPr>
          <w:sz w:val="27"/>
        </w:rPr>
        <w:t xml:space="preserve"> high   4. </w:t>
      </w:r>
      <w:proofErr w:type="gramStart"/>
      <w:r>
        <w:rPr>
          <w:sz w:val="27"/>
        </w:rPr>
        <w:t>run</w:t>
      </w:r>
      <w:proofErr w:type="gramEnd"/>
      <w:r>
        <w:rPr>
          <w:sz w:val="27"/>
        </w:rPr>
        <w:t xml:space="preserve"> fast   5. </w:t>
      </w:r>
      <w:proofErr w:type="gramStart"/>
      <w:r>
        <w:rPr>
          <w:sz w:val="27"/>
        </w:rPr>
        <w:t>because</w:t>
      </w:r>
      <w:proofErr w:type="gramEnd"/>
      <w:r>
        <w:rPr>
          <w:sz w:val="27"/>
        </w:rPr>
        <w:t xml:space="preserve"> of   6. </w:t>
      </w:r>
      <w:proofErr w:type="gramStart"/>
      <w:r>
        <w:rPr>
          <w:sz w:val="27"/>
        </w:rPr>
        <w:t>keep</w:t>
      </w:r>
      <w:proofErr w:type="gramEnd"/>
      <w:r>
        <w:rPr>
          <w:sz w:val="27"/>
        </w:rPr>
        <w:t xml:space="preserve"> running   7. </w:t>
      </w:r>
      <w:proofErr w:type="gramStart"/>
      <w:r>
        <w:rPr>
          <w:sz w:val="27"/>
        </w:rPr>
        <w:t>every</w:t>
      </w:r>
      <w:proofErr w:type="gramEnd"/>
      <w:r>
        <w:rPr>
          <w:sz w:val="27"/>
        </w:rPr>
        <w:t xml:space="preserve"> year   8. </w:t>
      </w:r>
      <w:proofErr w:type="gramStart"/>
      <w:r>
        <w:rPr>
          <w:sz w:val="27"/>
        </w:rPr>
        <w:t>play</w:t>
      </w:r>
      <w:proofErr w:type="gramEnd"/>
      <w:r>
        <w:rPr>
          <w:sz w:val="27"/>
        </w:rPr>
        <w:t xml:space="preserve"> ping-pong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B. </w:t>
      </w:r>
      <w:r>
        <w:rPr>
          <w:rFonts w:ascii="DejaVu Sans" w:eastAsia="Noto Sans CJK SC" w:hAnsi="DejaVu Sans"/>
          <w:sz w:val="31"/>
          <w:lang w:eastAsia="zh-CN"/>
        </w:rPr>
        <w:t>选出不同类的一项</w:t>
      </w:r>
    </w:p>
    <w:p w:rsidR="00B778C8" w:rsidRDefault="006A028D">
      <w:pPr>
        <w:spacing w:after="80"/>
        <w:rPr>
          <w:lang w:eastAsia="zh-CN"/>
        </w:rPr>
      </w:pPr>
      <w:r>
        <w:rPr>
          <w:sz w:val="27"/>
          <w:lang w:eastAsia="zh-CN"/>
        </w:rPr>
        <w:t>1. D   2. D   3. D   4. C   5. C</w:t>
      </w:r>
    </w:p>
    <w:p w:rsidR="00B778C8" w:rsidRDefault="006A028D">
      <w:pPr>
        <w:pStyle w:val="21"/>
        <w:spacing w:after="80"/>
        <w:rPr>
          <w:lang w:eastAsia="zh-CN"/>
        </w:rPr>
      </w:pPr>
      <w:r>
        <w:rPr>
          <w:rFonts w:ascii="DejaVu Sans" w:eastAsia="Noto Sans CJK SC" w:hAnsi="DejaVu Sans"/>
          <w:sz w:val="31"/>
          <w:lang w:eastAsia="zh-CN"/>
        </w:rPr>
        <w:t xml:space="preserve">C. </w:t>
      </w:r>
      <w:r>
        <w:rPr>
          <w:rFonts w:ascii="DejaVu Sans" w:eastAsia="Noto Sans CJK SC" w:hAnsi="DejaVu Sans"/>
          <w:sz w:val="31"/>
          <w:lang w:eastAsia="zh-CN"/>
        </w:rPr>
        <w:t>单项选择</w:t>
      </w:r>
    </w:p>
    <w:p w:rsidR="00B778C8" w:rsidRDefault="006A028D">
      <w:pPr>
        <w:spacing w:after="80"/>
      </w:pPr>
      <w:r>
        <w:rPr>
          <w:sz w:val="27"/>
          <w:lang w:eastAsia="zh-CN"/>
        </w:rPr>
        <w:t xml:space="preserve">1. B   2. </w:t>
      </w:r>
      <w:r>
        <w:rPr>
          <w:sz w:val="27"/>
        </w:rPr>
        <w:t>A   3. B   4. A   5. C   6. A   7. B   8. A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D. </w:t>
      </w:r>
      <w:r>
        <w:rPr>
          <w:rFonts w:ascii="DejaVu Sans" w:eastAsia="Noto Sans CJK SC" w:hAnsi="DejaVu Sans"/>
          <w:sz w:val="31"/>
        </w:rPr>
        <w:t>用所给词的适当形式填空</w:t>
      </w:r>
    </w:p>
    <w:p w:rsidR="00B778C8" w:rsidRDefault="006A028D">
      <w:pPr>
        <w:spacing w:after="80"/>
      </w:pPr>
      <w:r>
        <w:rPr>
          <w:sz w:val="27"/>
        </w:rPr>
        <w:t>1. running   2. swim   3. play   4. jumping   5. play   6. year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E. </w:t>
      </w:r>
      <w:r>
        <w:rPr>
          <w:rFonts w:ascii="DejaVu Sans" w:eastAsia="Noto Sans CJK SC" w:hAnsi="DejaVu Sans"/>
          <w:sz w:val="31"/>
        </w:rPr>
        <w:t>按要求完成句子</w:t>
      </w:r>
    </w:p>
    <w:p w:rsidR="00B778C8" w:rsidRDefault="006A028D">
      <w:pPr>
        <w:spacing w:after="80"/>
      </w:pPr>
      <w:r>
        <w:rPr>
          <w:sz w:val="27"/>
        </w:rPr>
        <w:t>1. I can't run fast.</w:t>
      </w:r>
      <w:r>
        <w:rPr>
          <w:sz w:val="27"/>
        </w:rPr>
        <w:br/>
        <w:t>2. Can you swim?</w:t>
      </w:r>
      <w:r>
        <w:rPr>
          <w:sz w:val="27"/>
        </w:rPr>
        <w:br/>
        <w:t>3. Yes, I can.</w:t>
      </w:r>
      <w:r>
        <w:rPr>
          <w:sz w:val="27"/>
        </w:rPr>
        <w:br/>
        <w:t>4. No, I can't.</w:t>
      </w:r>
      <w:r>
        <w:rPr>
          <w:sz w:val="27"/>
        </w:rPr>
        <w:br/>
        <w:t xml:space="preserve">5. </w:t>
      </w:r>
      <w:r>
        <w:rPr>
          <w:sz w:val="27"/>
        </w:rPr>
        <w:t>我喜欢跑步。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F. </w:t>
      </w:r>
      <w:r>
        <w:rPr>
          <w:rFonts w:ascii="DejaVu Sans" w:eastAsia="Noto Sans CJK SC" w:hAnsi="DejaVu Sans"/>
          <w:sz w:val="31"/>
        </w:rPr>
        <w:t>连词成句</w:t>
      </w:r>
    </w:p>
    <w:p w:rsidR="00B778C8" w:rsidRDefault="006A028D">
      <w:pPr>
        <w:spacing w:after="80"/>
      </w:pPr>
      <w:r>
        <w:rPr>
          <w:sz w:val="27"/>
        </w:rPr>
        <w:t>1. Do you like playing sports?</w:t>
      </w:r>
      <w:r>
        <w:rPr>
          <w:sz w:val="27"/>
        </w:rPr>
        <w:br/>
        <w:t>2. I can run fast.</w:t>
      </w:r>
      <w:r>
        <w:rPr>
          <w:sz w:val="27"/>
        </w:rPr>
        <w:br/>
        <w:t>3. Can you play ping-pong?</w:t>
      </w:r>
      <w:r>
        <w:rPr>
          <w:sz w:val="27"/>
        </w:rPr>
        <w:br/>
        <w:t>4. I can't jump high.</w:t>
      </w:r>
      <w:r>
        <w:rPr>
          <w:sz w:val="27"/>
        </w:rPr>
        <w:br/>
        <w:t>5. I can keep running.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G. </w:t>
      </w:r>
      <w:r>
        <w:rPr>
          <w:rFonts w:ascii="DejaVu Sans" w:eastAsia="Noto Sans CJK SC" w:hAnsi="DejaVu Sans"/>
          <w:sz w:val="31"/>
        </w:rPr>
        <w:t>阅读理解</w:t>
      </w:r>
    </w:p>
    <w:p w:rsidR="00B778C8" w:rsidRDefault="006A028D">
      <w:pPr>
        <w:spacing w:after="80"/>
      </w:pPr>
      <w:r>
        <w:rPr>
          <w:sz w:val="27"/>
        </w:rPr>
        <w:t>1. T   2. F   3. T   4. F   5. T</w:t>
      </w:r>
    </w:p>
    <w:p w:rsidR="00B778C8" w:rsidRDefault="006A028D">
      <w:pPr>
        <w:pStyle w:val="21"/>
        <w:spacing w:after="80"/>
      </w:pPr>
      <w:r>
        <w:rPr>
          <w:rFonts w:ascii="DejaVu Sans" w:eastAsia="Noto Sans CJK SC" w:hAnsi="DejaVu Sans"/>
          <w:sz w:val="31"/>
        </w:rPr>
        <w:t xml:space="preserve">H. </w:t>
      </w:r>
      <w:r>
        <w:rPr>
          <w:rFonts w:ascii="DejaVu Sans" w:eastAsia="Noto Sans CJK SC" w:hAnsi="DejaVu Sans"/>
          <w:sz w:val="31"/>
        </w:rPr>
        <w:t>口语输出</w:t>
      </w:r>
    </w:p>
    <w:p w:rsidR="00B778C8" w:rsidRDefault="006A028D">
      <w:pPr>
        <w:spacing w:after="80"/>
      </w:pPr>
      <w:r>
        <w:rPr>
          <w:sz w:val="27"/>
        </w:rPr>
        <w:t>开放题，答案合理即可。可参考：</w:t>
      </w:r>
      <w:r>
        <w:rPr>
          <w:sz w:val="27"/>
        </w:rPr>
        <w:t>I can run fast. / I can't play volleyball. / I like playing basketball.</w:t>
      </w:r>
    </w:p>
    <w:p w:rsidR="00B778C8" w:rsidRDefault="006A028D">
      <w:pPr>
        <w:pStyle w:val="1"/>
        <w:spacing w:after="80"/>
      </w:pPr>
      <w:r>
        <w:rPr>
          <w:rFonts w:ascii="DejaVu Sans" w:eastAsia="Noto Sans CJK SC" w:hAnsi="DejaVu Sans"/>
          <w:sz w:val="33"/>
        </w:rPr>
        <w:t>易错点总结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B778C8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lastRenderedPageBreak/>
              <w:t>易错点</w:t>
            </w:r>
          </w:p>
        </w:tc>
        <w:tc>
          <w:tcPr>
            <w:tcW w:w="3118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错误例子</w:t>
            </w:r>
          </w:p>
        </w:tc>
        <w:tc>
          <w:tcPr>
            <w:tcW w:w="3685" w:type="dxa"/>
            <w:shd w:val="clear" w:color="auto" w:fill="1F4E79"/>
            <w:vAlign w:val="center"/>
          </w:tcPr>
          <w:p w:rsidR="00B778C8" w:rsidRDefault="006A028D">
            <w:pPr>
              <w:jc w:val="center"/>
            </w:pPr>
            <w:r>
              <w:rPr>
                <w:b/>
                <w:color w:val="FFFFFF"/>
                <w:sz w:val="21"/>
              </w:rPr>
              <w:t>正确表达</w:t>
            </w:r>
          </w:p>
        </w:tc>
      </w:tr>
      <w:tr w:rsidR="00B778C8">
        <w:trPr>
          <w:cantSplit/>
          <w:jc w:val="center"/>
        </w:trPr>
        <w:tc>
          <w:tcPr>
            <w:tcW w:w="2268" w:type="dxa"/>
            <w:vAlign w:val="center"/>
          </w:tcPr>
          <w:p w:rsidR="00B778C8" w:rsidRDefault="006A028D">
            <w:r>
              <w:rPr>
                <w:sz w:val="27"/>
              </w:rPr>
              <w:t xml:space="preserve">can </w:t>
            </w:r>
            <w:r>
              <w:rPr>
                <w:sz w:val="27"/>
              </w:rPr>
              <w:t>后接动词原形</w:t>
            </w:r>
          </w:p>
        </w:tc>
        <w:tc>
          <w:tcPr>
            <w:tcW w:w="3118" w:type="dxa"/>
            <w:vAlign w:val="center"/>
          </w:tcPr>
          <w:p w:rsidR="00B778C8" w:rsidRDefault="006A028D">
            <w:r>
              <w:rPr>
                <w:sz w:val="27"/>
              </w:rPr>
              <w:t>I can to swim.</w:t>
            </w:r>
          </w:p>
        </w:tc>
        <w:tc>
          <w:tcPr>
            <w:tcW w:w="3685" w:type="dxa"/>
            <w:vAlign w:val="center"/>
          </w:tcPr>
          <w:p w:rsidR="00B778C8" w:rsidRDefault="006A028D">
            <w:r>
              <w:rPr>
                <w:sz w:val="27"/>
              </w:rPr>
              <w:t>I can swim.</w:t>
            </w:r>
          </w:p>
        </w:tc>
      </w:tr>
      <w:tr w:rsidR="00B778C8">
        <w:trPr>
          <w:cantSplit/>
          <w:jc w:val="center"/>
        </w:trPr>
        <w:tc>
          <w:tcPr>
            <w:tcW w:w="2268" w:type="dxa"/>
            <w:vAlign w:val="center"/>
          </w:tcPr>
          <w:p w:rsidR="00B778C8" w:rsidRDefault="006A028D">
            <w:r>
              <w:rPr>
                <w:sz w:val="27"/>
              </w:rPr>
              <w:t xml:space="preserve">like </w:t>
            </w:r>
            <w:r>
              <w:rPr>
                <w:sz w:val="27"/>
              </w:rPr>
              <w:t>后接动词</w:t>
            </w:r>
            <w:r>
              <w:rPr>
                <w:sz w:val="27"/>
              </w:rPr>
              <w:t>-ing</w:t>
            </w:r>
          </w:p>
        </w:tc>
        <w:tc>
          <w:tcPr>
            <w:tcW w:w="3118" w:type="dxa"/>
            <w:vAlign w:val="center"/>
          </w:tcPr>
          <w:p w:rsidR="00B778C8" w:rsidRDefault="006A028D">
            <w:r>
              <w:rPr>
                <w:sz w:val="27"/>
              </w:rPr>
              <w:t>I like play football.</w:t>
            </w:r>
          </w:p>
        </w:tc>
        <w:tc>
          <w:tcPr>
            <w:tcW w:w="3685" w:type="dxa"/>
            <w:vAlign w:val="center"/>
          </w:tcPr>
          <w:p w:rsidR="00B778C8" w:rsidRDefault="006A028D">
            <w:r>
              <w:rPr>
                <w:sz w:val="27"/>
              </w:rPr>
              <w:t>I like playing football.</w:t>
            </w:r>
          </w:p>
        </w:tc>
      </w:tr>
      <w:tr w:rsidR="00B778C8">
        <w:trPr>
          <w:cantSplit/>
          <w:jc w:val="center"/>
        </w:trPr>
        <w:tc>
          <w:tcPr>
            <w:tcW w:w="2268" w:type="dxa"/>
            <w:vAlign w:val="center"/>
          </w:tcPr>
          <w:p w:rsidR="00B778C8" w:rsidRDefault="006A028D">
            <w:r>
              <w:rPr>
                <w:sz w:val="27"/>
              </w:rPr>
              <w:t>球类前一般不加</w:t>
            </w:r>
            <w:r>
              <w:rPr>
                <w:sz w:val="27"/>
              </w:rPr>
              <w:t xml:space="preserve"> the</w:t>
            </w:r>
          </w:p>
        </w:tc>
        <w:tc>
          <w:tcPr>
            <w:tcW w:w="3118" w:type="dxa"/>
            <w:vAlign w:val="center"/>
          </w:tcPr>
          <w:p w:rsidR="00B778C8" w:rsidRDefault="006A028D">
            <w:r>
              <w:rPr>
                <w:sz w:val="27"/>
              </w:rPr>
              <w:t>play the football</w:t>
            </w:r>
          </w:p>
        </w:tc>
        <w:tc>
          <w:tcPr>
            <w:tcW w:w="3685" w:type="dxa"/>
            <w:vAlign w:val="center"/>
          </w:tcPr>
          <w:p w:rsidR="00B778C8" w:rsidRDefault="006A028D">
            <w:r>
              <w:rPr>
                <w:sz w:val="27"/>
              </w:rPr>
              <w:t>play football</w:t>
            </w:r>
          </w:p>
        </w:tc>
      </w:tr>
      <w:tr w:rsidR="00B778C8">
        <w:trPr>
          <w:cantSplit/>
          <w:jc w:val="center"/>
        </w:trPr>
        <w:tc>
          <w:tcPr>
            <w:tcW w:w="2268" w:type="dxa"/>
            <w:vAlign w:val="center"/>
          </w:tcPr>
          <w:p w:rsidR="00B778C8" w:rsidRDefault="006A028D">
            <w:r>
              <w:rPr>
                <w:sz w:val="27"/>
              </w:rPr>
              <w:t xml:space="preserve">because </w:t>
            </w:r>
            <w:r>
              <w:rPr>
                <w:sz w:val="27"/>
              </w:rPr>
              <w:t>与</w:t>
            </w:r>
            <w:r>
              <w:rPr>
                <w:sz w:val="27"/>
              </w:rPr>
              <w:t xml:space="preserve"> because of </w:t>
            </w:r>
            <w:r>
              <w:rPr>
                <w:sz w:val="27"/>
              </w:rPr>
              <w:t>区分</w:t>
            </w:r>
          </w:p>
        </w:tc>
        <w:tc>
          <w:tcPr>
            <w:tcW w:w="3118" w:type="dxa"/>
            <w:vAlign w:val="center"/>
          </w:tcPr>
          <w:p w:rsidR="00B778C8" w:rsidRDefault="006A028D">
            <w:r>
              <w:rPr>
                <w:sz w:val="27"/>
              </w:rPr>
              <w:t>because cancer</w:t>
            </w:r>
          </w:p>
        </w:tc>
        <w:tc>
          <w:tcPr>
            <w:tcW w:w="3685" w:type="dxa"/>
            <w:vAlign w:val="center"/>
          </w:tcPr>
          <w:p w:rsidR="00B778C8" w:rsidRDefault="006A028D">
            <w:r>
              <w:rPr>
                <w:sz w:val="27"/>
              </w:rPr>
              <w:t>because of cancer</w:t>
            </w:r>
          </w:p>
        </w:tc>
      </w:tr>
    </w:tbl>
    <w:p w:rsidR="00B778C8" w:rsidRDefault="00B778C8">
      <w:pPr>
        <w:spacing w:after="80"/>
      </w:pPr>
    </w:p>
    <w:sectPr w:rsidR="00B778C8" w:rsidSect="00034616">
      <w:footerReference w:type="default" r:id="rId8"/>
      <w:pgSz w:w="12240" w:h="15840"/>
      <w:pgMar w:top="652" w:right="652" w:bottom="652" w:left="6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181" w:rsidRDefault="00324181">
      <w:pPr>
        <w:spacing w:after="0" w:line="240" w:lineRule="auto"/>
      </w:pPr>
      <w:r>
        <w:separator/>
      </w:r>
    </w:p>
  </w:endnote>
  <w:endnote w:type="continuationSeparator" w:id="0">
    <w:p w:rsidR="00324181" w:rsidRDefault="00324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3204272"/>
      <w:docPartObj>
        <w:docPartGallery w:val="Page Numbers (Bottom of Page)"/>
        <w:docPartUnique/>
      </w:docPartObj>
    </w:sdtPr>
    <w:sdtEndPr/>
    <w:sdtContent>
      <w:p w:rsidR="00103AA8" w:rsidRDefault="00103AA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1667" w:rsidRPr="00B51667">
          <w:rPr>
            <w:noProof/>
            <w:lang w:val="zh-CN" w:eastAsia="zh-CN"/>
          </w:rPr>
          <w:t>8</w:t>
        </w:r>
        <w:r>
          <w:fldChar w:fldCharType="end"/>
        </w:r>
      </w:p>
    </w:sdtContent>
  </w:sdt>
  <w:p w:rsidR="00B778C8" w:rsidRDefault="00B778C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181" w:rsidRDefault="00324181">
      <w:pPr>
        <w:spacing w:after="0" w:line="240" w:lineRule="auto"/>
      </w:pPr>
      <w:r>
        <w:separator/>
      </w:r>
    </w:p>
  </w:footnote>
  <w:footnote w:type="continuationSeparator" w:id="0">
    <w:p w:rsidR="00324181" w:rsidRDefault="00324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76C2"/>
    <w:rsid w:val="00103AA8"/>
    <w:rsid w:val="0015074B"/>
    <w:rsid w:val="0029639D"/>
    <w:rsid w:val="00324181"/>
    <w:rsid w:val="00326F90"/>
    <w:rsid w:val="003733AD"/>
    <w:rsid w:val="00565B17"/>
    <w:rsid w:val="006A028D"/>
    <w:rsid w:val="007824F2"/>
    <w:rsid w:val="008A615F"/>
    <w:rsid w:val="00AA1D8D"/>
    <w:rsid w:val="00B47730"/>
    <w:rsid w:val="00B51667"/>
    <w:rsid w:val="00B778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E2DA7C-B414-48BB-A4E1-2FFA2A0F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DejaVu Sans" w:eastAsia="Noto Sans CJK SC" w:hAnsi="DejaVu Sans"/>
      <w:sz w:val="2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598AF0-4FCD-4F41-9651-4A5FD807F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7</cp:revision>
  <dcterms:created xsi:type="dcterms:W3CDTF">2013-12-23T23:15:00Z</dcterms:created>
  <dcterms:modified xsi:type="dcterms:W3CDTF">2026-07-07T11:38:00Z</dcterms:modified>
  <cp:category/>
</cp:coreProperties>
</file>