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before="0" w:after="40" w:line="240" w:lineRule="auto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外研版（三起）三年级上册</w:t>
      </w:r>
    </w:p>
    <w:p>
      <w:pPr>
        <w:spacing w:before="0" w:after="20" w:line="240" w:lineRule="auto"/>
        <w:jc w:val="center"/>
      </w:pPr>
      <w:r>
        <w:rPr>
          <w:rFonts w:ascii="Noto Sans CJK SC" w:hAnsi="Noto Sans CJK SC" w:eastAsia="Noto Sans CJK SC"/>
          <w:color w:val="595959"/>
          <w:sz w:val="26"/>
        </w:rPr>
        <w:t>Unit 3  It's a colourful world!｜讲课讲义 + 单元练习 + 参考答案</w:t>
      </w:r>
    </w:p>
    <w:p>
      <w:pPr>
        <w:spacing w:before="0" w:after="20" w:line="240" w:lineRule="auto"/>
        <w:jc w:val="center"/>
      </w:pPr>
      <w:r>
        <w:rPr>
          <w:rFonts w:ascii="Noto Sans CJK SC" w:hAnsi="Noto Sans CJK SC" w:eastAsia="Noto Sans CJK SC"/>
          <w:color w:val="595959"/>
          <w:sz w:val="24"/>
        </w:rPr>
        <w:t>适用对象：三年级初学英语孩子  ｜  使用建议：课堂讲解、课后巩固、家庭辅导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一、重点单词（带音标）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9C5700"/>
                <w:sz w:val="25"/>
              </w:rPr>
              <w:t>带读方法</w:t>
            </w:r>
            <w:r>
              <w:rPr>
                <w:rFonts w:ascii="Noto Sans CJK SC" w:hAnsi="Noto Sans CJK SC" w:eastAsia="Noto Sans CJK SC"/>
                <w:sz w:val="23"/>
              </w:rPr>
              <w:br/>
            </w:r>
            <w:r>
              <w:rPr>
                <w:rFonts w:ascii="Noto Sans CJK SC" w:hAnsi="Noto Sans CJK SC" w:eastAsia="Noto Sans CJK SC"/>
                <w:sz w:val="24"/>
              </w:rPr>
              <w:t>颜色词适合“看颜色 → 听读音 → 指一指 → 放进句子说”。例如：red /red/，a red balloon，It's red!</w:t>
            </w:r>
          </w:p>
        </w:tc>
      </w:tr>
    </w:tbl>
    <w:tbl>
      <w:tblPr>
        <w:tblStyle w:val="af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</w:trPr>
        <w:tc>
          <w:tcPr>
            <w:tcW w:type="dxa" w:w="2098"/>
            <w:shd w:fill="D9EAF7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单词/表达</w:t>
            </w:r>
          </w:p>
        </w:tc>
        <w:tc>
          <w:tcPr>
            <w:tcW w:type="dxa" w:w="1757"/>
            <w:shd w:fill="D9EAF7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音标</w:t>
            </w:r>
          </w:p>
        </w:tc>
        <w:tc>
          <w:tcPr>
            <w:tcW w:type="dxa" w:w="2381"/>
            <w:shd w:fill="D9EAF7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中文</w:t>
            </w:r>
          </w:p>
        </w:tc>
        <w:tc>
          <w:tcPr>
            <w:tcW w:type="dxa" w:w="3742"/>
            <w:shd w:fill="D9EAF7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课堂例子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colour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/ˈkʌlə(r)/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颜色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What colour is it?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它是什么颜色的？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colourful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/ˈkʌləfl/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五颜六色的；多彩的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a colourful picture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一幅多彩的画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red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/red/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红色（的）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It's red.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它是红色的。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pink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/pɪŋk/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粉红色（的）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a pink balloon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一个粉色气球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green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/ɡriːn/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绿色（的）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a green tree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一棵绿树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yellow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/ˈjeləʊ/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黄色（的）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It's yellow.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它是黄色的。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orange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/ˈɒrɪndʒ/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橙色（的）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an orange umbrella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一把橙色雨伞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blue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/bluː/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蓝色（的）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a blue balloon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一个蓝色气球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purple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/ˈpɜːpl/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紫色（的）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It's purple.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它是紫色的。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black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/blæk/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黑色（的）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a black bag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一个黑色书包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rainbow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/ˈreɪnbəʊ/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彩虹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a beautiful rainbow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一道美丽的彩虹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umbrella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/ʌmˈbrelə/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雨伞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our umbrellas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我们的雨伞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clothes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/kləʊðz/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衣服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colourful clothes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五颜六色的衣服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balloon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/bəˈluːn/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气球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I want a balloon.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我想要一个气球。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guess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/ɡes/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猜；猜测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Can you guess?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你能猜到吗？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right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/raɪt/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正确的；对的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You are right!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你猜对了！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paint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/peɪnt/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画；涂色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Let's paint.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我们来画画吧。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picture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/ˈpɪktʃə(r)/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图画；照片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a colourful picture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一幅彩色图画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together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/təˈɡeðə(r)/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一起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play together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一起玩</w:t>
            </w:r>
          </w:p>
        </w:tc>
      </w:tr>
      <w:tr>
        <w:trPr>
          <w:cantSplit/>
        </w:trPr>
        <w:tc>
          <w:tcPr>
            <w:tcW w:type="dxa" w:w="209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fun</w:t>
            </w:r>
          </w:p>
        </w:tc>
        <w:tc>
          <w:tcPr>
            <w:tcW w:type="dxa" w:w="1757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/fʌn/</w:t>
            </w:r>
          </w:p>
        </w:tc>
        <w:tc>
          <w:tcPr>
            <w:tcW w:type="dxa" w:w="238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乐趣；有趣的事</w:t>
            </w:r>
          </w:p>
        </w:tc>
        <w:tc>
          <w:tcPr>
            <w:tcW w:type="dxa" w:w="374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This is fun!</w:t>
            </w:r>
          </w:p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这真有趣！</w:t>
            </w:r>
          </w:p>
        </w:tc>
      </w:tr>
    </w:tbl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二、认读拓展词</w:t>
      </w:r>
    </w:p>
    <w:tbl>
      <w:tblPr>
        <w:tblStyle w:val="af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rPr>
          <w:tblHeader w:val="true"/>
          <w:cantSplit/>
        </w:trPr>
        <w:tc>
          <w:tcPr>
            <w:tcW w:type="dxa" w:w="1304"/>
            <w:shd w:fill="EADCF8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单词</w:t>
            </w:r>
          </w:p>
        </w:tc>
        <w:tc>
          <w:tcPr>
            <w:tcW w:type="dxa" w:w="1531"/>
            <w:shd w:fill="EADCF8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音标</w:t>
            </w:r>
          </w:p>
        </w:tc>
        <w:tc>
          <w:tcPr>
            <w:tcW w:type="dxa" w:w="2154"/>
            <w:shd w:fill="EADCF8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中文</w:t>
            </w:r>
          </w:p>
        </w:tc>
        <w:tc>
          <w:tcPr>
            <w:tcW w:type="dxa" w:w="1304"/>
            <w:shd w:fill="EADCF8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单词</w:t>
            </w:r>
          </w:p>
        </w:tc>
        <w:tc>
          <w:tcPr>
            <w:tcW w:type="dxa" w:w="1531"/>
            <w:shd w:fill="EADCF8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音标</w:t>
            </w:r>
          </w:p>
        </w:tc>
        <w:tc>
          <w:tcPr>
            <w:tcW w:type="dxa" w:w="2154"/>
            <w:shd w:fill="EADCF8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中文</w:t>
            </w:r>
          </w:p>
        </w:tc>
      </w:tr>
      <w:tr>
        <w:trPr>
          <w:cantSplit/>
        </w:trPr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hooray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/hʊˈreɪ/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好哇；万岁</w:t>
            </w:r>
          </w:p>
        </w:tc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look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/lʊk/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看</w:t>
            </w:r>
          </w:p>
        </w:tc>
      </w:tr>
      <w:tr>
        <w:trPr>
          <w:cantSplit/>
        </w:trPr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at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/æt/ /ət/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在；向；对着</w:t>
            </w:r>
          </w:p>
        </w:tc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our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/ˈaʊə(r)/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我们的</w:t>
            </w:r>
          </w:p>
        </w:tc>
      </w:tr>
      <w:tr>
        <w:trPr>
          <w:cantSplit/>
        </w:trPr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there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/ðeə(r)/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那里</w:t>
            </w:r>
          </w:p>
        </w:tc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here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/hɪə(r)/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这里</w:t>
            </w:r>
          </w:p>
        </w:tc>
      </w:tr>
      <w:tr>
        <w:trPr>
          <w:cantSplit/>
        </w:trPr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want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/wɒnt/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想要</w:t>
            </w:r>
          </w:p>
        </w:tc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too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/tuː/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也</w:t>
            </w:r>
          </w:p>
        </w:tc>
      </w:tr>
      <w:tr>
        <w:trPr>
          <w:cantSplit/>
        </w:trPr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can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/kæn/ /kən/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能；可以</w:t>
            </w:r>
          </w:p>
        </w:tc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come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/kʌm/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来</w:t>
            </w:r>
          </w:p>
        </w:tc>
      </w:tr>
      <w:tr>
        <w:trPr>
          <w:cantSplit/>
        </w:trPr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back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/bæk/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回来；向后</w:t>
            </w:r>
          </w:p>
        </w:tc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so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/səʊ/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如此；这么</w:t>
            </w:r>
          </w:p>
        </w:tc>
      </w:tr>
      <w:tr>
        <w:trPr>
          <w:cantSplit/>
        </w:trPr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many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/ˈmeni/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许多</w:t>
            </w:r>
          </w:p>
        </w:tc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today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/təˈdeɪ/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今天</w:t>
            </w:r>
          </w:p>
        </w:tc>
      </w:tr>
      <w:tr>
        <w:trPr>
          <w:cantSplit/>
        </w:trPr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national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/ˈnæʃnəl/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国家的</w:t>
            </w:r>
          </w:p>
        </w:tc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day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/deɪ/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日；一天</w:t>
            </w:r>
          </w:p>
        </w:tc>
      </w:tr>
      <w:tr>
        <w:trPr>
          <w:cantSplit/>
        </w:trPr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everyone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/ˈevriwʌn/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每个人</w:t>
            </w:r>
          </w:p>
        </w:tc>
        <w:tc>
          <w:tcPr>
            <w:tcW w:type="dxa" w:w="130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for</w:t>
            </w:r>
          </w:p>
        </w:tc>
        <w:tc>
          <w:tcPr>
            <w:tcW w:type="dxa" w:w="15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/fɔː(r)/ /fə(r)/</w:t>
            </w:r>
          </w:p>
        </w:tc>
        <w:tc>
          <w:tcPr>
            <w:tcW w:type="dxa" w:w="2154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为；给</w:t>
            </w:r>
          </w:p>
        </w:tc>
      </w:tr>
    </w:tbl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三、重点短语</w:t>
      </w:r>
    </w:p>
    <w:tbl>
      <w:tblPr>
        <w:tblStyle w:val="af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402"/>
            <w:shd w:fill="FCE4D6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短语</w:t>
            </w:r>
          </w:p>
        </w:tc>
        <w:tc>
          <w:tcPr>
            <w:tcW w:type="dxa" w:w="3231"/>
            <w:shd w:fill="FCE4D6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中文意思</w:t>
            </w:r>
          </w:p>
        </w:tc>
        <w:tc>
          <w:tcPr>
            <w:tcW w:type="dxa" w:w="3345"/>
            <w:shd w:fill="FCE4D6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使用场景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a colourful world</w:t>
            </w:r>
          </w:p>
        </w:tc>
        <w:tc>
          <w:tcPr>
            <w:tcW w:type="dxa" w:w="32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一个多彩的世界</w:t>
            </w:r>
          </w:p>
        </w:tc>
        <w:tc>
          <w:tcPr>
            <w:tcW w:type="dxa" w:w="33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单元主题表达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What colour is it?</w:t>
            </w:r>
          </w:p>
        </w:tc>
        <w:tc>
          <w:tcPr>
            <w:tcW w:type="dxa" w:w="32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它是什么颜色的？</w:t>
            </w:r>
          </w:p>
        </w:tc>
        <w:tc>
          <w:tcPr>
            <w:tcW w:type="dxa" w:w="33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询问单个物品的颜色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It's red / blue / ...</w:t>
            </w:r>
          </w:p>
        </w:tc>
        <w:tc>
          <w:tcPr>
            <w:tcW w:type="dxa" w:w="32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它是红色的／蓝色的……</w:t>
            </w:r>
          </w:p>
        </w:tc>
        <w:tc>
          <w:tcPr>
            <w:tcW w:type="dxa" w:w="33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回答颜色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What colours can you see?</w:t>
            </w:r>
          </w:p>
        </w:tc>
        <w:tc>
          <w:tcPr>
            <w:tcW w:type="dxa" w:w="32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你能看到哪些颜色？</w:t>
            </w:r>
          </w:p>
        </w:tc>
        <w:tc>
          <w:tcPr>
            <w:tcW w:type="dxa" w:w="33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询问画面中的多种颜色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a red umbrella</w:t>
            </w:r>
          </w:p>
        </w:tc>
        <w:tc>
          <w:tcPr>
            <w:tcW w:type="dxa" w:w="32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一把红色雨伞</w:t>
            </w:r>
          </w:p>
        </w:tc>
        <w:tc>
          <w:tcPr>
            <w:tcW w:type="dxa" w:w="33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颜色词放在名词前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colourful clothes</w:t>
            </w:r>
          </w:p>
        </w:tc>
        <w:tc>
          <w:tcPr>
            <w:tcW w:type="dxa" w:w="32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五颜六色的衣服</w:t>
            </w:r>
          </w:p>
        </w:tc>
        <w:tc>
          <w:tcPr>
            <w:tcW w:type="dxa" w:w="33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描述衣物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a blue balloon</w:t>
            </w:r>
          </w:p>
        </w:tc>
        <w:tc>
          <w:tcPr>
            <w:tcW w:type="dxa" w:w="32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一个蓝色气球</w:t>
            </w:r>
          </w:p>
        </w:tc>
        <w:tc>
          <w:tcPr>
            <w:tcW w:type="dxa" w:w="33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描述物品颜色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Can you guess?</w:t>
            </w:r>
          </w:p>
        </w:tc>
        <w:tc>
          <w:tcPr>
            <w:tcW w:type="dxa" w:w="32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你能猜到吗？</w:t>
            </w:r>
          </w:p>
        </w:tc>
        <w:tc>
          <w:tcPr>
            <w:tcW w:type="dxa" w:w="33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邀请别人猜一猜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Here you are.</w:t>
            </w:r>
          </w:p>
        </w:tc>
        <w:tc>
          <w:tcPr>
            <w:tcW w:type="dxa" w:w="32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给你。</w:t>
            </w:r>
          </w:p>
        </w:tc>
        <w:tc>
          <w:tcPr>
            <w:tcW w:type="dxa" w:w="33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递东西时使用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You are right!</w:t>
            </w:r>
          </w:p>
        </w:tc>
        <w:tc>
          <w:tcPr>
            <w:tcW w:type="dxa" w:w="32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你猜对了！</w:t>
            </w:r>
          </w:p>
        </w:tc>
        <w:tc>
          <w:tcPr>
            <w:tcW w:type="dxa" w:w="33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肯定对方的答案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play together</w:t>
            </w:r>
          </w:p>
        </w:tc>
        <w:tc>
          <w:tcPr>
            <w:tcW w:type="dxa" w:w="32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一起玩</w:t>
            </w:r>
          </w:p>
        </w:tc>
        <w:tc>
          <w:tcPr>
            <w:tcW w:type="dxa" w:w="33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描述共同活动</w:t>
            </w:r>
          </w:p>
        </w:tc>
      </w:tr>
      <w:tr>
        <w:trPr>
          <w:cantSplit/>
        </w:trPr>
        <w:tc>
          <w:tcPr>
            <w:tcW w:type="dxa" w:w="3402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so many colours</w:t>
            </w:r>
          </w:p>
        </w:tc>
        <w:tc>
          <w:tcPr>
            <w:tcW w:type="dxa" w:w="3231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这么多颜色</w:t>
            </w:r>
          </w:p>
        </w:tc>
        <w:tc>
          <w:tcPr>
            <w:tcW w:type="dxa" w:w="334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感叹颜色很多</w:t>
            </w:r>
          </w:p>
        </w:tc>
      </w:tr>
    </w:tbl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四、重点句型讲解</w:t>
      </w:r>
    </w:p>
    <w:tbl>
      <w:tblPr>
        <w:tblStyle w:val="af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3288"/>
            <w:shd w:fill="D9EAD3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重点句子</w:t>
            </w:r>
          </w:p>
        </w:tc>
        <w:tc>
          <w:tcPr>
            <w:tcW w:type="dxa" w:w="2665"/>
            <w:shd w:fill="D9EAD3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中文</w:t>
            </w:r>
          </w:p>
        </w:tc>
        <w:tc>
          <w:tcPr>
            <w:tcW w:type="dxa" w:w="4025"/>
            <w:shd w:fill="D9EAD3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讲解/替换</w:t>
            </w:r>
          </w:p>
        </w:tc>
      </w:tr>
      <w:tr>
        <w:trPr>
          <w:cantSplit/>
        </w:trPr>
        <w:tc>
          <w:tcPr>
            <w:tcW w:type="dxa" w:w="328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What colour is it?</w:t>
            </w:r>
          </w:p>
        </w:tc>
        <w:tc>
          <w:tcPr>
            <w:tcW w:type="dxa" w:w="266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它是什么颜色的？</w:t>
            </w:r>
          </w:p>
        </w:tc>
        <w:tc>
          <w:tcPr>
            <w:tcW w:type="dxa" w:w="40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What colour 用来询问颜色；it 指前面提到的单个物品。</w:t>
            </w:r>
          </w:p>
        </w:tc>
      </w:tr>
      <w:tr>
        <w:trPr>
          <w:cantSplit/>
        </w:trPr>
        <w:tc>
          <w:tcPr>
            <w:tcW w:type="dxa" w:w="328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It's blue.</w:t>
            </w:r>
          </w:p>
        </w:tc>
        <w:tc>
          <w:tcPr>
            <w:tcW w:type="dxa" w:w="266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它是蓝色的。</w:t>
            </w:r>
          </w:p>
        </w:tc>
        <w:tc>
          <w:tcPr>
            <w:tcW w:type="dxa" w:w="40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It's = It is。把 blue 替换成 red / green / yellow 等。</w:t>
            </w:r>
          </w:p>
        </w:tc>
      </w:tr>
      <w:tr>
        <w:trPr>
          <w:cantSplit/>
        </w:trPr>
        <w:tc>
          <w:tcPr>
            <w:tcW w:type="dxa" w:w="328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What colours can you see?</w:t>
            </w:r>
          </w:p>
        </w:tc>
        <w:tc>
          <w:tcPr>
            <w:tcW w:type="dxa" w:w="266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你能看到哪些颜色？</w:t>
            </w:r>
          </w:p>
        </w:tc>
        <w:tc>
          <w:tcPr>
            <w:tcW w:type="dxa" w:w="40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colours 用复数，表示不止一种颜色。</w:t>
            </w:r>
          </w:p>
        </w:tc>
      </w:tr>
      <w:tr>
        <w:trPr>
          <w:cantSplit/>
        </w:trPr>
        <w:tc>
          <w:tcPr>
            <w:tcW w:type="dxa" w:w="328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I want a balloon.</w:t>
            </w:r>
          </w:p>
        </w:tc>
        <w:tc>
          <w:tcPr>
            <w:tcW w:type="dxa" w:w="266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我想要一个气球。</w:t>
            </w:r>
          </w:p>
        </w:tc>
        <w:tc>
          <w:tcPr>
            <w:tcW w:type="dxa" w:w="40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want + 名词，表达“想要……”。替换：I want a ______.</w:t>
            </w:r>
          </w:p>
        </w:tc>
      </w:tr>
      <w:tr>
        <w:trPr>
          <w:cantSplit/>
        </w:trPr>
        <w:tc>
          <w:tcPr>
            <w:tcW w:type="dxa" w:w="328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I want a balloon, too.</w:t>
            </w:r>
          </w:p>
        </w:tc>
        <w:tc>
          <w:tcPr>
            <w:tcW w:type="dxa" w:w="266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我也想要一个气球。</w:t>
            </w:r>
          </w:p>
        </w:tc>
        <w:tc>
          <w:tcPr>
            <w:tcW w:type="dxa" w:w="40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too 常放在肯定句句末，前面通常有逗号。</w:t>
            </w:r>
          </w:p>
        </w:tc>
      </w:tr>
      <w:tr>
        <w:trPr>
          <w:cantSplit/>
        </w:trPr>
        <w:tc>
          <w:tcPr>
            <w:tcW w:type="dxa" w:w="328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Can you guess?</w:t>
            </w:r>
          </w:p>
        </w:tc>
        <w:tc>
          <w:tcPr>
            <w:tcW w:type="dxa" w:w="266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你能猜到吗？</w:t>
            </w:r>
          </w:p>
        </w:tc>
        <w:tc>
          <w:tcPr>
            <w:tcW w:type="dxa" w:w="40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Can you + 动词原形，用来询问对方能否做某事。</w:t>
            </w:r>
          </w:p>
        </w:tc>
      </w:tr>
      <w:tr>
        <w:trPr>
          <w:cantSplit/>
        </w:trPr>
        <w:tc>
          <w:tcPr>
            <w:tcW w:type="dxa" w:w="328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Here you are.</w:t>
            </w:r>
          </w:p>
        </w:tc>
        <w:tc>
          <w:tcPr>
            <w:tcW w:type="dxa" w:w="266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给你。</w:t>
            </w:r>
          </w:p>
        </w:tc>
        <w:tc>
          <w:tcPr>
            <w:tcW w:type="dxa" w:w="40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递给别人东西时使用。回答可用 Thank you.</w:t>
            </w:r>
          </w:p>
        </w:tc>
      </w:tr>
      <w:tr>
        <w:trPr>
          <w:cantSplit/>
        </w:trPr>
        <w:tc>
          <w:tcPr>
            <w:tcW w:type="dxa" w:w="328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You are right!</w:t>
            </w:r>
          </w:p>
        </w:tc>
        <w:tc>
          <w:tcPr>
            <w:tcW w:type="dxa" w:w="266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你猜对了！</w:t>
            </w:r>
          </w:p>
        </w:tc>
        <w:tc>
          <w:tcPr>
            <w:tcW w:type="dxa" w:w="40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right 表示“正确的；对的”。</w:t>
            </w:r>
          </w:p>
        </w:tc>
      </w:tr>
      <w:tr>
        <w:trPr>
          <w:cantSplit/>
        </w:trPr>
        <w:tc>
          <w:tcPr>
            <w:tcW w:type="dxa" w:w="328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Let's play together.</w:t>
            </w:r>
          </w:p>
        </w:tc>
        <w:tc>
          <w:tcPr>
            <w:tcW w:type="dxa" w:w="266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我们一起玩吧。</w:t>
            </w:r>
          </w:p>
        </w:tc>
        <w:tc>
          <w:tcPr>
            <w:tcW w:type="dxa" w:w="40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Let's + 动词原形，表示建议或邀请。</w:t>
            </w:r>
          </w:p>
        </w:tc>
      </w:tr>
      <w:tr>
        <w:trPr>
          <w:cantSplit/>
        </w:trPr>
        <w:tc>
          <w:tcPr>
            <w:tcW w:type="dxa" w:w="3288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Let's come and paint!</w:t>
            </w:r>
          </w:p>
        </w:tc>
        <w:tc>
          <w:tcPr>
            <w:tcW w:type="dxa" w:w="266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让我们来画画吧！</w:t>
            </w:r>
          </w:p>
        </w:tc>
        <w:tc>
          <w:tcPr>
            <w:tcW w:type="dxa" w:w="4025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come and + 动词原形，表示“来做某事”。</w:t>
            </w:r>
          </w:p>
        </w:tc>
      </w:tr>
    </w:tbl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五、课堂操练素材</w:t>
      </w:r>
    </w:p>
    <w:p>
      <w:pPr>
        <w:pStyle w:val="21"/>
        <w:spacing w:before="80" w:after="0" w:line="240" w:lineRule="auto"/>
      </w:pPr>
      <w:r>
        <w:rPr>
          <w:rFonts w:ascii="Noto Sans CJK SC" w:hAnsi="Noto Sans CJK SC" w:eastAsia="Noto Sans CJK SC"/>
          <w:b/>
          <w:color w:val="4F81BD"/>
          <w:sz w:val="30"/>
        </w:rPr>
        <w:t>1. 快速替换练习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It's ______.（red / pink / green / yellow / orange / blue / purple / black）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What colour is the ______?（balloon / umbrella / bag / book）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I want a ______ balloon.（颜色）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I can see ______ and ______.（两种颜色）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Let's ______ together.（play / paint / sing）</w:t>
      </w:r>
    </w:p>
    <w:p>
      <w:pPr>
        <w:pStyle w:val="21"/>
        <w:spacing w:before="80" w:after="0" w:line="240" w:lineRule="auto"/>
      </w:pPr>
      <w:r>
        <w:rPr>
          <w:rFonts w:ascii="Noto Sans CJK SC" w:hAnsi="Noto Sans CJK SC" w:eastAsia="Noto Sans CJK SC"/>
          <w:b/>
          <w:color w:val="4F81BD"/>
          <w:sz w:val="30"/>
        </w:rPr>
        <w:t>2. 两人小对话模板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A: Look at my balloon.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B: What colour is it?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A: Can you guess?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B: Is it blue?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A: Yes! You are right! / No. It's red.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B: It's beautiful!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A: Here you are.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B: Thank you!</w:t>
      </w:r>
    </w:p>
    <w:p>
      <w:pPr>
        <w:pStyle w:val="21"/>
        <w:spacing w:before="80" w:after="0" w:line="240" w:lineRule="auto"/>
      </w:pPr>
      <w:r>
        <w:rPr>
          <w:rFonts w:ascii="Noto Sans CJK SC" w:hAnsi="Noto Sans CJK SC" w:eastAsia="Noto Sans CJK SC"/>
          <w:b/>
          <w:color w:val="4F81BD"/>
          <w:sz w:val="30"/>
        </w:rPr>
        <w:t>3. 小海报口头表达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This is my colourful picture. I can see red, yellow, green and blue. The balloon is red. The umbrella is yellow. I love colours!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br w:type="page"/>
      </w:r>
    </w:p>
    <w:p>
      <w:pPr>
        <w:spacing w:before="0" w:after="40" w:line="240" w:lineRule="auto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Unit 3  单元练习</w:t>
      </w:r>
    </w:p>
    <w:p>
      <w:pPr>
        <w:spacing w:before="0" w:after="20" w:line="240" w:lineRule="auto"/>
        <w:jc w:val="center"/>
      </w:pPr>
      <w:r>
        <w:rPr>
          <w:rFonts w:ascii="Noto Sans CJK SC" w:hAnsi="Noto Sans CJK SC" w:eastAsia="Noto Sans CJK SC"/>
          <w:color w:val="595959"/>
          <w:sz w:val="26"/>
        </w:rPr>
        <w:t>姓名：__________    班级：__________    日期：__________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2F0D9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9C5700"/>
                <w:sz w:val="25"/>
              </w:rPr>
              <w:t>做题要求</w:t>
            </w:r>
            <w:r>
              <w:rPr>
                <w:rFonts w:ascii="Noto Sans CJK SC" w:hAnsi="Noto Sans CJK SC" w:eastAsia="Noto Sans CJK SC"/>
                <w:sz w:val="23"/>
              </w:rPr>
              <w:br/>
            </w:r>
            <w:r>
              <w:rPr>
                <w:rFonts w:ascii="Noto Sans CJK SC" w:hAnsi="Noto Sans CJK SC" w:eastAsia="Noto Sans CJK SC"/>
                <w:sz w:val="24"/>
              </w:rPr>
              <w:t>先读题，再圈关键词。遇到颜色题时，可以先在脑中想象颜色，再选择或书写答案。</w:t>
            </w:r>
          </w:p>
        </w:tc>
      </w:tr>
    </w:tbl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一、读一读，选出不同类的一项。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1. A. red   B. pink   C. balloon   答案：______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2. A. blue   B. green   C. guess   答案：______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3. A. umbrella   B. clothes   C. yellow   答案：______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4. A. paint   B. purple   C. play   答案：______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5. A. rainbow   B. right   C. picture   答案：______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二、英汉连线。</w:t>
      </w:r>
    </w:p>
    <w:tbl>
      <w:tblPr>
        <w:tblStyle w:val="af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4989"/>
            <w:shd w:fill="D9EAF7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英文</w:t>
            </w:r>
          </w:p>
        </w:tc>
        <w:tc>
          <w:tcPr>
            <w:tcW w:type="dxa" w:w="4989"/>
            <w:shd w:fill="D9EAF7" w:val="clear"/>
            <w:tcMar>
              <w:top w:w="50" w:type="dxa"/>
              <w:start w:w="65" w:type="dxa"/>
              <w:bottom w:w="50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b/>
                <w:sz w:val="23"/>
              </w:rPr>
              <w:t>中文</w:t>
            </w:r>
          </w:p>
        </w:tc>
      </w:tr>
      <w:tr>
        <w:trPr>
          <w:cantSplit/>
        </w:trPr>
        <w:tc>
          <w:tcPr>
            <w:tcW w:type="dxa" w:w="49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1. colour</w:t>
            </w:r>
          </w:p>
        </w:tc>
        <w:tc>
          <w:tcPr>
            <w:tcW w:type="dxa" w:w="49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A. 彩虹</w:t>
            </w:r>
          </w:p>
        </w:tc>
      </w:tr>
      <w:tr>
        <w:trPr>
          <w:cantSplit/>
        </w:trPr>
        <w:tc>
          <w:tcPr>
            <w:tcW w:type="dxa" w:w="49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2. balloon</w:t>
            </w:r>
          </w:p>
        </w:tc>
        <w:tc>
          <w:tcPr>
            <w:tcW w:type="dxa" w:w="49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B. 紫色（的）</w:t>
            </w:r>
          </w:p>
        </w:tc>
      </w:tr>
      <w:tr>
        <w:trPr>
          <w:cantSplit/>
        </w:trPr>
        <w:tc>
          <w:tcPr>
            <w:tcW w:type="dxa" w:w="49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3. purple</w:t>
            </w:r>
          </w:p>
        </w:tc>
        <w:tc>
          <w:tcPr>
            <w:tcW w:type="dxa" w:w="49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C. 颜色</w:t>
            </w:r>
          </w:p>
        </w:tc>
      </w:tr>
      <w:tr>
        <w:trPr>
          <w:cantSplit/>
        </w:trPr>
        <w:tc>
          <w:tcPr>
            <w:tcW w:type="dxa" w:w="49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4. rainbow</w:t>
            </w:r>
          </w:p>
        </w:tc>
        <w:tc>
          <w:tcPr>
            <w:tcW w:type="dxa" w:w="49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D. 画；涂色</w:t>
            </w:r>
          </w:p>
        </w:tc>
      </w:tr>
      <w:tr>
        <w:trPr>
          <w:cantSplit/>
        </w:trPr>
        <w:tc>
          <w:tcPr>
            <w:tcW w:type="dxa" w:w="49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5. paint</w:t>
            </w:r>
          </w:p>
        </w:tc>
        <w:tc>
          <w:tcPr>
            <w:tcW w:type="dxa" w:w="4989"/>
            <w:tcMar>
              <w:top w:w="45" w:type="dxa"/>
              <w:start w:w="65" w:type="dxa"/>
              <w:bottom w:w="45" w:type="dxa"/>
              <w:end w:w="6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Noto Sans CJK SC" w:hAnsi="Noto Sans CJK SC" w:eastAsia="Noto Sans CJK SC"/>
                <w:sz w:val="23"/>
              </w:rPr>
              <w:t>E. 气球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答案：1-____  2-____  3-____  4-____  5-____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三、根据中文写单词或短语。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1. 颜色 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2. 五颜六色的 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3. 红色（的） 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4. 粉红色（的） 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5. 绿色（的） 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6. 黄色（的） 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7. 蓝色（的） 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8. 紫色（的） 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9. 彩虹 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10. 气球 __________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四、选择正确答案。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1. What ______ is it?  A. colour   B. colours   C. colourful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2. It ______ red.  A. am   B. is   C. are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3. I want a balloon, ______.  A. too   B. to   C. two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4. Can you ______?  A. guesses   B. guessing   C. guess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5. Here you ______.  A. is   B. are   C. am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6. You are ______!  A. right   B. red   C. rainbow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7. Let's ______ together.  A. playing   B. play   C. plays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8. What colours can you ______?  A. see   B. sees   C. seeing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五、用方框里的词填空。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2CC" w:val="clear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Noto Sans CJK SC" w:hAnsi="Noto Sans CJK SC" w:eastAsia="Noto Sans CJK SC"/>
                <w:b/>
                <w:color w:val="9C5700"/>
                <w:sz w:val="25"/>
              </w:rPr>
              <w:t>Word Box</w:t>
            </w:r>
            <w:r>
              <w:rPr>
                <w:rFonts w:ascii="Noto Sans CJK SC" w:hAnsi="Noto Sans CJK SC" w:eastAsia="Noto Sans CJK SC"/>
                <w:sz w:val="23"/>
              </w:rPr>
              <w:br/>
            </w:r>
            <w:r>
              <w:rPr>
                <w:rFonts w:ascii="Noto Sans CJK SC" w:hAnsi="Noto Sans CJK SC" w:eastAsia="Noto Sans CJK SC"/>
                <w:sz w:val="24"/>
              </w:rPr>
              <w:t>colour     balloon     blue     guess     red     paint     right</w:t>
            </w:r>
          </w:p>
        </w:tc>
      </w:tr>
    </w:tbl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1. What ______ is it?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2. I want a ______.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3. It's ______.（蓝色）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4. Can you ______?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5. The apple is ______.（红色）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6. Let's ______ a picture.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7. Yes! You are ______!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六、连词成句，注意大小写和标点。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1. colour / What / it / is / ?  ______________________________________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2. red / It's / .  _________________________________________________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3. balloon / want / I / a / .  ______________________________________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4. guess / you / Can / ?  __________________________________________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5. paint / Let's / together / .  ____________________________________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七、情景选择。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1. 你想问“它是什么颜色的？”，可以说：____  A. What colour is it?  B. What is it?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2. 你把气球递给同学，可以说：____  A. Here you are.  B. Come back!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3. 同学猜对了，你可以说：____  A. You are right!  B. I want a balloon.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4. 你也想要一个气球，可以说：____  A. I want a balloon, too.  B. It is a balloon.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5. 你看到很多颜色，想表达惊叹，可以说：____  A. So many colours!  B. It is black.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八、阅读小短文，判断正（T）误（F）。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Hello! I'm Lily. Look at my colourful picture. The balloon is red. The umbrella is yellow. The rainbow is red, orange, yellow, green, blue and purple. I like my picture. It is fun.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1. Lily has a colourful picture. (   )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2. The balloon is blue. (   )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3. The umbrella is yellow. (   )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4. The rainbow has six colours. (   )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5. Lily does not like her picture. (   )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九、写一写：我的彩色图画。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请用下面的句子框架写 4—5 句话，介绍你的彩色图画。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This is my colourful picture.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I can see __________, __________ and __________.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The __________ is __________.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The __________ is __________.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I love colours!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____________________________________________________________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____________________________________________________________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____________________________________________________________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br w:type="page"/>
      </w:r>
    </w:p>
    <w:p>
      <w:pPr>
        <w:spacing w:before="0" w:after="40" w:line="240" w:lineRule="auto"/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Unit 3  参考答案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一、不同类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1. C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2. C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3. C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4. B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5. B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二、英汉连线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1-C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2-E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3-B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4-A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5-D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三、根据中文写单词或短语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1. colour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2. colourful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3. red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4. pink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5. green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6. yellow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7. blue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8. purple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9. rainbow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10. balloon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四、选择正确答案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1. A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2. B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3. A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4. C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5. B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6. A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7. B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8. A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五、选词填空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1. colour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2. balloon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3. blue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4. guess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5. red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6. paint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7. right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六、连词成句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1. What colour is it?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2. It's red.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3. I want a balloon.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4. Can you guess?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5. Let's paint together.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七、情景选择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1. A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2. A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3. A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4. A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5. A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八、阅读判断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1. T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2. F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3. T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4. T</w:t>
      </w:r>
    </w:p>
    <w:p>
      <w:pPr>
        <w:pStyle w:val="a0"/>
        <w:spacing w:before="0" w:after="0" w:line="240" w:lineRule="auto"/>
      </w:pPr>
      <w:r>
        <w:rPr>
          <w:rFonts w:ascii="Noto Sans CJK SC" w:hAnsi="Noto Sans CJK SC" w:eastAsia="Noto Sans CJK SC"/>
          <w:sz w:val="25"/>
        </w:rPr>
        <w:t>5. F</w:t>
      </w:r>
    </w:p>
    <w:p>
      <w:pPr>
        <w:pStyle w:val="1"/>
        <w:spacing w:before="140" w:after="0" w:line="240" w:lineRule="auto"/>
      </w:pPr>
      <w:r>
        <w:rPr>
          <w:rFonts w:ascii="Noto Sans CJK SC" w:hAnsi="Noto Sans CJK SC" w:eastAsia="Noto Sans CJK SC"/>
          <w:b/>
          <w:color w:val="1F4E79"/>
          <w:sz w:val="34"/>
        </w:rPr>
        <w:t>九、写作参考</w:t>
      </w:r>
    </w:p>
    <w:p>
      <w:pPr>
        <w:spacing w:before="0" w:after="0" w:line="240" w:lineRule="auto"/>
      </w:pPr>
      <w:r>
        <w:rPr>
          <w:rFonts w:ascii="Noto Sans CJK SC" w:hAnsi="Noto Sans CJK SC" w:eastAsia="Noto Sans CJK SC"/>
          <w:b w:val="0"/>
          <w:sz w:val="25"/>
        </w:rPr>
        <w:t>示例：This is my colourful picture. I can see red, yellow and blue. The balloon is red. The umbrella is yellow. I love colours!</w:t>
      </w:r>
    </w:p>
    <w:sectPr w:rsidR="00833949" w:rsidSect="00034616">
      <w:headerReference w:type="default" r:id="rId8"/>
      <w:footerReference w:type="default" r:id="rId9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5005" w:rsidRDefault="00165005">
      <w:pPr>
        <w:spacing w:after="0" w:line="240" w:lineRule="auto"/>
      </w:pPr>
      <w:r>
        <w:separator/>
      </w:r>
    </w:p>
  </w:endnote>
  <w:endnote w:type="continuationSeparator" w:id="0">
    <w:p w:rsidR="00165005" w:rsidRDefault="00165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52589215"/>
      <w:docPartObj>
        <w:docPartGallery w:val="Page Numbers (Bottom of Page)"/>
        <w:docPartUnique/>
      </w:docPartObj>
    </w:sdtPr>
    <w:sdtEndPr/>
    <w:sdtContent>
      <w:p w:rsidR="00A6265D" w:rsidRDefault="00A6265D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1A92" w:rsidRPr="005C1A92">
          <w:rPr>
            <w:noProof/>
            <w:lang w:val="zh-CN" w:eastAsia="zh-CN"/>
          </w:rPr>
          <w:t>1</w:t>
        </w:r>
        <w:r>
          <w:fldChar w:fldCharType="end"/>
        </w:r>
      </w:p>
    </w:sdtContent>
  </w:sdt>
  <w:p w:rsidR="00833949" w:rsidRDefault="00833949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5005" w:rsidRDefault="00165005">
      <w:pPr>
        <w:spacing w:after="0" w:line="240" w:lineRule="auto"/>
      </w:pPr>
      <w:r>
        <w:separator/>
      </w:r>
    </w:p>
  </w:footnote>
  <w:footnote w:type="continuationSeparator" w:id="0">
    <w:p w:rsidR="00165005" w:rsidRDefault="00165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33949" w:rsidRDefault="00A34A26">
    <w:pPr>
      <w:pStyle w:val="a5"/>
      <w:spacing w:before="0" w:after="0" w:line="240" w:lineRule="auto"/>
      <w:jc w:val="center"/>
    </w:pPr>
    <w:r>
      <w:rPr>
        <w:rFonts w:ascii="Noto Sans CJK SC" w:hAnsi="Noto Sans CJK SC" w:eastAsia="Noto Sans CJK SC"/>
        <w:color w:val="7F7F7F"/>
        <w:sz w:val="23"/>
      </w:rPr>
      <w:t>外研版（三起）三年级上册 Unit 3 It's a colourful world! 讲课讲义与练习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6DA5"/>
    <w:rsid w:val="0015074B"/>
    <w:rsid w:val="00165005"/>
    <w:rsid w:val="0029639D"/>
    <w:rsid w:val="00326F90"/>
    <w:rsid w:val="00423E9A"/>
    <w:rsid w:val="00467CFE"/>
    <w:rsid w:val="00525A28"/>
    <w:rsid w:val="00586200"/>
    <w:rsid w:val="005C1A92"/>
    <w:rsid w:val="00833949"/>
    <w:rsid w:val="0094309E"/>
    <w:rsid w:val="00A34A26"/>
    <w:rsid w:val="00A6265D"/>
    <w:rsid w:val="00AA1D8D"/>
    <w:rsid w:val="00B47730"/>
    <w:rsid w:val="00CB0664"/>
    <w:rsid w:val="00E30A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6773B69-9CF2-4A48-92EC-BC75D3224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5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8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23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23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4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4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3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F4B86B-68E4-487A-A592-B9CC107E0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865</Words>
  <Characters>4932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外研版（三起）三年级上册 Unit 3 It's a colourful world! 讲义、练习与答案</dc:title>
  <dc:subject>小学英语三年级上册单元学习资料</dc:subject>
  <dc:creator>OpenAI</dc:creator>
  <cp:keywords>外研版, 三年级上册, Unit 3, colours, 英语练习</cp:keywords>
  <dc:description>generated by python-docx</dc:description>
  <cp:lastModifiedBy>scx</cp:lastModifiedBy>
  <cp:revision>9</cp:revision>
  <dcterms:created xsi:type="dcterms:W3CDTF">2013-12-23T23:15:00Z</dcterms:created>
  <dcterms:modified xsi:type="dcterms:W3CDTF">2026-07-07T12:06:00Z</dcterms:modified>
  <cp:category/>
</cp:coreProperties>
</file>