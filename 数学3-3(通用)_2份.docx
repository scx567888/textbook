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BDD" w:rsidRDefault="00A17944">
      <w:pPr>
        <w:jc w:val="center"/>
        <w:rPr>
          <w:lang w:eastAsia="zh-CN"/>
        </w:rPr>
      </w:pPr>
      <w:proofErr w:type="gramStart"/>
      <w:r>
        <w:rPr>
          <w:b/>
          <w:color w:val="1F4E79"/>
          <w:sz w:val="28"/>
          <w:lang w:eastAsia="zh-CN"/>
        </w:rPr>
        <w:t>北师大版三年级</w:t>
      </w:r>
      <w:proofErr w:type="gramEnd"/>
      <w:r>
        <w:rPr>
          <w:b/>
          <w:color w:val="1F4E79"/>
          <w:sz w:val="28"/>
          <w:lang w:eastAsia="zh-CN"/>
        </w:rPr>
        <w:t>数学上册</w:t>
      </w:r>
    </w:p>
    <w:p w:rsidR="00170BDD" w:rsidRDefault="00A17944">
      <w:pPr>
        <w:spacing w:after="280"/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第三单元《大数加与减（二）》讲练测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70BDD">
        <w:trPr>
          <w:jc w:val="center"/>
        </w:trPr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170BDD" w:rsidRDefault="00A17944">
            <w:pPr>
              <w:spacing w:after="0"/>
            </w:pPr>
            <w:proofErr w:type="spellStart"/>
            <w:r>
              <w:t>姓名</w:t>
            </w:r>
            <w:proofErr w:type="spellEnd"/>
            <w:r>
              <w:t>：</w:t>
            </w:r>
            <w:r>
              <w:t>______________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170BDD" w:rsidRDefault="00A17944">
            <w:pPr>
              <w:spacing w:after="0"/>
              <w:jc w:val="center"/>
            </w:pPr>
            <w:r>
              <w:t>日期：</w:t>
            </w:r>
            <w:r>
              <w:t>______________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170BDD" w:rsidRDefault="00A17944">
            <w:pPr>
              <w:spacing w:after="0"/>
              <w:jc w:val="right"/>
            </w:pPr>
            <w:r>
              <w:t>用时：</w:t>
            </w:r>
            <w:r>
              <w:t>______________</w:t>
            </w:r>
          </w:p>
        </w:tc>
      </w:tr>
    </w:tbl>
    <w:p w:rsidR="00170BDD" w:rsidRDefault="00170BDD">
      <w:pPr>
        <w:pBdr>
          <w:bottom w:val="single" w:sz="6" w:space="1" w:color="D0D0D0"/>
        </w:pBdr>
        <w:spacing w:after="240"/>
      </w:pPr>
    </w:p>
    <w:p w:rsidR="00170BDD" w:rsidRDefault="00A17944">
      <w:pPr>
        <w:spacing w:before="280" w:after="240"/>
      </w:pPr>
      <w:r>
        <w:rPr>
          <w:b/>
          <w:color w:val="1F4E79"/>
          <w:sz w:val="32"/>
        </w:rPr>
        <w:t>第一块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0"/>
      </w:tblGrid>
      <w:tr w:rsidR="00170BDD">
        <w:trPr>
          <w:jc w:val="center"/>
        </w:trPr>
        <w:tc>
          <w:tcPr>
            <w:tcW w:w="10070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BDD" w:rsidRDefault="00A17944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一、大数加与减（二）的核心规则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计算三位数加、减法时，要把相同数位对齐，从个位算起。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加法个位或十位相加满十，要向前一位进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；减法不够减，要从前一位退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当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再减。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连加、连减或加减混合运算，一般按从左到右的顺序计算，也可以根据题意先把有关部分合起来。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计算后要用估算或验算检查结果是否合理。减法可用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差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减数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被减数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验算。</w:t>
            </w:r>
          </w:p>
        </w:tc>
      </w:tr>
    </w:tbl>
    <w:p w:rsidR="00170BDD" w:rsidRDefault="00170BDD">
      <w:pPr>
        <w:spacing w:after="16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0"/>
      </w:tblGrid>
      <w:tr w:rsidR="00170BDD">
        <w:trPr>
          <w:jc w:val="center"/>
        </w:trPr>
        <w:tc>
          <w:tcPr>
            <w:tcW w:w="10070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BDD" w:rsidRDefault="00A17944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二、第三单元常见题型与方法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•    “</w:t>
            </w:r>
            <w:r>
              <w:rPr>
                <w:sz w:val="21"/>
                <w:lang w:eastAsia="zh-CN"/>
              </w:rPr>
              <w:t>捐书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类：求几个班或几个年级一共捐了多少本，通常用连加；注意进位。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•    “</w:t>
            </w:r>
            <w:r>
              <w:rPr>
                <w:sz w:val="21"/>
                <w:lang w:eastAsia="zh-CN"/>
              </w:rPr>
              <w:t>小小养殖场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类：先找清谁多谁少，求相差用减法，求一共用加法。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•    “</w:t>
            </w:r>
            <w:r>
              <w:rPr>
                <w:sz w:val="21"/>
                <w:lang w:eastAsia="zh-CN"/>
              </w:rPr>
              <w:t>节余多少钱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类：收入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支出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节余；也可以先求总支出，再用总钱数减去总支出。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•    “</w:t>
            </w:r>
            <w:r>
              <w:rPr>
                <w:sz w:val="21"/>
                <w:lang w:eastAsia="zh-CN"/>
              </w:rPr>
              <w:t>身高的增长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类：现在身高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过去身高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增长；过去身高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增长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现在身高。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•    “</w:t>
            </w:r>
            <w:r>
              <w:rPr>
                <w:sz w:val="21"/>
                <w:lang w:eastAsia="zh-CN"/>
              </w:rPr>
              <w:t>里程表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类：两地之间的路程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较大的读数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较小的读数；分段路程可相加。</w:t>
            </w:r>
          </w:p>
        </w:tc>
      </w:tr>
    </w:tbl>
    <w:p w:rsidR="00170BDD" w:rsidRDefault="00170BDD">
      <w:pPr>
        <w:spacing w:after="160"/>
        <w:rPr>
          <w:lang w:eastAsia="zh-CN"/>
        </w:rPr>
      </w:pP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三、例题示范</w:t>
      </w:r>
    </w:p>
    <w:p w:rsidR="00170BDD" w:rsidRDefault="00A17944">
      <w:pPr>
        <w:spacing w:after="80"/>
        <w:rPr>
          <w:lang w:eastAsia="zh-CN"/>
        </w:rPr>
      </w:pPr>
      <w:r>
        <w:rPr>
          <w:b/>
          <w:lang w:eastAsia="zh-CN"/>
        </w:rPr>
        <w:t>例</w:t>
      </w:r>
      <w:r>
        <w:rPr>
          <w:b/>
          <w:lang w:eastAsia="zh-CN"/>
        </w:rPr>
        <w:t xml:space="preserve">1  </w:t>
      </w:r>
      <w:r>
        <w:rPr>
          <w:b/>
          <w:lang w:eastAsia="zh-CN"/>
        </w:rPr>
        <w:t>三（</w:t>
      </w:r>
      <w:r>
        <w:rPr>
          <w:b/>
          <w:lang w:eastAsia="zh-CN"/>
        </w:rPr>
        <w:t>1</w:t>
      </w:r>
      <w:r>
        <w:rPr>
          <w:b/>
          <w:lang w:eastAsia="zh-CN"/>
        </w:rPr>
        <w:t>）班捐书</w:t>
      </w:r>
      <w:r>
        <w:rPr>
          <w:b/>
          <w:lang w:eastAsia="zh-CN"/>
        </w:rPr>
        <w:t>268</w:t>
      </w:r>
      <w:r>
        <w:rPr>
          <w:b/>
          <w:lang w:eastAsia="zh-CN"/>
        </w:rPr>
        <w:t>本，三（</w:t>
      </w:r>
      <w:r>
        <w:rPr>
          <w:b/>
          <w:lang w:eastAsia="zh-CN"/>
        </w:rPr>
        <w:t>2</w:t>
      </w:r>
      <w:r>
        <w:rPr>
          <w:b/>
          <w:lang w:eastAsia="zh-CN"/>
        </w:rPr>
        <w:t>）班捐书</w:t>
      </w:r>
      <w:r>
        <w:rPr>
          <w:b/>
          <w:lang w:eastAsia="zh-CN"/>
        </w:rPr>
        <w:t>195</w:t>
      </w:r>
      <w:r>
        <w:rPr>
          <w:b/>
          <w:lang w:eastAsia="zh-CN"/>
        </w:rPr>
        <w:t>本，三（</w:t>
      </w:r>
      <w:r>
        <w:rPr>
          <w:b/>
          <w:lang w:eastAsia="zh-CN"/>
        </w:rPr>
        <w:t>3</w:t>
      </w:r>
      <w:r>
        <w:rPr>
          <w:b/>
          <w:lang w:eastAsia="zh-CN"/>
        </w:rPr>
        <w:t>）班捐书</w:t>
      </w:r>
      <w:r>
        <w:rPr>
          <w:b/>
          <w:lang w:eastAsia="zh-CN"/>
        </w:rPr>
        <w:t>137</w:t>
      </w:r>
      <w:r>
        <w:rPr>
          <w:b/>
          <w:lang w:eastAsia="zh-CN"/>
        </w:rPr>
        <w:t>本，三个班一共捐书多少本？</w:t>
      </w:r>
    </w:p>
    <w:p w:rsidR="00170BDD" w:rsidRDefault="00A17944">
      <w:pPr>
        <w:spacing w:after="80"/>
        <w:ind w:firstLine="380"/>
        <w:rPr>
          <w:lang w:eastAsia="zh-CN"/>
        </w:rPr>
      </w:pPr>
      <w:r>
        <w:rPr>
          <w:sz w:val="21"/>
          <w:lang w:eastAsia="zh-CN"/>
        </w:rPr>
        <w:t>先把三个班捐书本数相加：</w:t>
      </w:r>
      <w:r>
        <w:rPr>
          <w:sz w:val="21"/>
          <w:lang w:eastAsia="zh-CN"/>
        </w:rPr>
        <w:t>268+195+137=600</w:t>
      </w:r>
      <w:r>
        <w:rPr>
          <w:sz w:val="21"/>
          <w:lang w:eastAsia="zh-CN"/>
        </w:rPr>
        <w:t>（本）。答：三个班一共捐书</w:t>
      </w:r>
      <w:r>
        <w:rPr>
          <w:sz w:val="21"/>
          <w:lang w:eastAsia="zh-CN"/>
        </w:rPr>
        <w:t>600</w:t>
      </w:r>
      <w:r>
        <w:rPr>
          <w:sz w:val="21"/>
          <w:lang w:eastAsia="zh-CN"/>
        </w:rPr>
        <w:t>本。</w:t>
      </w:r>
    </w:p>
    <w:p w:rsidR="00170BDD" w:rsidRDefault="00A17944">
      <w:pPr>
        <w:spacing w:after="80"/>
        <w:rPr>
          <w:lang w:eastAsia="zh-CN"/>
        </w:rPr>
      </w:pPr>
      <w:r>
        <w:rPr>
          <w:b/>
          <w:lang w:eastAsia="zh-CN"/>
        </w:rPr>
        <w:t>例</w:t>
      </w:r>
      <w:r>
        <w:rPr>
          <w:b/>
          <w:lang w:eastAsia="zh-CN"/>
        </w:rPr>
        <w:t xml:space="preserve">2  </w:t>
      </w:r>
      <w:r>
        <w:rPr>
          <w:b/>
          <w:lang w:eastAsia="zh-CN"/>
        </w:rPr>
        <w:t>养殖场有鸡</w:t>
      </w:r>
      <w:r>
        <w:rPr>
          <w:b/>
          <w:lang w:eastAsia="zh-CN"/>
        </w:rPr>
        <w:t>325</w:t>
      </w:r>
      <w:r>
        <w:rPr>
          <w:b/>
          <w:lang w:eastAsia="zh-CN"/>
        </w:rPr>
        <w:t>只，鸭比鸡少</w:t>
      </w:r>
      <w:r>
        <w:rPr>
          <w:b/>
          <w:lang w:eastAsia="zh-CN"/>
        </w:rPr>
        <w:t>78</w:t>
      </w:r>
      <w:r>
        <w:rPr>
          <w:b/>
          <w:lang w:eastAsia="zh-CN"/>
        </w:rPr>
        <w:t>只，鸡和鸭一共有多少只？</w:t>
      </w:r>
    </w:p>
    <w:p w:rsidR="00170BDD" w:rsidRDefault="00A17944">
      <w:pPr>
        <w:spacing w:after="80"/>
        <w:ind w:firstLine="380"/>
        <w:rPr>
          <w:lang w:eastAsia="zh-CN"/>
        </w:rPr>
      </w:pPr>
      <w:r>
        <w:rPr>
          <w:sz w:val="21"/>
          <w:lang w:eastAsia="zh-CN"/>
        </w:rPr>
        <w:t>先求鸭的只数：</w:t>
      </w:r>
      <w:r>
        <w:rPr>
          <w:sz w:val="21"/>
          <w:lang w:eastAsia="zh-CN"/>
        </w:rPr>
        <w:t>325-78=247</w:t>
      </w:r>
      <w:r>
        <w:rPr>
          <w:sz w:val="21"/>
          <w:lang w:eastAsia="zh-CN"/>
        </w:rPr>
        <w:t>（只），再求鸡和鸭一共：</w:t>
      </w:r>
      <w:r>
        <w:rPr>
          <w:sz w:val="21"/>
          <w:lang w:eastAsia="zh-CN"/>
        </w:rPr>
        <w:t>325+247=572</w:t>
      </w:r>
      <w:r>
        <w:rPr>
          <w:sz w:val="21"/>
          <w:lang w:eastAsia="zh-CN"/>
        </w:rPr>
        <w:t>（只）。综合算式：</w:t>
      </w:r>
      <w:r>
        <w:rPr>
          <w:sz w:val="21"/>
          <w:lang w:eastAsia="zh-CN"/>
        </w:rPr>
        <w:t>325+(325-78)=572</w:t>
      </w:r>
      <w:r>
        <w:rPr>
          <w:sz w:val="21"/>
          <w:lang w:eastAsia="zh-CN"/>
        </w:rPr>
        <w:t>（只）。</w:t>
      </w:r>
    </w:p>
    <w:p w:rsidR="00170BDD" w:rsidRDefault="00A17944">
      <w:pPr>
        <w:spacing w:after="80"/>
        <w:rPr>
          <w:lang w:eastAsia="zh-CN"/>
        </w:rPr>
      </w:pPr>
      <w:r>
        <w:rPr>
          <w:b/>
          <w:lang w:eastAsia="zh-CN"/>
        </w:rPr>
        <w:t>例</w:t>
      </w:r>
      <w:r>
        <w:rPr>
          <w:b/>
          <w:lang w:eastAsia="zh-CN"/>
        </w:rPr>
        <w:t xml:space="preserve">3  </w:t>
      </w:r>
      <w:r>
        <w:rPr>
          <w:b/>
          <w:lang w:eastAsia="zh-CN"/>
        </w:rPr>
        <w:t>汽车里程表出发时是</w:t>
      </w:r>
      <w:r>
        <w:rPr>
          <w:b/>
          <w:lang w:eastAsia="zh-CN"/>
        </w:rPr>
        <w:t>128</w:t>
      </w:r>
      <w:r>
        <w:rPr>
          <w:b/>
          <w:lang w:eastAsia="zh-CN"/>
        </w:rPr>
        <w:t>千米，到达时是</w:t>
      </w:r>
      <w:r>
        <w:rPr>
          <w:b/>
          <w:lang w:eastAsia="zh-CN"/>
        </w:rPr>
        <w:t>376</w:t>
      </w:r>
      <w:r>
        <w:rPr>
          <w:b/>
          <w:lang w:eastAsia="zh-CN"/>
        </w:rPr>
        <w:t>千米，这段路行驶了多少千米？</w:t>
      </w:r>
    </w:p>
    <w:p w:rsidR="00170BDD" w:rsidRDefault="00A17944">
      <w:pPr>
        <w:spacing w:after="80"/>
        <w:ind w:firstLine="380"/>
        <w:rPr>
          <w:lang w:eastAsia="zh-CN"/>
        </w:rPr>
      </w:pPr>
      <w:r>
        <w:rPr>
          <w:sz w:val="21"/>
          <w:lang w:eastAsia="zh-CN"/>
        </w:rPr>
        <w:t>用到达时的读数减出发时的读数：</w:t>
      </w:r>
      <w:r>
        <w:rPr>
          <w:sz w:val="21"/>
          <w:lang w:eastAsia="zh-CN"/>
        </w:rPr>
        <w:t>376-128=248</w:t>
      </w:r>
      <w:r>
        <w:rPr>
          <w:sz w:val="21"/>
          <w:lang w:eastAsia="zh-CN"/>
        </w:rPr>
        <w:t>（千米）。答：这段路行驶了</w:t>
      </w:r>
      <w:r>
        <w:rPr>
          <w:sz w:val="21"/>
          <w:lang w:eastAsia="zh-CN"/>
        </w:rPr>
        <w:t>248</w:t>
      </w:r>
      <w:r>
        <w:rPr>
          <w:sz w:val="21"/>
          <w:lang w:eastAsia="zh-CN"/>
        </w:rPr>
        <w:t>千米。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50"/>
      </w:tblGrid>
      <w:tr w:rsidR="00170BDD">
        <w:trPr>
          <w:jc w:val="center"/>
        </w:trPr>
        <w:tc>
          <w:tcPr>
            <w:tcW w:w="10070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BDD" w:rsidRDefault="00A17944">
            <w:pPr>
              <w:spacing w:after="8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四、易错提醒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竖式计算时不要把数位对错，个位对个位，十位对十位，百位对百位。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退位减法中，借走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后原来的数位要少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；连续退位要一步一步写清。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解决实际问题时，先分清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求一共</w:t>
            </w:r>
            <w:r>
              <w:rPr>
                <w:sz w:val="21"/>
                <w:lang w:eastAsia="zh-CN"/>
              </w:rPr>
              <w:t>”“</w:t>
            </w:r>
            <w:r>
              <w:rPr>
                <w:sz w:val="21"/>
                <w:lang w:eastAsia="zh-CN"/>
              </w:rPr>
              <w:t>求相差</w:t>
            </w:r>
            <w:r>
              <w:rPr>
                <w:sz w:val="21"/>
                <w:lang w:eastAsia="zh-CN"/>
              </w:rPr>
              <w:t>”“</w:t>
            </w:r>
            <w:r>
              <w:rPr>
                <w:sz w:val="21"/>
                <w:lang w:eastAsia="zh-CN"/>
              </w:rPr>
              <w:t>求剩下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，再选择加法或减法。</w:t>
            </w:r>
          </w:p>
          <w:p w:rsidR="00170BDD" w:rsidRDefault="00A17944">
            <w:pPr>
              <w:spacing w:after="40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•    </w:t>
            </w:r>
            <w:r>
              <w:rPr>
                <w:sz w:val="21"/>
                <w:lang w:eastAsia="zh-CN"/>
              </w:rPr>
              <w:t>里程表读数不是路程本身，求两点之间的路程要用两个读数相减。</w:t>
            </w:r>
          </w:p>
        </w:tc>
      </w:tr>
    </w:tbl>
    <w:p w:rsidR="00170BDD" w:rsidRDefault="00170BDD">
      <w:pPr>
        <w:spacing w:after="160"/>
        <w:rPr>
          <w:lang w:eastAsia="zh-CN"/>
        </w:rPr>
      </w:pPr>
    </w:p>
    <w:p w:rsidR="00170BDD" w:rsidRDefault="00A17944">
      <w:pPr>
        <w:spacing w:before="280" w:after="24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第二块</w:t>
      </w:r>
      <w:r>
        <w:rPr>
          <w:b/>
          <w:color w:val="1F4E79"/>
          <w:sz w:val="32"/>
          <w:lang w:eastAsia="zh-CN"/>
        </w:rPr>
        <w:t xml:space="preserve">  </w:t>
      </w:r>
      <w:r>
        <w:rPr>
          <w:b/>
          <w:color w:val="1F4E79"/>
          <w:sz w:val="32"/>
          <w:lang w:eastAsia="zh-CN"/>
        </w:rPr>
        <w:t>试题</w:t>
      </w:r>
    </w:p>
    <w:p w:rsidR="00170BDD" w:rsidRDefault="00A17944">
      <w:pPr>
        <w:spacing w:after="160"/>
        <w:rPr>
          <w:lang w:eastAsia="zh-CN"/>
        </w:rPr>
      </w:pPr>
      <w:r>
        <w:rPr>
          <w:b/>
          <w:lang w:eastAsia="zh-CN"/>
        </w:rPr>
        <w:t>请认真审题，正确计算三位数加减法。应用题要写出算式和答语。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一、选择题（把正确答案的序号填在括号里）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326+178 </w:t>
      </w:r>
      <w:r>
        <w:rPr>
          <w:sz w:val="21"/>
          <w:lang w:eastAsia="zh-CN"/>
        </w:rPr>
        <w:t>的得数是（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t xml:space="preserve">  A.494    B.504    C.514    D.604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700-268 </w:t>
      </w:r>
      <w:r>
        <w:rPr>
          <w:sz w:val="21"/>
          <w:lang w:eastAsia="zh-CN"/>
        </w:rPr>
        <w:t>的得数是（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t xml:space="preserve">  A.432    B.442    C.532    D.468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3. 405+96 </w:t>
      </w:r>
      <w:r>
        <w:rPr>
          <w:sz w:val="21"/>
          <w:lang w:eastAsia="zh-CN"/>
        </w:rPr>
        <w:t>的得数是（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t xml:space="preserve">  A.491    B.501    C.511    D.4096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4. 821-476 </w:t>
      </w:r>
      <w:r>
        <w:rPr>
          <w:sz w:val="21"/>
          <w:lang w:eastAsia="zh-CN"/>
        </w:rPr>
        <w:t>的得数是（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t xml:space="preserve">  A.355    B.345    C.445    D.365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5. </w:t>
      </w:r>
      <w:r>
        <w:rPr>
          <w:sz w:val="21"/>
          <w:lang w:eastAsia="zh-CN"/>
        </w:rPr>
        <w:t>计算</w:t>
      </w:r>
      <w:r>
        <w:rPr>
          <w:sz w:val="21"/>
          <w:lang w:eastAsia="zh-CN"/>
        </w:rPr>
        <w:t>35</w:t>
      </w:r>
      <w:r>
        <w:rPr>
          <w:sz w:val="21"/>
          <w:lang w:eastAsia="zh-CN"/>
        </w:rPr>
        <w:t>6+247</w:t>
      </w:r>
      <w:r>
        <w:rPr>
          <w:sz w:val="21"/>
          <w:lang w:eastAsia="zh-CN"/>
        </w:rPr>
        <w:t>时，个位</w:t>
      </w:r>
      <w:r>
        <w:rPr>
          <w:sz w:val="21"/>
          <w:lang w:eastAsia="zh-CN"/>
        </w:rPr>
        <w:t>6+7=13</w:t>
      </w:r>
      <w:r>
        <w:rPr>
          <w:sz w:val="21"/>
          <w:lang w:eastAsia="zh-CN"/>
        </w:rPr>
        <w:t>，正确做法是（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br/>
        <w:t xml:space="preserve">   A.</w:t>
      </w:r>
      <w:r>
        <w:rPr>
          <w:sz w:val="21"/>
          <w:lang w:eastAsia="zh-CN"/>
        </w:rPr>
        <w:t>个位写</w:t>
      </w:r>
      <w:r>
        <w:rPr>
          <w:sz w:val="21"/>
          <w:lang w:eastAsia="zh-CN"/>
        </w:rPr>
        <w:t>13  B.</w:t>
      </w:r>
      <w:r>
        <w:rPr>
          <w:sz w:val="21"/>
          <w:lang w:eastAsia="zh-CN"/>
        </w:rPr>
        <w:t>个位写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，向十位进</w:t>
      </w:r>
      <w:r>
        <w:rPr>
          <w:sz w:val="21"/>
          <w:lang w:eastAsia="zh-CN"/>
        </w:rPr>
        <w:t>1  C.</w:t>
      </w:r>
      <w:r>
        <w:rPr>
          <w:sz w:val="21"/>
          <w:lang w:eastAsia="zh-CN"/>
        </w:rPr>
        <w:t>十位写</w:t>
      </w:r>
      <w:r>
        <w:rPr>
          <w:sz w:val="21"/>
          <w:lang w:eastAsia="zh-CN"/>
        </w:rPr>
        <w:t>3  D.</w:t>
      </w:r>
      <w:r>
        <w:rPr>
          <w:sz w:val="21"/>
          <w:lang w:eastAsia="zh-CN"/>
        </w:rPr>
        <w:t>向百位进</w:t>
      </w:r>
      <w:r>
        <w:rPr>
          <w:sz w:val="21"/>
          <w:lang w:eastAsia="zh-CN"/>
        </w:rPr>
        <w:t>1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6. </w:t>
      </w:r>
      <w:r>
        <w:rPr>
          <w:sz w:val="21"/>
          <w:lang w:eastAsia="zh-CN"/>
        </w:rPr>
        <w:t>验算</w:t>
      </w:r>
      <w:r>
        <w:rPr>
          <w:sz w:val="21"/>
          <w:lang w:eastAsia="zh-CN"/>
        </w:rPr>
        <w:t>623-285=338</w:t>
      </w:r>
      <w:r>
        <w:rPr>
          <w:sz w:val="21"/>
          <w:lang w:eastAsia="zh-CN"/>
        </w:rPr>
        <w:t>，正确的方法是（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br/>
        <w:t xml:space="preserve">   A.338-285  B.338+285  C.623+285  D.623-338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7. </w:t>
      </w:r>
      <w:r>
        <w:rPr>
          <w:sz w:val="21"/>
          <w:lang w:eastAsia="zh-CN"/>
        </w:rPr>
        <w:t>里程表出发时是</w:t>
      </w:r>
      <w:r>
        <w:rPr>
          <w:sz w:val="21"/>
          <w:lang w:eastAsia="zh-CN"/>
        </w:rPr>
        <w:t>128</w:t>
      </w:r>
      <w:r>
        <w:rPr>
          <w:sz w:val="21"/>
          <w:lang w:eastAsia="zh-CN"/>
        </w:rPr>
        <w:t>千米，到达时是</w:t>
      </w:r>
      <w:r>
        <w:rPr>
          <w:sz w:val="21"/>
          <w:lang w:eastAsia="zh-CN"/>
        </w:rPr>
        <w:t>376</w:t>
      </w:r>
      <w:r>
        <w:rPr>
          <w:sz w:val="21"/>
          <w:lang w:eastAsia="zh-CN"/>
        </w:rPr>
        <w:t>千米，行驶了（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）千米。</w:t>
      </w:r>
      <w:r>
        <w:rPr>
          <w:sz w:val="21"/>
          <w:lang w:eastAsia="zh-CN"/>
        </w:rPr>
        <w:br/>
        <w:t xml:space="preserve">   A.248    B.258    C.504    D.376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8. </w:t>
      </w:r>
      <w:r>
        <w:rPr>
          <w:sz w:val="21"/>
          <w:lang w:eastAsia="zh-CN"/>
        </w:rPr>
        <w:t>计算</w:t>
      </w:r>
      <w:r>
        <w:rPr>
          <w:sz w:val="21"/>
          <w:lang w:eastAsia="zh-CN"/>
        </w:rPr>
        <w:t>199+204+101</w:t>
      </w:r>
      <w:r>
        <w:rPr>
          <w:sz w:val="21"/>
          <w:lang w:eastAsia="zh-CN"/>
        </w:rPr>
        <w:t>时，比较简便的是先算（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br/>
        <w:t xml:space="preserve">   A.199+101  B.199+204  C.204+101  D.</w:t>
      </w:r>
      <w:r>
        <w:rPr>
          <w:sz w:val="21"/>
          <w:lang w:eastAsia="zh-CN"/>
        </w:rPr>
        <w:t>三个数不能改变顺序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9. 1000-368-132 </w:t>
      </w:r>
      <w:r>
        <w:rPr>
          <w:sz w:val="21"/>
          <w:lang w:eastAsia="zh-CN"/>
        </w:rPr>
        <w:t>的得数是（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t xml:space="preserve">  A.600    B.500    C.400    D.632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10. </w:t>
      </w:r>
      <w:r>
        <w:rPr>
          <w:sz w:val="21"/>
          <w:lang w:eastAsia="zh-CN"/>
        </w:rPr>
        <w:t>小红有</w:t>
      </w:r>
      <w:r>
        <w:rPr>
          <w:sz w:val="21"/>
          <w:lang w:eastAsia="zh-CN"/>
        </w:rPr>
        <w:t>486</w:t>
      </w:r>
      <w:r>
        <w:rPr>
          <w:sz w:val="21"/>
          <w:lang w:eastAsia="zh-CN"/>
        </w:rPr>
        <w:t>张卡片，小明有</w:t>
      </w:r>
      <w:r>
        <w:rPr>
          <w:sz w:val="21"/>
          <w:lang w:eastAsia="zh-CN"/>
        </w:rPr>
        <w:t>532</w:t>
      </w:r>
      <w:r>
        <w:rPr>
          <w:sz w:val="21"/>
          <w:lang w:eastAsia="zh-CN"/>
        </w:rPr>
        <w:t>张卡片，求小明比小红多多少张，正确列式是（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）。</w:t>
      </w:r>
      <w:r>
        <w:rPr>
          <w:sz w:val="21"/>
          <w:lang w:eastAsia="zh-CN"/>
        </w:rPr>
        <w:br/>
        <w:t xml:space="preserve">    A.486+532  B.532-486  C.486-532  D.532+486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二、填空题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计算加减法时，要把（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）数位对齐，从（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）位算起。</w:t>
      </w:r>
    </w:p>
    <w:p w:rsidR="00170BDD" w:rsidRDefault="00A17944">
      <w:pPr>
        <w:spacing w:after="80"/>
      </w:pPr>
      <w:r>
        <w:rPr>
          <w:sz w:val="21"/>
        </w:rPr>
        <w:t>2</w:t>
      </w:r>
      <w:r>
        <w:rPr>
          <w:sz w:val="21"/>
        </w:rPr>
        <w:t>. 476+258=</w:t>
      </w:r>
      <w:r>
        <w:rPr>
          <w:sz w:val="21"/>
        </w:rPr>
        <w:t>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170BDD" w:rsidRDefault="00A17944">
      <w:pPr>
        <w:spacing w:after="80"/>
      </w:pPr>
      <w:r>
        <w:rPr>
          <w:sz w:val="21"/>
        </w:rPr>
        <w:t>3. 900-457=</w:t>
      </w:r>
      <w:r>
        <w:rPr>
          <w:sz w:val="21"/>
        </w:rPr>
        <w:t>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170BDD" w:rsidRDefault="00A17944">
      <w:pPr>
        <w:spacing w:after="80"/>
      </w:pPr>
      <w:r>
        <w:rPr>
          <w:sz w:val="21"/>
        </w:rPr>
        <w:t>4. 369+84=</w:t>
      </w:r>
      <w:r>
        <w:rPr>
          <w:sz w:val="21"/>
        </w:rPr>
        <w:t>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170BDD" w:rsidRDefault="00A17944">
      <w:pPr>
        <w:spacing w:after="80"/>
      </w:pPr>
      <w:r>
        <w:rPr>
          <w:sz w:val="21"/>
        </w:rPr>
        <w:t>5. 605-178=</w:t>
      </w:r>
      <w:r>
        <w:rPr>
          <w:sz w:val="21"/>
        </w:rPr>
        <w:t>（</w:t>
      </w:r>
      <w:r>
        <w:rPr>
          <w:sz w:val="21"/>
        </w:rPr>
        <w:t xml:space="preserve">        </w:t>
      </w:r>
      <w:r>
        <w:rPr>
          <w:sz w:val="21"/>
        </w:rPr>
        <w:t>）。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6. </w:t>
      </w:r>
      <w:r>
        <w:rPr>
          <w:sz w:val="21"/>
          <w:lang w:eastAsia="zh-CN"/>
        </w:rPr>
        <w:t>估算</w:t>
      </w:r>
      <w:r>
        <w:rPr>
          <w:sz w:val="21"/>
          <w:lang w:eastAsia="zh-CN"/>
        </w:rPr>
        <w:t xml:space="preserve"> 498+203</w:t>
      </w:r>
      <w:r>
        <w:rPr>
          <w:sz w:val="21"/>
          <w:lang w:eastAsia="zh-CN"/>
        </w:rPr>
        <w:t>，约等于（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）。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7. </w:t>
      </w:r>
      <w:r>
        <w:rPr>
          <w:sz w:val="21"/>
          <w:lang w:eastAsia="zh-CN"/>
        </w:rPr>
        <w:t>估算</w:t>
      </w:r>
      <w:r>
        <w:rPr>
          <w:sz w:val="21"/>
          <w:lang w:eastAsia="zh-CN"/>
        </w:rPr>
        <w:t xml:space="preserve"> 602-298</w:t>
      </w:r>
      <w:r>
        <w:rPr>
          <w:sz w:val="21"/>
          <w:lang w:eastAsia="zh-CN"/>
        </w:rPr>
        <w:t>，约等于（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）。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8. </w:t>
      </w:r>
      <w:r>
        <w:rPr>
          <w:sz w:val="21"/>
          <w:lang w:eastAsia="zh-CN"/>
        </w:rPr>
        <w:t>比</w:t>
      </w:r>
      <w:r>
        <w:rPr>
          <w:sz w:val="21"/>
          <w:lang w:eastAsia="zh-CN"/>
        </w:rPr>
        <w:t>375</w:t>
      </w:r>
      <w:r>
        <w:rPr>
          <w:sz w:val="21"/>
          <w:lang w:eastAsia="zh-CN"/>
        </w:rPr>
        <w:t>多</w:t>
      </w:r>
      <w:r>
        <w:rPr>
          <w:sz w:val="21"/>
          <w:lang w:eastAsia="zh-CN"/>
        </w:rPr>
        <w:t>128</w:t>
      </w:r>
      <w:r>
        <w:rPr>
          <w:sz w:val="21"/>
          <w:lang w:eastAsia="zh-CN"/>
        </w:rPr>
        <w:t>的数是（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）。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>9. 720</w:t>
      </w:r>
      <w:r>
        <w:rPr>
          <w:sz w:val="21"/>
          <w:lang w:eastAsia="zh-CN"/>
        </w:rPr>
        <w:t>比</w:t>
      </w:r>
      <w:r>
        <w:rPr>
          <w:sz w:val="21"/>
          <w:lang w:eastAsia="zh-CN"/>
        </w:rPr>
        <w:t>386</w:t>
      </w:r>
      <w:r>
        <w:rPr>
          <w:sz w:val="21"/>
          <w:lang w:eastAsia="zh-CN"/>
        </w:rPr>
        <w:t>多（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）。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10. </w:t>
      </w:r>
      <w:r>
        <w:rPr>
          <w:sz w:val="21"/>
          <w:lang w:eastAsia="zh-CN"/>
        </w:rPr>
        <w:t>里程表从</w:t>
      </w:r>
      <w:r>
        <w:rPr>
          <w:sz w:val="21"/>
          <w:lang w:eastAsia="zh-CN"/>
        </w:rPr>
        <w:t>215</w:t>
      </w:r>
      <w:r>
        <w:rPr>
          <w:sz w:val="21"/>
          <w:lang w:eastAsia="zh-CN"/>
        </w:rPr>
        <w:t>千米到</w:t>
      </w:r>
      <w:r>
        <w:rPr>
          <w:sz w:val="21"/>
          <w:lang w:eastAsia="zh-CN"/>
        </w:rPr>
        <w:t>468</w:t>
      </w:r>
      <w:r>
        <w:rPr>
          <w:sz w:val="21"/>
          <w:lang w:eastAsia="zh-CN"/>
        </w:rPr>
        <w:t>千米，一共行驶了（</w:t>
      </w:r>
      <w:r>
        <w:rPr>
          <w:sz w:val="21"/>
          <w:lang w:eastAsia="zh-CN"/>
        </w:rPr>
        <w:t xml:space="preserve">        </w:t>
      </w:r>
      <w:r>
        <w:rPr>
          <w:sz w:val="21"/>
          <w:lang w:eastAsia="zh-CN"/>
        </w:rPr>
        <w:t>）千米。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三、判断题（对的打</w:t>
      </w:r>
      <w:r>
        <w:rPr>
          <w:b/>
          <w:color w:val="1F4E79"/>
          <w:sz w:val="28"/>
          <w:lang w:eastAsia="zh-CN"/>
        </w:rPr>
        <w:t>“√”</w:t>
      </w:r>
      <w:r>
        <w:rPr>
          <w:b/>
          <w:color w:val="1F4E79"/>
          <w:sz w:val="28"/>
          <w:lang w:eastAsia="zh-CN"/>
        </w:rPr>
        <w:t>，错的打</w:t>
      </w:r>
      <w:r>
        <w:rPr>
          <w:b/>
          <w:color w:val="1F4E79"/>
          <w:sz w:val="28"/>
          <w:lang w:eastAsia="zh-CN"/>
        </w:rPr>
        <w:t>“×”</w:t>
      </w:r>
      <w:r>
        <w:rPr>
          <w:b/>
          <w:color w:val="1F4E79"/>
          <w:sz w:val="28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计算三位数加法时，个位满十要向十位进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计算加减法时，只要把数字写整齐，不用看数位。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>3. 406+87=493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>4. 600-248=452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5. </w:t>
      </w:r>
      <w:r>
        <w:rPr>
          <w:sz w:val="21"/>
          <w:lang w:eastAsia="zh-CN"/>
        </w:rPr>
        <w:t>被减数不变，减数越大，差越大。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lastRenderedPageBreak/>
        <w:t xml:space="preserve">6. </w:t>
      </w:r>
      <w:r>
        <w:rPr>
          <w:sz w:val="21"/>
          <w:lang w:eastAsia="zh-CN"/>
        </w:rPr>
        <w:t>验算减法可以用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差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减数</w:t>
      </w:r>
      <w:r>
        <w:rPr>
          <w:sz w:val="21"/>
          <w:lang w:eastAsia="zh-CN"/>
        </w:rPr>
        <w:t>=</w:t>
      </w:r>
      <w:r>
        <w:rPr>
          <w:sz w:val="21"/>
          <w:lang w:eastAsia="zh-CN"/>
        </w:rPr>
        <w:t>被减数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>7. 298+405</w:t>
      </w:r>
      <w:r>
        <w:rPr>
          <w:sz w:val="21"/>
          <w:lang w:eastAsia="zh-CN"/>
        </w:rPr>
        <w:t>的结果大约是</w:t>
      </w:r>
      <w:r>
        <w:rPr>
          <w:sz w:val="21"/>
          <w:lang w:eastAsia="zh-CN"/>
        </w:rPr>
        <w:t>600</w:t>
      </w:r>
      <w:r>
        <w:rPr>
          <w:sz w:val="21"/>
          <w:lang w:eastAsia="zh-CN"/>
        </w:rPr>
        <w:t>。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    </w:t>
      </w:r>
      <w:r>
        <w:rPr>
          <w:sz w:val="21"/>
          <w:lang w:eastAsia="zh-CN"/>
        </w:rPr>
        <w:t>）</w:t>
      </w:r>
    </w:p>
    <w:p w:rsidR="00170BDD" w:rsidRDefault="00A17944">
      <w:pPr>
        <w:spacing w:after="80"/>
      </w:pPr>
      <w:r>
        <w:rPr>
          <w:sz w:val="21"/>
          <w:lang w:eastAsia="zh-CN"/>
        </w:rPr>
        <w:t>8. 1000-456-44</w:t>
      </w:r>
      <w:r>
        <w:rPr>
          <w:sz w:val="21"/>
          <w:lang w:eastAsia="zh-CN"/>
        </w:rPr>
        <w:t>可以先算</w:t>
      </w:r>
      <w:r>
        <w:rPr>
          <w:sz w:val="21"/>
          <w:lang w:eastAsia="zh-CN"/>
        </w:rPr>
        <w:t>456+44</w:t>
      </w:r>
      <w:r>
        <w:rPr>
          <w:sz w:val="21"/>
          <w:lang w:eastAsia="zh-CN"/>
        </w:rPr>
        <w:t>，再用</w:t>
      </w:r>
      <w:r>
        <w:rPr>
          <w:sz w:val="21"/>
          <w:lang w:eastAsia="zh-CN"/>
        </w:rPr>
        <w:t>1000</w:t>
      </w:r>
      <w:r>
        <w:rPr>
          <w:sz w:val="21"/>
          <w:lang w:eastAsia="zh-CN"/>
        </w:rPr>
        <w:t>减去它们的和。</w:t>
      </w:r>
      <w:r>
        <w:rPr>
          <w:sz w:val="21"/>
          <w:lang w:eastAsia="zh-CN"/>
        </w:rPr>
        <w:t xml:space="preserve"> </w:t>
      </w:r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 w:rsidR="00170BDD" w:rsidRDefault="00A17944">
      <w:pPr>
        <w:spacing w:before="200" w:after="120"/>
      </w:pPr>
      <w:r>
        <w:rPr>
          <w:b/>
          <w:color w:val="1F4E79"/>
          <w:sz w:val="28"/>
        </w:rPr>
        <w:t>四、计算题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27"/>
        <w:gridCol w:w="5027"/>
      </w:tblGrid>
      <w:tr w:rsidR="00170BDD">
        <w:trPr>
          <w:jc w:val="center"/>
        </w:trPr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1. 356+478=</w:t>
            </w:r>
          </w:p>
        </w:tc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2. 702-365=</w:t>
            </w:r>
          </w:p>
        </w:tc>
      </w:tr>
      <w:tr w:rsidR="00170BDD">
        <w:trPr>
          <w:jc w:val="center"/>
        </w:trPr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3. 489+275=</w:t>
            </w:r>
          </w:p>
        </w:tc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4. 900-426=</w:t>
            </w:r>
          </w:p>
        </w:tc>
      </w:tr>
      <w:tr w:rsidR="00170BDD">
        <w:trPr>
          <w:jc w:val="center"/>
        </w:trPr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5. 268+195+137=</w:t>
            </w:r>
          </w:p>
        </w:tc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6. 1000-368-132=</w:t>
            </w:r>
          </w:p>
        </w:tc>
      </w:tr>
      <w:tr w:rsidR="00170BDD">
        <w:trPr>
          <w:jc w:val="center"/>
        </w:trPr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7. 603-258+176=</w:t>
            </w:r>
          </w:p>
        </w:tc>
        <w:tc>
          <w:tcPr>
            <w:tcW w:w="503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0BDD" w:rsidRDefault="00A17944">
            <w:pPr>
              <w:spacing w:after="0"/>
            </w:pPr>
            <w:r>
              <w:t>8. 812-(365+247)=</w:t>
            </w:r>
          </w:p>
        </w:tc>
      </w:tr>
    </w:tbl>
    <w:p w:rsidR="00170BDD" w:rsidRDefault="00170BDD">
      <w:pPr>
        <w:spacing w:after="240"/>
      </w:pPr>
    </w:p>
    <w:p w:rsidR="00170BDD" w:rsidRDefault="00A17944">
      <w:pPr>
        <w:spacing w:before="200" w:after="120"/>
      </w:pPr>
      <w:r>
        <w:rPr>
          <w:b/>
          <w:color w:val="1F4E79"/>
          <w:sz w:val="28"/>
        </w:rPr>
        <w:t>五、应用题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三（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）班捐书</w:t>
      </w:r>
      <w:r>
        <w:rPr>
          <w:sz w:val="21"/>
          <w:lang w:eastAsia="zh-CN"/>
        </w:rPr>
        <w:t>268</w:t>
      </w:r>
      <w:r>
        <w:rPr>
          <w:sz w:val="21"/>
          <w:lang w:eastAsia="zh-CN"/>
        </w:rPr>
        <w:t>本，三（</w:t>
      </w:r>
      <w:r>
        <w:rPr>
          <w:sz w:val="21"/>
          <w:lang w:eastAsia="zh-CN"/>
        </w:rPr>
        <w:t>2</w:t>
      </w:r>
      <w:r>
        <w:rPr>
          <w:sz w:val="21"/>
          <w:lang w:eastAsia="zh-CN"/>
        </w:rPr>
        <w:t>）班捐书</w:t>
      </w:r>
      <w:r>
        <w:rPr>
          <w:sz w:val="21"/>
          <w:lang w:eastAsia="zh-CN"/>
        </w:rPr>
        <w:t>195</w:t>
      </w:r>
      <w:r>
        <w:rPr>
          <w:sz w:val="21"/>
          <w:lang w:eastAsia="zh-CN"/>
        </w:rPr>
        <w:t>本，三（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）班捐书</w:t>
      </w:r>
      <w:r>
        <w:rPr>
          <w:sz w:val="21"/>
          <w:lang w:eastAsia="zh-CN"/>
        </w:rPr>
        <w:t>137</w:t>
      </w:r>
      <w:r>
        <w:rPr>
          <w:sz w:val="21"/>
          <w:lang w:eastAsia="zh-CN"/>
        </w:rPr>
        <w:t>本，三个班一共捐书多少本？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  <w:rPr>
          <w:lang w:eastAsia="zh-CN"/>
        </w:rPr>
      </w:pPr>
    </w:p>
    <w:p w:rsidR="00170BDD" w:rsidRDefault="00A17944">
      <w:pPr>
        <w:spacing w:after="160"/>
        <w:rPr>
          <w:lang w:eastAsia="zh-CN"/>
        </w:rPr>
      </w:pPr>
      <w:r>
        <w:rPr>
          <w:sz w:val="16"/>
          <w:lang w:eastAsia="zh-CN"/>
        </w:rPr>
        <w:t>________________________________________________________________________________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养殖场有鸡</w:t>
      </w:r>
      <w:r>
        <w:rPr>
          <w:sz w:val="21"/>
          <w:lang w:eastAsia="zh-CN"/>
        </w:rPr>
        <w:t>325</w:t>
      </w:r>
      <w:r>
        <w:rPr>
          <w:sz w:val="21"/>
          <w:lang w:eastAsia="zh-CN"/>
        </w:rPr>
        <w:t>只，鸭比鸡少</w:t>
      </w:r>
      <w:r>
        <w:rPr>
          <w:sz w:val="21"/>
          <w:lang w:eastAsia="zh-CN"/>
        </w:rPr>
        <w:t>78</w:t>
      </w:r>
      <w:r>
        <w:rPr>
          <w:sz w:val="21"/>
          <w:lang w:eastAsia="zh-CN"/>
        </w:rPr>
        <w:t>只，鸭有多少只？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  <w:rPr>
          <w:lang w:eastAsia="zh-CN"/>
        </w:rPr>
      </w:pPr>
    </w:p>
    <w:p w:rsidR="00170BDD" w:rsidRDefault="00A17944">
      <w:pPr>
        <w:spacing w:after="160"/>
        <w:rPr>
          <w:lang w:eastAsia="zh-CN"/>
        </w:rPr>
      </w:pPr>
      <w:r>
        <w:rPr>
          <w:sz w:val="16"/>
          <w:lang w:eastAsia="zh-CN"/>
        </w:rPr>
        <w:t>________________________________________________________________________________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养殖场有兔子</w:t>
      </w:r>
      <w:r>
        <w:rPr>
          <w:sz w:val="21"/>
          <w:lang w:eastAsia="zh-CN"/>
        </w:rPr>
        <w:t>186</w:t>
      </w:r>
      <w:r>
        <w:rPr>
          <w:sz w:val="21"/>
          <w:lang w:eastAsia="zh-CN"/>
        </w:rPr>
        <w:t>只，羊比兔子多</w:t>
      </w:r>
      <w:r>
        <w:rPr>
          <w:sz w:val="21"/>
          <w:lang w:eastAsia="zh-CN"/>
        </w:rPr>
        <w:t>74</w:t>
      </w:r>
      <w:r>
        <w:rPr>
          <w:sz w:val="21"/>
          <w:lang w:eastAsia="zh-CN"/>
        </w:rPr>
        <w:t>只，兔子和羊一共有多少只？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  <w:rPr>
          <w:lang w:eastAsia="zh-CN"/>
        </w:rPr>
      </w:pPr>
    </w:p>
    <w:p w:rsidR="00170BDD" w:rsidRDefault="00A17944">
      <w:pPr>
        <w:spacing w:after="160"/>
        <w:rPr>
          <w:lang w:eastAsia="zh-CN"/>
        </w:rPr>
      </w:pPr>
      <w:r>
        <w:rPr>
          <w:sz w:val="16"/>
          <w:lang w:eastAsia="zh-CN"/>
        </w:rPr>
        <w:t>________________________________________________________________________________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4. </w:t>
      </w:r>
      <w:r>
        <w:rPr>
          <w:sz w:val="21"/>
          <w:lang w:eastAsia="zh-CN"/>
        </w:rPr>
        <w:t>小亮去年身高</w:t>
      </w:r>
      <w:r>
        <w:rPr>
          <w:sz w:val="21"/>
          <w:lang w:eastAsia="zh-CN"/>
        </w:rPr>
        <w:t>132</w:t>
      </w:r>
      <w:r>
        <w:rPr>
          <w:sz w:val="21"/>
          <w:lang w:eastAsia="zh-CN"/>
        </w:rPr>
        <w:t>厘米，今年身高</w:t>
      </w:r>
      <w:r>
        <w:rPr>
          <w:sz w:val="21"/>
          <w:lang w:eastAsia="zh-CN"/>
        </w:rPr>
        <w:t>141</w:t>
      </w:r>
      <w:r>
        <w:rPr>
          <w:sz w:val="21"/>
          <w:lang w:eastAsia="zh-CN"/>
        </w:rPr>
        <w:t>厘米，小亮今年比去年长高了多少厘米？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  <w:rPr>
          <w:lang w:eastAsia="zh-CN"/>
        </w:rPr>
      </w:pPr>
    </w:p>
    <w:p w:rsidR="00170BDD" w:rsidRDefault="00A17944">
      <w:pPr>
        <w:spacing w:after="160"/>
        <w:rPr>
          <w:lang w:eastAsia="zh-CN"/>
        </w:rPr>
      </w:pPr>
      <w:r>
        <w:rPr>
          <w:sz w:val="16"/>
          <w:lang w:eastAsia="zh-CN"/>
        </w:rPr>
        <w:t>________________________________________________________________________________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5. </w:t>
      </w:r>
      <w:r>
        <w:rPr>
          <w:sz w:val="21"/>
          <w:lang w:eastAsia="zh-CN"/>
        </w:rPr>
        <w:t>汽车里程表从学校出发时是</w:t>
      </w:r>
      <w:r>
        <w:rPr>
          <w:sz w:val="21"/>
          <w:lang w:eastAsia="zh-CN"/>
        </w:rPr>
        <w:t>218</w:t>
      </w:r>
      <w:r>
        <w:rPr>
          <w:sz w:val="21"/>
          <w:lang w:eastAsia="zh-CN"/>
        </w:rPr>
        <w:t>千米，到图书馆时是</w:t>
      </w:r>
      <w:r>
        <w:rPr>
          <w:sz w:val="21"/>
          <w:lang w:eastAsia="zh-CN"/>
        </w:rPr>
        <w:t>467</w:t>
      </w:r>
      <w:r>
        <w:rPr>
          <w:sz w:val="21"/>
          <w:lang w:eastAsia="zh-CN"/>
        </w:rPr>
        <w:t>千米，学校到图书馆有多少千米？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  <w:rPr>
          <w:lang w:eastAsia="zh-CN"/>
        </w:rPr>
      </w:pPr>
    </w:p>
    <w:p w:rsidR="00170BDD" w:rsidRDefault="00A17944">
      <w:pPr>
        <w:spacing w:after="160"/>
        <w:rPr>
          <w:lang w:eastAsia="zh-CN"/>
        </w:rPr>
      </w:pPr>
      <w:r>
        <w:rPr>
          <w:sz w:val="16"/>
          <w:lang w:eastAsia="zh-CN"/>
        </w:rPr>
        <w:t>________________________________________________________________________________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6. </w:t>
      </w:r>
      <w:r>
        <w:rPr>
          <w:sz w:val="21"/>
          <w:lang w:eastAsia="zh-CN"/>
        </w:rPr>
        <w:t>小华有</w:t>
      </w:r>
      <w:r>
        <w:rPr>
          <w:sz w:val="21"/>
          <w:lang w:eastAsia="zh-CN"/>
        </w:rPr>
        <w:t>800</w:t>
      </w:r>
      <w:r>
        <w:rPr>
          <w:sz w:val="21"/>
          <w:lang w:eastAsia="zh-CN"/>
        </w:rPr>
        <w:t>元，买书花了</w:t>
      </w:r>
      <w:r>
        <w:rPr>
          <w:sz w:val="21"/>
          <w:lang w:eastAsia="zh-CN"/>
        </w:rPr>
        <w:t>268</w:t>
      </w:r>
      <w:r>
        <w:rPr>
          <w:sz w:val="21"/>
          <w:lang w:eastAsia="zh-CN"/>
        </w:rPr>
        <w:t>元，买书包花了</w:t>
      </w:r>
      <w:r>
        <w:rPr>
          <w:sz w:val="21"/>
          <w:lang w:eastAsia="zh-CN"/>
        </w:rPr>
        <w:t>135</w:t>
      </w:r>
      <w:r>
        <w:rPr>
          <w:sz w:val="21"/>
          <w:lang w:eastAsia="zh-CN"/>
        </w:rPr>
        <w:t>元，还剩多少钱？</w:t>
      </w:r>
    </w:p>
    <w:p w:rsidR="00170BDD" w:rsidRDefault="00170BDD">
      <w:pPr>
        <w:spacing w:after="80"/>
        <w:rPr>
          <w:lang w:eastAsia="zh-CN"/>
        </w:rPr>
      </w:pPr>
    </w:p>
    <w:p w:rsidR="00170BDD" w:rsidRDefault="00170BDD">
      <w:pPr>
        <w:spacing w:after="80"/>
      </w:pPr>
    </w:p>
    <w:p w:rsidR="00170BDD" w:rsidRDefault="00A17944">
      <w:pPr>
        <w:spacing w:after="160"/>
        <w:rPr>
          <w:sz w:val="16"/>
        </w:rPr>
      </w:pPr>
      <w:r>
        <w:rPr>
          <w:sz w:val="16"/>
        </w:rPr>
        <w:t>________________________________________________________________________________</w:t>
      </w:r>
    </w:p>
    <w:p w:rsidR="005E3D1D" w:rsidRDefault="005E3D1D">
      <w:pPr>
        <w:spacing w:after="160"/>
        <w:rPr>
          <w:lang w:eastAsia="zh-CN"/>
        </w:rPr>
      </w:pPr>
      <w:bookmarkStart w:id="0" w:name="_GoBack"/>
      <w:bookmarkEnd w:id="0"/>
    </w:p>
    <w:p w:rsidR="00170BDD" w:rsidRDefault="00A17944">
      <w:pPr>
        <w:spacing w:before="280" w:after="240"/>
        <w:rPr>
          <w:lang w:eastAsia="zh-CN"/>
        </w:rPr>
      </w:pPr>
      <w:r>
        <w:rPr>
          <w:b/>
          <w:color w:val="1F4E79"/>
          <w:sz w:val="32"/>
          <w:lang w:eastAsia="zh-CN"/>
        </w:rPr>
        <w:lastRenderedPageBreak/>
        <w:t>第三块</w:t>
      </w:r>
      <w:r>
        <w:rPr>
          <w:b/>
          <w:color w:val="1F4E79"/>
          <w:sz w:val="32"/>
          <w:lang w:eastAsia="zh-CN"/>
        </w:rPr>
        <w:t xml:space="preserve">  </w:t>
      </w:r>
      <w:r>
        <w:rPr>
          <w:b/>
          <w:color w:val="1F4E79"/>
          <w:sz w:val="32"/>
          <w:lang w:eastAsia="zh-CN"/>
        </w:rPr>
        <w:t>参考答案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一、选择题</w:t>
      </w:r>
    </w:p>
    <w:p w:rsidR="00170BDD" w:rsidRDefault="00A17944">
      <w:pPr>
        <w:spacing w:after="80"/>
      </w:pPr>
      <w:r>
        <w:rPr>
          <w:sz w:val="21"/>
        </w:rPr>
        <w:t>1.B  2.A  3.B  4.B  5.B  6.B  7.A  8.A  9.B  10.B</w:t>
      </w:r>
    </w:p>
    <w:p w:rsidR="00170BDD" w:rsidRDefault="00A17944">
      <w:pPr>
        <w:spacing w:before="200" w:after="120"/>
      </w:pPr>
      <w:r>
        <w:rPr>
          <w:b/>
          <w:color w:val="1F4E79"/>
          <w:sz w:val="28"/>
        </w:rPr>
        <w:t>二、填空题</w:t>
      </w:r>
    </w:p>
    <w:p w:rsidR="00170BDD" w:rsidRDefault="00A17944">
      <w:pPr>
        <w:spacing w:after="60"/>
      </w:pPr>
      <w:r>
        <w:rPr>
          <w:sz w:val="21"/>
        </w:rPr>
        <w:t xml:space="preserve">1. </w:t>
      </w:r>
      <w:r>
        <w:rPr>
          <w:sz w:val="21"/>
        </w:rPr>
        <w:t>相同；个</w:t>
      </w:r>
    </w:p>
    <w:p w:rsidR="00170BDD" w:rsidRDefault="00A17944">
      <w:pPr>
        <w:spacing w:after="60"/>
      </w:pPr>
      <w:r>
        <w:rPr>
          <w:sz w:val="21"/>
        </w:rPr>
        <w:t>2. 734</w:t>
      </w:r>
    </w:p>
    <w:p w:rsidR="00170BDD" w:rsidRDefault="00A17944">
      <w:pPr>
        <w:spacing w:after="60"/>
      </w:pPr>
      <w:r>
        <w:rPr>
          <w:sz w:val="21"/>
        </w:rPr>
        <w:t>3. 443</w:t>
      </w:r>
    </w:p>
    <w:p w:rsidR="00170BDD" w:rsidRDefault="00A17944">
      <w:pPr>
        <w:spacing w:after="60"/>
      </w:pPr>
      <w:r>
        <w:rPr>
          <w:sz w:val="21"/>
        </w:rPr>
        <w:t>4. 453</w:t>
      </w:r>
    </w:p>
    <w:p w:rsidR="00170BDD" w:rsidRDefault="00A17944">
      <w:pPr>
        <w:spacing w:after="60"/>
      </w:pPr>
      <w:r>
        <w:rPr>
          <w:sz w:val="21"/>
        </w:rPr>
        <w:t>5. 427</w:t>
      </w:r>
    </w:p>
    <w:p w:rsidR="00170BDD" w:rsidRDefault="00A17944">
      <w:pPr>
        <w:spacing w:after="60"/>
      </w:pPr>
      <w:r>
        <w:rPr>
          <w:sz w:val="21"/>
        </w:rPr>
        <w:t>6. 700</w:t>
      </w:r>
    </w:p>
    <w:p w:rsidR="00170BDD" w:rsidRDefault="00A17944">
      <w:pPr>
        <w:spacing w:after="60"/>
      </w:pPr>
      <w:r>
        <w:rPr>
          <w:sz w:val="21"/>
        </w:rPr>
        <w:t>7. 300</w:t>
      </w:r>
    </w:p>
    <w:p w:rsidR="00170BDD" w:rsidRDefault="00A17944">
      <w:pPr>
        <w:spacing w:after="60"/>
      </w:pPr>
      <w:r>
        <w:rPr>
          <w:sz w:val="21"/>
        </w:rPr>
        <w:t>8. 503</w:t>
      </w:r>
    </w:p>
    <w:p w:rsidR="00170BDD" w:rsidRDefault="00A17944">
      <w:pPr>
        <w:spacing w:after="60"/>
      </w:pPr>
      <w:r>
        <w:rPr>
          <w:sz w:val="21"/>
        </w:rPr>
        <w:t>9. 334</w:t>
      </w:r>
    </w:p>
    <w:p w:rsidR="00170BDD" w:rsidRDefault="00A17944">
      <w:pPr>
        <w:spacing w:after="60"/>
      </w:pPr>
      <w:r>
        <w:rPr>
          <w:sz w:val="21"/>
        </w:rPr>
        <w:t xml:space="preserve">10. </w:t>
      </w:r>
      <w:r>
        <w:rPr>
          <w:sz w:val="21"/>
        </w:rPr>
        <w:t>253</w:t>
      </w:r>
    </w:p>
    <w:p w:rsidR="00170BDD" w:rsidRDefault="00A17944">
      <w:pPr>
        <w:spacing w:before="200" w:after="120"/>
      </w:pPr>
      <w:r>
        <w:rPr>
          <w:b/>
          <w:color w:val="1F4E79"/>
          <w:sz w:val="28"/>
        </w:rPr>
        <w:t>三、判断题</w:t>
      </w:r>
    </w:p>
    <w:p w:rsidR="00170BDD" w:rsidRDefault="00A17944">
      <w:pPr>
        <w:spacing w:after="80"/>
        <w:rPr>
          <w:lang w:eastAsia="zh-CN"/>
        </w:rPr>
      </w:pPr>
      <w:r>
        <w:rPr>
          <w:sz w:val="21"/>
        </w:rPr>
        <w:t xml:space="preserve">1.√  2.×  </w:t>
      </w:r>
      <w:r>
        <w:rPr>
          <w:sz w:val="21"/>
          <w:lang w:eastAsia="zh-CN"/>
        </w:rPr>
        <w:t>3.√  4.√  5.×  6.√  7.×  8.√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四、计算题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1. 356+478=834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2. 702-365=337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3. 489+275=764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4. 900-426=474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5. 268+195+137=463+137=600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6. 1000-368-132=632-132=500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7. 603-258+176=345+176=521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8. 812-(365+247</w:t>
      </w:r>
      <w:proofErr w:type="gramStart"/>
      <w:r>
        <w:rPr>
          <w:sz w:val="21"/>
          <w:lang w:eastAsia="zh-CN"/>
        </w:rPr>
        <w:t>)=</w:t>
      </w:r>
      <w:proofErr w:type="gramEnd"/>
      <w:r>
        <w:rPr>
          <w:sz w:val="21"/>
          <w:lang w:eastAsia="zh-CN"/>
        </w:rPr>
        <w:t>812-612=200</w:t>
      </w:r>
    </w:p>
    <w:p w:rsidR="00170BDD" w:rsidRDefault="00A17944">
      <w:pPr>
        <w:spacing w:before="20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五、应用题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1. 268+195+137=600</w:t>
      </w:r>
      <w:r>
        <w:rPr>
          <w:sz w:val="21"/>
          <w:lang w:eastAsia="zh-CN"/>
        </w:rPr>
        <w:t>（本）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</w:t>
      </w:r>
      <w:r>
        <w:rPr>
          <w:sz w:val="21"/>
          <w:lang w:eastAsia="zh-CN"/>
        </w:rPr>
        <w:t>：三个班一共捐书</w:t>
      </w:r>
      <w:r>
        <w:rPr>
          <w:sz w:val="21"/>
          <w:lang w:eastAsia="zh-CN"/>
        </w:rPr>
        <w:t>600</w:t>
      </w:r>
      <w:r>
        <w:rPr>
          <w:sz w:val="21"/>
          <w:lang w:eastAsia="zh-CN"/>
        </w:rPr>
        <w:t>本。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2. 325-78=247</w:t>
      </w:r>
      <w:r>
        <w:rPr>
          <w:sz w:val="21"/>
          <w:lang w:eastAsia="zh-CN"/>
        </w:rPr>
        <w:t>（只）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答：鸭有</w:t>
      </w:r>
      <w:r>
        <w:rPr>
          <w:sz w:val="21"/>
          <w:lang w:eastAsia="zh-CN"/>
        </w:rPr>
        <w:t>247</w:t>
      </w:r>
      <w:r>
        <w:rPr>
          <w:sz w:val="21"/>
          <w:lang w:eastAsia="zh-CN"/>
        </w:rPr>
        <w:t>只。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3. 186+74=260</w:t>
      </w:r>
      <w:r>
        <w:rPr>
          <w:sz w:val="21"/>
          <w:lang w:eastAsia="zh-CN"/>
        </w:rPr>
        <w:t>（只），</w:t>
      </w:r>
      <w:r>
        <w:rPr>
          <w:sz w:val="21"/>
          <w:lang w:eastAsia="zh-CN"/>
        </w:rPr>
        <w:t>186+260=446</w:t>
      </w:r>
      <w:r>
        <w:rPr>
          <w:sz w:val="21"/>
          <w:lang w:eastAsia="zh-CN"/>
        </w:rPr>
        <w:t>（只）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答：兔子和羊一共有</w:t>
      </w:r>
      <w:r>
        <w:rPr>
          <w:sz w:val="21"/>
          <w:lang w:eastAsia="zh-CN"/>
        </w:rPr>
        <w:t>446</w:t>
      </w:r>
      <w:r>
        <w:rPr>
          <w:sz w:val="21"/>
          <w:lang w:eastAsia="zh-CN"/>
        </w:rPr>
        <w:t>只。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4. 141-132=9</w:t>
      </w:r>
      <w:r>
        <w:rPr>
          <w:sz w:val="21"/>
          <w:lang w:eastAsia="zh-CN"/>
        </w:rPr>
        <w:t>（厘米）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答：小亮今年比去年长高了</w:t>
      </w:r>
      <w:r>
        <w:rPr>
          <w:sz w:val="21"/>
          <w:lang w:eastAsia="zh-CN"/>
        </w:rPr>
        <w:t>9</w:t>
      </w:r>
      <w:r>
        <w:rPr>
          <w:sz w:val="21"/>
          <w:lang w:eastAsia="zh-CN"/>
        </w:rPr>
        <w:t>厘米。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5. 467-218=249</w:t>
      </w:r>
      <w:r>
        <w:rPr>
          <w:sz w:val="21"/>
          <w:lang w:eastAsia="zh-CN"/>
        </w:rPr>
        <w:t>（千米）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答：学校到图书馆有</w:t>
      </w:r>
      <w:r>
        <w:rPr>
          <w:sz w:val="21"/>
          <w:lang w:eastAsia="zh-CN"/>
        </w:rPr>
        <w:t>249</w:t>
      </w:r>
      <w:r>
        <w:rPr>
          <w:sz w:val="21"/>
          <w:lang w:eastAsia="zh-CN"/>
        </w:rPr>
        <w:t>千米。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6. 800-268-135=397</w:t>
      </w:r>
      <w:r>
        <w:rPr>
          <w:sz w:val="21"/>
          <w:lang w:eastAsia="zh-CN"/>
        </w:rPr>
        <w:t>（元）</w:t>
      </w:r>
      <w:r>
        <w:rPr>
          <w:sz w:val="21"/>
          <w:lang w:eastAsia="zh-CN"/>
        </w:rPr>
        <w:t xml:space="preserve">  </w:t>
      </w:r>
      <w:r>
        <w:rPr>
          <w:sz w:val="21"/>
          <w:lang w:eastAsia="zh-CN"/>
        </w:rPr>
        <w:t>答：还剩</w:t>
      </w:r>
      <w:r>
        <w:rPr>
          <w:sz w:val="21"/>
          <w:lang w:eastAsia="zh-CN"/>
        </w:rPr>
        <w:t>397</w:t>
      </w:r>
      <w:r>
        <w:rPr>
          <w:sz w:val="21"/>
          <w:lang w:eastAsia="zh-CN"/>
        </w:rPr>
        <w:t>元。</w:t>
      </w:r>
    </w:p>
    <w:p w:rsidR="00170BDD" w:rsidRDefault="00A17944">
      <w:pPr>
        <w:spacing w:after="60"/>
        <w:rPr>
          <w:lang w:eastAsia="zh-CN"/>
        </w:rPr>
      </w:pPr>
      <w:r>
        <w:rPr>
          <w:sz w:val="21"/>
          <w:lang w:eastAsia="zh-CN"/>
        </w:rPr>
        <w:t>提示：应用题答案只要算式合理、过程清楚、结果正确即可。</w:t>
      </w:r>
    </w:p>
    <w:sectPr w:rsidR="00170BD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62" w:right="918" w:bottom="811" w:left="9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944" w:rsidRDefault="00A17944">
      <w:pPr>
        <w:spacing w:after="0" w:line="240" w:lineRule="auto"/>
      </w:pPr>
      <w:r>
        <w:separator/>
      </w:r>
    </w:p>
  </w:endnote>
  <w:endnote w:type="continuationSeparator" w:id="0">
    <w:p w:rsidR="00A17944" w:rsidRDefault="00A17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9825827"/>
      <w:docPartObj>
        <w:docPartGallery w:val="Page Numbers (Bottom of Page)"/>
        <w:docPartUnique/>
      </w:docPartObj>
    </w:sdtPr>
    <w:sdtEndPr/>
    <w:sdtContent>
      <w:p w:rsidR="00FE561C" w:rsidRDefault="00FE56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3D1D" w:rsidRPr="005E3D1D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ED1423" w:rsidRDefault="00ED1423">
    <w:pPr>
      <w:pStyle w:val="a6"/>
      <w:jc w:val="center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944" w:rsidRDefault="00A17944">
      <w:pPr>
        <w:spacing w:after="0" w:line="240" w:lineRule="auto"/>
      </w:pPr>
      <w:r>
        <w:separator/>
      </w:r>
    </w:p>
  </w:footnote>
  <w:footnote w:type="continuationSeparator" w:id="0">
    <w:p w:rsidR="00A17944" w:rsidRDefault="00A17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BDD"/>
    <w:rsid w:val="0029639D"/>
    <w:rsid w:val="00326F90"/>
    <w:rsid w:val="003E065E"/>
    <w:rsid w:val="004B3213"/>
    <w:rsid w:val="005E3D1D"/>
    <w:rsid w:val="00656D42"/>
    <w:rsid w:val="008276AD"/>
    <w:rsid w:val="009056B3"/>
    <w:rsid w:val="00A17944"/>
    <w:rsid w:val="00A53E5B"/>
    <w:rsid w:val="00AA1D8D"/>
    <w:rsid w:val="00AF7398"/>
    <w:rsid w:val="00B47730"/>
    <w:rsid w:val="00C50E6A"/>
    <w:rsid w:val="00CB0664"/>
    <w:rsid w:val="00DD24AA"/>
    <w:rsid w:val="00ED1423"/>
    <w:rsid w:val="00FC693F"/>
    <w:rsid w:val="00FE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4A6105-82D2-4AAA-9629-6A94D0AF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 w:cs="Noto Sans CJK S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9E1B97-5247-4C17-9DD0-46F37B2FE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7</cp:revision>
  <dcterms:created xsi:type="dcterms:W3CDTF">2013-12-23T23:15:00Z</dcterms:created>
  <dcterms:modified xsi:type="dcterms:W3CDTF">2026-07-09T12:26:00Z</dcterms:modified>
  <cp:category/>
</cp:coreProperties>
</file>