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4FB8" w:rsidRDefault="00493F24">
      <w:pPr>
        <w:spacing w:line="240" w:lineRule="auto"/>
        <w:jc w:val="center"/>
        <w:rPr>
          <w:lang w:eastAsia="zh-CN"/>
        </w:rPr>
      </w:pPr>
      <w:r>
        <w:rPr>
          <w:b/>
          <w:color w:val="1F4E79"/>
          <w:sz w:val="34"/>
          <w:lang w:eastAsia="zh-CN"/>
        </w:rPr>
        <w:t>北师大版四年级上册数学</w:t>
      </w:r>
    </w:p>
    <w:p w:rsidR="004B4FB8" w:rsidRDefault="00493F24">
      <w:pPr>
        <w:spacing w:after="100" w:line="240" w:lineRule="auto"/>
        <w:jc w:val="center"/>
        <w:rPr>
          <w:lang w:eastAsia="zh-CN"/>
        </w:rPr>
      </w:pPr>
      <w:r>
        <w:rPr>
          <w:b/>
          <w:color w:val="1F4E79"/>
          <w:sz w:val="49"/>
          <w:lang w:eastAsia="zh-CN"/>
        </w:rPr>
        <w:t>第七单元《生活中的负数》学习讲义与练习</w:t>
      </w:r>
    </w:p>
    <w:p w:rsidR="004B4FB8" w:rsidRDefault="00493F24">
      <w:pPr>
        <w:spacing w:after="140" w:line="240" w:lineRule="auto"/>
        <w:jc w:val="center"/>
        <w:rPr>
          <w:lang w:eastAsia="zh-CN"/>
        </w:rPr>
      </w:pPr>
      <w:r>
        <w:rPr>
          <w:b/>
          <w:color w:val="404040"/>
          <w:sz w:val="30"/>
          <w:lang w:eastAsia="zh-CN"/>
        </w:rPr>
        <w:t>概念讲解</w:t>
      </w:r>
      <w:r>
        <w:rPr>
          <w:b/>
          <w:color w:val="404040"/>
          <w:sz w:val="30"/>
          <w:lang w:eastAsia="zh-CN"/>
        </w:rPr>
        <w:t xml:space="preserve"> · </w:t>
      </w:r>
      <w:r>
        <w:rPr>
          <w:b/>
          <w:color w:val="404040"/>
          <w:sz w:val="30"/>
          <w:lang w:eastAsia="zh-CN"/>
        </w:rPr>
        <w:t>试题练习</w:t>
      </w:r>
      <w:r>
        <w:rPr>
          <w:b/>
          <w:color w:val="404040"/>
          <w:sz w:val="30"/>
          <w:lang w:eastAsia="zh-CN"/>
        </w:rPr>
        <w:t xml:space="preserve"> · </w:t>
      </w:r>
      <w:r>
        <w:rPr>
          <w:b/>
          <w:color w:val="404040"/>
          <w:sz w:val="30"/>
          <w:lang w:eastAsia="zh-CN"/>
        </w:rPr>
        <w:t>参考答案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4B4FB8">
        <w:trPr>
          <w:jc w:val="center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proofErr w:type="spellStart"/>
            <w:r>
              <w:rPr>
                <w:sz w:val="23"/>
              </w:rPr>
              <w:t>姓名</w:t>
            </w:r>
            <w:proofErr w:type="spellEnd"/>
            <w:r>
              <w:rPr>
                <w:sz w:val="23"/>
              </w:rPr>
              <w:t>：</w:t>
            </w:r>
            <w:r>
              <w:rPr>
                <w:sz w:val="23"/>
              </w:rPr>
              <w:t>__________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proofErr w:type="spellStart"/>
            <w:r>
              <w:rPr>
                <w:sz w:val="23"/>
              </w:rPr>
              <w:t>班级</w:t>
            </w:r>
            <w:proofErr w:type="spellEnd"/>
            <w:r>
              <w:rPr>
                <w:sz w:val="23"/>
              </w:rPr>
              <w:t>：</w:t>
            </w:r>
            <w:r>
              <w:rPr>
                <w:sz w:val="23"/>
              </w:rPr>
              <w:t>__________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proofErr w:type="spellStart"/>
            <w:r>
              <w:rPr>
                <w:sz w:val="23"/>
              </w:rPr>
              <w:t>日期</w:t>
            </w:r>
            <w:proofErr w:type="spellEnd"/>
            <w:r>
              <w:rPr>
                <w:sz w:val="23"/>
              </w:rPr>
              <w:t>：</w:t>
            </w:r>
            <w:r>
              <w:rPr>
                <w:sz w:val="23"/>
              </w:rPr>
              <w:t>__________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proofErr w:type="spellStart"/>
            <w:r>
              <w:rPr>
                <w:sz w:val="23"/>
              </w:rPr>
              <w:t>得分</w:t>
            </w:r>
            <w:proofErr w:type="spellEnd"/>
            <w:r>
              <w:rPr>
                <w:sz w:val="23"/>
              </w:rPr>
              <w:t>：</w:t>
            </w:r>
            <w:r>
              <w:rPr>
                <w:sz w:val="23"/>
              </w:rPr>
              <w:t>__________</w:t>
            </w:r>
          </w:p>
        </w:tc>
      </w:tr>
    </w:tbl>
    <w:p w:rsidR="004B4FB8" w:rsidRDefault="00493F24">
      <w:pPr>
        <w:spacing w:before="80" w:after="80" w:line="269" w:lineRule="auto"/>
        <w:jc w:val="center"/>
        <w:rPr>
          <w:lang w:eastAsia="zh-CN"/>
        </w:rPr>
      </w:pPr>
      <w:r>
        <w:rPr>
          <w:color w:val="666666"/>
          <w:sz w:val="23"/>
          <w:lang w:eastAsia="zh-CN"/>
        </w:rPr>
        <w:t>适用内容：温度、正负数；会读写正负数，理解</w:t>
      </w:r>
      <w:r>
        <w:rPr>
          <w:color w:val="666666"/>
          <w:sz w:val="23"/>
          <w:lang w:eastAsia="zh-CN"/>
        </w:rPr>
        <w:t>0</w:t>
      </w:r>
      <w:r>
        <w:rPr>
          <w:color w:val="666666"/>
          <w:sz w:val="23"/>
          <w:lang w:eastAsia="zh-CN"/>
        </w:rPr>
        <w:t>的作用，会比较简单正负数的大小，并用正负数表示相反意义的量。</w:t>
      </w:r>
    </w:p>
    <w:p w:rsidR="004B4FB8" w:rsidRDefault="00493F24">
      <w:pPr>
        <w:keepNext/>
        <w:spacing w:before="80" w:after="60" w:line="240" w:lineRule="auto"/>
      </w:pPr>
      <w:proofErr w:type="spellStart"/>
      <w:r>
        <w:rPr>
          <w:b/>
          <w:color w:val="2F5597"/>
          <w:sz w:val="29"/>
        </w:rPr>
        <w:t>一、核心概念整理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672"/>
        <w:gridCol w:w="3096"/>
        <w:gridCol w:w="1944"/>
      </w:tblGrid>
      <w:tr w:rsidR="004B4FB8">
        <w:trPr>
          <w:cantSplit/>
          <w:tblHeader/>
          <w:jc w:val="center"/>
        </w:trPr>
        <w:tc>
          <w:tcPr>
            <w:tcW w:w="1944" w:type="dxa"/>
            <w:shd w:val="clear" w:color="auto" w:fill="FCE4D6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sz w:val="21"/>
              </w:rPr>
              <w:t>知识点</w:t>
            </w:r>
            <w:proofErr w:type="spellEnd"/>
          </w:p>
        </w:tc>
        <w:tc>
          <w:tcPr>
            <w:tcW w:w="3672" w:type="dxa"/>
            <w:shd w:val="clear" w:color="auto" w:fill="FCE4D6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sz w:val="21"/>
              </w:rPr>
              <w:t>关键概念</w:t>
            </w:r>
            <w:proofErr w:type="spellEnd"/>
          </w:p>
        </w:tc>
        <w:tc>
          <w:tcPr>
            <w:tcW w:w="3096" w:type="dxa"/>
            <w:shd w:val="clear" w:color="auto" w:fill="FCE4D6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sz w:val="21"/>
              </w:rPr>
              <w:t>容易混淆点</w:t>
            </w:r>
            <w:proofErr w:type="spellEnd"/>
          </w:p>
        </w:tc>
        <w:tc>
          <w:tcPr>
            <w:tcW w:w="1944" w:type="dxa"/>
            <w:shd w:val="clear" w:color="auto" w:fill="FCE4D6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sz w:val="21"/>
              </w:rPr>
              <w:t>记忆提醒</w:t>
            </w:r>
            <w:proofErr w:type="spellEnd"/>
          </w:p>
        </w:tc>
      </w:tr>
      <w:tr w:rsidR="004B4FB8">
        <w:trPr>
          <w:cantSplit/>
          <w:jc w:val="center"/>
        </w:trPr>
        <w:tc>
          <w:tcPr>
            <w:tcW w:w="1944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proofErr w:type="spellStart"/>
            <w:r>
              <w:rPr>
                <w:sz w:val="21"/>
              </w:rPr>
              <w:t>零上与零下温度</w:t>
            </w:r>
            <w:proofErr w:type="spellEnd"/>
          </w:p>
        </w:tc>
        <w:tc>
          <w:tcPr>
            <w:tcW w:w="3672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零上温度可以用正数表示，零下温度用负数表示，</w:t>
            </w:r>
            <w:r>
              <w:rPr>
                <w:sz w:val="21"/>
                <w:lang w:eastAsia="zh-CN"/>
              </w:rPr>
              <w:t>0℃</w:t>
            </w:r>
            <w:r>
              <w:rPr>
                <w:sz w:val="21"/>
                <w:lang w:eastAsia="zh-CN"/>
              </w:rPr>
              <w:t>是分界点。</w:t>
            </w:r>
          </w:p>
        </w:tc>
        <w:tc>
          <w:tcPr>
            <w:tcW w:w="3096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零下</w:t>
            </w:r>
            <w:r>
              <w:rPr>
                <w:sz w:val="21"/>
                <w:lang w:eastAsia="zh-CN"/>
              </w:rPr>
              <w:t>5℃”</w:t>
            </w:r>
            <w:r>
              <w:rPr>
                <w:sz w:val="21"/>
                <w:lang w:eastAsia="zh-CN"/>
              </w:rPr>
              <w:t>写作</w:t>
            </w:r>
            <w:r>
              <w:rPr>
                <w:sz w:val="21"/>
                <w:lang w:eastAsia="zh-CN"/>
              </w:rPr>
              <w:t>-5℃</w:t>
            </w:r>
            <w:r>
              <w:rPr>
                <w:sz w:val="21"/>
                <w:lang w:eastAsia="zh-CN"/>
              </w:rPr>
              <w:t>，不是</w:t>
            </w:r>
            <w:r>
              <w:rPr>
                <w:sz w:val="21"/>
                <w:lang w:eastAsia="zh-CN"/>
              </w:rPr>
              <w:t>5℃</w:t>
            </w:r>
            <w:r>
              <w:rPr>
                <w:sz w:val="21"/>
                <w:lang w:eastAsia="zh-CN"/>
              </w:rPr>
              <w:t>。</w:t>
            </w:r>
          </w:p>
        </w:tc>
        <w:tc>
          <w:tcPr>
            <w:tcW w:w="1944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先看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零上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还是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零下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。</w:t>
            </w:r>
          </w:p>
        </w:tc>
      </w:tr>
      <w:tr w:rsidR="004B4FB8">
        <w:trPr>
          <w:cantSplit/>
          <w:jc w:val="center"/>
        </w:trPr>
        <w:tc>
          <w:tcPr>
            <w:tcW w:w="1944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proofErr w:type="spellStart"/>
            <w:r>
              <w:rPr>
                <w:sz w:val="21"/>
              </w:rPr>
              <w:t>正数与负数</w:t>
            </w:r>
            <w:proofErr w:type="spellEnd"/>
          </w:p>
        </w:tc>
        <w:tc>
          <w:tcPr>
            <w:tcW w:w="3672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像</w:t>
            </w:r>
            <w:r>
              <w:rPr>
                <w:sz w:val="21"/>
                <w:lang w:eastAsia="zh-CN"/>
              </w:rPr>
              <w:t>+6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12</w:t>
            </w:r>
            <w:r>
              <w:rPr>
                <w:sz w:val="21"/>
                <w:lang w:eastAsia="zh-CN"/>
              </w:rPr>
              <w:t>这样的数是正数；像</w:t>
            </w:r>
            <w:r>
              <w:rPr>
                <w:sz w:val="21"/>
                <w:lang w:eastAsia="zh-CN"/>
              </w:rPr>
              <w:t>-3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-20</w:t>
            </w:r>
            <w:r>
              <w:rPr>
                <w:sz w:val="21"/>
                <w:lang w:eastAsia="zh-CN"/>
              </w:rPr>
              <w:t>这样的数是负数。</w:t>
            </w:r>
          </w:p>
        </w:tc>
        <w:tc>
          <w:tcPr>
            <w:tcW w:w="3096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正号可以省略，负号不能省略。</w:t>
            </w:r>
          </w:p>
        </w:tc>
        <w:tc>
          <w:tcPr>
            <w:tcW w:w="1944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正可省</w:t>
            </w:r>
            <w:r>
              <w:rPr>
                <w:sz w:val="21"/>
                <w:lang w:eastAsia="zh-CN"/>
              </w:rPr>
              <w:t>“+”</w:t>
            </w:r>
            <w:r>
              <w:rPr>
                <w:sz w:val="21"/>
                <w:lang w:eastAsia="zh-CN"/>
              </w:rPr>
              <w:t>，负必写</w:t>
            </w:r>
            <w:r>
              <w:rPr>
                <w:sz w:val="21"/>
                <w:lang w:eastAsia="zh-CN"/>
              </w:rPr>
              <w:t>“-”</w:t>
            </w:r>
            <w:r>
              <w:rPr>
                <w:sz w:val="21"/>
                <w:lang w:eastAsia="zh-CN"/>
              </w:rPr>
              <w:t>。</w:t>
            </w:r>
          </w:p>
        </w:tc>
      </w:tr>
      <w:tr w:rsidR="004B4FB8">
        <w:trPr>
          <w:cantSplit/>
          <w:jc w:val="center"/>
        </w:trPr>
        <w:tc>
          <w:tcPr>
            <w:tcW w:w="1944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r>
              <w:rPr>
                <w:sz w:val="21"/>
              </w:rPr>
              <w:t>0</w:t>
            </w:r>
            <w:r>
              <w:rPr>
                <w:sz w:val="21"/>
              </w:rPr>
              <w:t>的意义</w:t>
            </w:r>
          </w:p>
        </w:tc>
        <w:tc>
          <w:tcPr>
            <w:tcW w:w="3672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0</w:t>
            </w:r>
            <w:r>
              <w:rPr>
                <w:sz w:val="21"/>
                <w:lang w:eastAsia="zh-CN"/>
              </w:rPr>
              <w:t>既不是正数，也不是负数，是正数与负数的分界。</w:t>
            </w:r>
          </w:p>
        </w:tc>
        <w:tc>
          <w:tcPr>
            <w:tcW w:w="3096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不能把</w:t>
            </w:r>
            <w:r>
              <w:rPr>
                <w:sz w:val="21"/>
                <w:lang w:eastAsia="zh-CN"/>
              </w:rPr>
              <w:t>0</w:t>
            </w:r>
            <w:r>
              <w:rPr>
                <w:sz w:val="21"/>
                <w:lang w:eastAsia="zh-CN"/>
              </w:rPr>
              <w:t>归入正数或负数。</w:t>
            </w:r>
          </w:p>
        </w:tc>
        <w:tc>
          <w:tcPr>
            <w:tcW w:w="1944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r>
              <w:rPr>
                <w:sz w:val="21"/>
              </w:rPr>
              <w:t>0</w:t>
            </w:r>
            <w:r>
              <w:rPr>
                <w:sz w:val="21"/>
              </w:rPr>
              <w:t>站在中间。</w:t>
            </w:r>
          </w:p>
        </w:tc>
      </w:tr>
      <w:tr w:rsidR="004B4FB8">
        <w:trPr>
          <w:cantSplit/>
          <w:jc w:val="center"/>
        </w:trPr>
        <w:tc>
          <w:tcPr>
            <w:tcW w:w="1944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proofErr w:type="spellStart"/>
            <w:r>
              <w:rPr>
                <w:sz w:val="21"/>
              </w:rPr>
              <w:t>大小比较</w:t>
            </w:r>
            <w:proofErr w:type="spellEnd"/>
          </w:p>
        </w:tc>
        <w:tc>
          <w:tcPr>
            <w:tcW w:w="3672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正数都大于</w:t>
            </w:r>
            <w:r>
              <w:rPr>
                <w:sz w:val="21"/>
                <w:lang w:eastAsia="zh-CN"/>
              </w:rPr>
              <w:t>0</w:t>
            </w:r>
            <w:r>
              <w:rPr>
                <w:sz w:val="21"/>
                <w:lang w:eastAsia="zh-CN"/>
              </w:rPr>
              <w:t>，负数都小于</w:t>
            </w:r>
            <w:r>
              <w:rPr>
                <w:sz w:val="21"/>
                <w:lang w:eastAsia="zh-CN"/>
              </w:rPr>
              <w:t>0</w:t>
            </w:r>
            <w:r>
              <w:rPr>
                <w:sz w:val="21"/>
                <w:lang w:eastAsia="zh-CN"/>
              </w:rPr>
              <w:t>；两个负数比较，越接近</w:t>
            </w:r>
            <w:r>
              <w:rPr>
                <w:sz w:val="21"/>
                <w:lang w:eastAsia="zh-CN"/>
              </w:rPr>
              <w:t>0</w:t>
            </w:r>
            <w:r>
              <w:rPr>
                <w:sz w:val="21"/>
                <w:lang w:eastAsia="zh-CN"/>
              </w:rPr>
              <w:t>的数越大。</w:t>
            </w:r>
          </w:p>
        </w:tc>
        <w:tc>
          <w:tcPr>
            <w:tcW w:w="3096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-3</w:t>
            </w:r>
            <w:r>
              <w:rPr>
                <w:sz w:val="21"/>
                <w:lang w:eastAsia="zh-CN"/>
              </w:rPr>
              <w:t>比</w:t>
            </w:r>
            <w:r>
              <w:rPr>
                <w:sz w:val="21"/>
                <w:lang w:eastAsia="zh-CN"/>
              </w:rPr>
              <w:t>-8</w:t>
            </w:r>
            <w:r>
              <w:rPr>
                <w:sz w:val="21"/>
                <w:lang w:eastAsia="zh-CN"/>
              </w:rPr>
              <w:t>大，不是看数字</w:t>
            </w:r>
            <w:r>
              <w:rPr>
                <w:sz w:val="21"/>
                <w:lang w:eastAsia="zh-CN"/>
              </w:rPr>
              <w:t>3</w:t>
            </w:r>
            <w:r>
              <w:rPr>
                <w:sz w:val="21"/>
                <w:lang w:eastAsia="zh-CN"/>
              </w:rPr>
              <w:t>和</w:t>
            </w:r>
            <w:r>
              <w:rPr>
                <w:sz w:val="21"/>
                <w:lang w:eastAsia="zh-CN"/>
              </w:rPr>
              <w:t>8</w:t>
            </w:r>
            <w:r>
              <w:rPr>
                <w:sz w:val="21"/>
                <w:lang w:eastAsia="zh-CN"/>
              </w:rPr>
              <w:t>谁大。</w:t>
            </w:r>
          </w:p>
        </w:tc>
        <w:tc>
          <w:tcPr>
            <w:tcW w:w="1944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负数比大小，离</w:t>
            </w:r>
            <w:r>
              <w:rPr>
                <w:sz w:val="21"/>
                <w:lang w:eastAsia="zh-CN"/>
              </w:rPr>
              <w:t>0</w:t>
            </w:r>
            <w:r>
              <w:rPr>
                <w:sz w:val="21"/>
                <w:lang w:eastAsia="zh-CN"/>
              </w:rPr>
              <w:t>近的较大。</w:t>
            </w:r>
          </w:p>
        </w:tc>
      </w:tr>
      <w:tr w:rsidR="004B4FB8">
        <w:trPr>
          <w:cantSplit/>
          <w:jc w:val="center"/>
        </w:trPr>
        <w:tc>
          <w:tcPr>
            <w:tcW w:w="1944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proofErr w:type="spellStart"/>
            <w:r>
              <w:rPr>
                <w:sz w:val="21"/>
              </w:rPr>
              <w:t>相反意义的量</w:t>
            </w:r>
            <w:proofErr w:type="spellEnd"/>
          </w:p>
        </w:tc>
        <w:tc>
          <w:tcPr>
            <w:tcW w:w="3672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先规定一种意义为正，另一种相反意义就用负数表示。</w:t>
            </w:r>
          </w:p>
        </w:tc>
        <w:tc>
          <w:tcPr>
            <w:tcW w:w="3096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同一问题中正、负的规定必须统一。</w:t>
            </w:r>
          </w:p>
        </w:tc>
        <w:tc>
          <w:tcPr>
            <w:tcW w:w="1944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先定标准，再写正负。</w:t>
            </w:r>
          </w:p>
        </w:tc>
      </w:tr>
    </w:tbl>
    <w:p w:rsidR="004B4FB8" w:rsidRDefault="004B4FB8">
      <w:pPr>
        <w:spacing w:after="0" w:line="120" w:lineRule="auto"/>
        <w:rPr>
          <w:lang w:eastAsia="zh-CN"/>
        </w:rPr>
      </w:pPr>
    </w:p>
    <w:p w:rsidR="004B4FB8" w:rsidRDefault="00493F24">
      <w:pPr>
        <w:keepNext/>
        <w:spacing w:before="80" w:after="60" w:line="240" w:lineRule="auto"/>
        <w:rPr>
          <w:lang w:eastAsia="zh-CN"/>
        </w:rPr>
      </w:pPr>
      <w:r>
        <w:rPr>
          <w:b/>
          <w:color w:val="2F5597"/>
          <w:sz w:val="29"/>
          <w:lang w:eastAsia="zh-CN"/>
        </w:rPr>
        <w:t>二、认识零上和零下温度</w:t>
      </w:r>
    </w:p>
    <w:p w:rsidR="004B4FB8" w:rsidRDefault="00493F24">
      <w:pPr>
        <w:spacing w:after="60"/>
        <w:rPr>
          <w:lang w:eastAsia="zh-CN"/>
        </w:rPr>
      </w:pPr>
      <w:r>
        <w:rPr>
          <w:lang w:eastAsia="zh-CN"/>
        </w:rPr>
        <w:t>温度常用</w:t>
      </w:r>
      <w:r>
        <w:rPr>
          <w:lang w:eastAsia="zh-CN"/>
        </w:rPr>
        <w:t>“</w:t>
      </w:r>
      <w:r>
        <w:rPr>
          <w:lang w:eastAsia="zh-CN"/>
        </w:rPr>
        <w:t>摄氏度</w:t>
      </w:r>
      <w:r>
        <w:rPr>
          <w:lang w:eastAsia="zh-CN"/>
        </w:rPr>
        <w:t>”</w:t>
      </w:r>
      <w:r>
        <w:rPr>
          <w:lang w:eastAsia="zh-CN"/>
        </w:rPr>
        <w:t>作单位，记作</w:t>
      </w:r>
      <w:r>
        <w:rPr>
          <w:lang w:eastAsia="zh-CN"/>
        </w:rPr>
        <w:t>℃</w:t>
      </w:r>
      <w:r>
        <w:rPr>
          <w:lang w:eastAsia="zh-CN"/>
        </w:rPr>
        <w:t>。</w:t>
      </w:r>
      <w:r>
        <w:rPr>
          <w:lang w:eastAsia="zh-CN"/>
        </w:rPr>
        <w:t>0℃</w:t>
      </w:r>
      <w:r>
        <w:rPr>
          <w:lang w:eastAsia="zh-CN"/>
        </w:rPr>
        <w:t>不是</w:t>
      </w:r>
      <w:r>
        <w:rPr>
          <w:lang w:eastAsia="zh-CN"/>
        </w:rPr>
        <w:t>“</w:t>
      </w:r>
      <w:r>
        <w:rPr>
          <w:lang w:eastAsia="zh-CN"/>
        </w:rPr>
        <w:t>没有温度</w:t>
      </w:r>
      <w:r>
        <w:rPr>
          <w:lang w:eastAsia="zh-CN"/>
        </w:rPr>
        <w:t>”</w:t>
      </w:r>
      <w:r>
        <w:rPr>
          <w:lang w:eastAsia="zh-CN"/>
        </w:rPr>
        <w:t>，而是零上温度和零下温度的分界点。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4320"/>
      </w:tblGrid>
      <w:tr w:rsidR="004B4FB8">
        <w:trPr>
          <w:cantSplit/>
          <w:tblHeader/>
          <w:jc w:val="center"/>
        </w:trPr>
        <w:tc>
          <w:tcPr>
            <w:tcW w:w="3240" w:type="dxa"/>
            <w:shd w:val="clear" w:color="auto" w:fill="DDEBF7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sz w:val="22"/>
              </w:rPr>
              <w:t>实际含义</w:t>
            </w:r>
            <w:proofErr w:type="spellEnd"/>
          </w:p>
        </w:tc>
        <w:tc>
          <w:tcPr>
            <w:tcW w:w="3240" w:type="dxa"/>
            <w:shd w:val="clear" w:color="auto" w:fill="DDEBF7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sz w:val="22"/>
              </w:rPr>
              <w:t>写法</w:t>
            </w:r>
            <w:proofErr w:type="spellEnd"/>
          </w:p>
        </w:tc>
        <w:tc>
          <w:tcPr>
            <w:tcW w:w="4320" w:type="dxa"/>
            <w:shd w:val="clear" w:color="auto" w:fill="DDEBF7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sz w:val="22"/>
              </w:rPr>
              <w:t>常用读法</w:t>
            </w:r>
            <w:proofErr w:type="spellEnd"/>
          </w:p>
        </w:tc>
      </w:tr>
      <w:tr w:rsidR="004B4FB8">
        <w:trPr>
          <w:cantSplit/>
          <w:jc w:val="center"/>
        </w:trPr>
        <w:tc>
          <w:tcPr>
            <w:tcW w:w="3240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r>
              <w:rPr>
                <w:sz w:val="22"/>
              </w:rPr>
              <w:t>零上</w:t>
            </w:r>
            <w:r>
              <w:rPr>
                <w:sz w:val="22"/>
              </w:rPr>
              <w:t>8</w:t>
            </w:r>
            <w:r>
              <w:rPr>
                <w:sz w:val="22"/>
              </w:rPr>
              <w:t>摄氏度</w:t>
            </w:r>
          </w:p>
        </w:tc>
        <w:tc>
          <w:tcPr>
            <w:tcW w:w="3240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r>
              <w:rPr>
                <w:sz w:val="22"/>
              </w:rPr>
              <w:t>+8℃</w:t>
            </w:r>
            <w:r>
              <w:rPr>
                <w:sz w:val="22"/>
              </w:rPr>
              <w:t>（也可写</w:t>
            </w:r>
            <w:r>
              <w:rPr>
                <w:sz w:val="22"/>
              </w:rPr>
              <w:t>8℃</w:t>
            </w:r>
            <w:r>
              <w:rPr>
                <w:sz w:val="22"/>
              </w:rPr>
              <w:t>）</w:t>
            </w:r>
          </w:p>
        </w:tc>
        <w:tc>
          <w:tcPr>
            <w:tcW w:w="4320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  <w:rPr>
                <w:lang w:eastAsia="zh-CN"/>
              </w:rPr>
            </w:pPr>
            <w:r>
              <w:rPr>
                <w:sz w:val="22"/>
                <w:lang w:eastAsia="zh-CN"/>
              </w:rPr>
              <w:t>正八摄氏度或</w:t>
            </w:r>
            <w:proofErr w:type="gramStart"/>
            <w:r>
              <w:rPr>
                <w:sz w:val="22"/>
                <w:lang w:eastAsia="zh-CN"/>
              </w:rPr>
              <w:t>零上八</w:t>
            </w:r>
            <w:proofErr w:type="gramEnd"/>
            <w:r>
              <w:rPr>
                <w:sz w:val="22"/>
                <w:lang w:eastAsia="zh-CN"/>
              </w:rPr>
              <w:t>摄氏度</w:t>
            </w:r>
          </w:p>
        </w:tc>
      </w:tr>
      <w:tr w:rsidR="004B4FB8">
        <w:trPr>
          <w:cantSplit/>
          <w:jc w:val="center"/>
        </w:trPr>
        <w:tc>
          <w:tcPr>
            <w:tcW w:w="3240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r>
              <w:rPr>
                <w:sz w:val="22"/>
              </w:rPr>
              <w:t>零下</w:t>
            </w:r>
            <w:r>
              <w:rPr>
                <w:sz w:val="22"/>
              </w:rPr>
              <w:t>6</w:t>
            </w:r>
            <w:r>
              <w:rPr>
                <w:sz w:val="22"/>
              </w:rPr>
              <w:t>摄氏度</w:t>
            </w:r>
          </w:p>
        </w:tc>
        <w:tc>
          <w:tcPr>
            <w:tcW w:w="3240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r>
              <w:rPr>
                <w:sz w:val="22"/>
              </w:rPr>
              <w:t>-6℃</w:t>
            </w:r>
          </w:p>
        </w:tc>
        <w:tc>
          <w:tcPr>
            <w:tcW w:w="4320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  <w:rPr>
                <w:lang w:eastAsia="zh-CN"/>
              </w:rPr>
            </w:pPr>
            <w:r>
              <w:rPr>
                <w:sz w:val="22"/>
                <w:lang w:eastAsia="zh-CN"/>
              </w:rPr>
              <w:t>负六摄氏度或零下六摄氏度</w:t>
            </w:r>
          </w:p>
        </w:tc>
      </w:tr>
      <w:tr w:rsidR="004B4FB8">
        <w:trPr>
          <w:cantSplit/>
          <w:jc w:val="center"/>
        </w:trPr>
        <w:tc>
          <w:tcPr>
            <w:tcW w:w="3240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proofErr w:type="spellStart"/>
            <w:r>
              <w:rPr>
                <w:sz w:val="22"/>
              </w:rPr>
              <w:t>零摄氏度</w:t>
            </w:r>
            <w:proofErr w:type="spellEnd"/>
          </w:p>
        </w:tc>
        <w:tc>
          <w:tcPr>
            <w:tcW w:w="3240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r>
              <w:rPr>
                <w:sz w:val="22"/>
              </w:rPr>
              <w:t>0℃</w:t>
            </w:r>
          </w:p>
        </w:tc>
        <w:tc>
          <w:tcPr>
            <w:tcW w:w="4320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proofErr w:type="spellStart"/>
            <w:r>
              <w:rPr>
                <w:sz w:val="22"/>
              </w:rPr>
              <w:t>零摄氏度</w:t>
            </w:r>
            <w:proofErr w:type="spellEnd"/>
          </w:p>
        </w:tc>
      </w:tr>
    </w:tbl>
    <w:p w:rsidR="004B4FB8" w:rsidRDefault="004B4FB8">
      <w:pPr>
        <w:spacing w:after="0" w:line="120" w:lineRule="auto"/>
      </w:pPr>
    </w:p>
    <w:p w:rsidR="004B4FB8" w:rsidRDefault="00493F24">
      <w:pPr>
        <w:spacing w:after="60"/>
      </w:pPr>
      <w:r>
        <w:rPr>
          <w:b/>
          <w:color w:val="C00000"/>
          <w:sz w:val="25"/>
        </w:rPr>
        <w:t>例：</w:t>
      </w:r>
      <w:r>
        <w:rPr>
          <w:b/>
          <w:color w:val="C00000"/>
          <w:sz w:val="25"/>
        </w:rPr>
        <w:t>-12℃</w:t>
      </w:r>
      <w:r>
        <w:rPr>
          <w:b/>
          <w:color w:val="C00000"/>
          <w:sz w:val="25"/>
        </w:rPr>
        <w:t>比</w:t>
      </w:r>
      <w:r>
        <w:rPr>
          <w:b/>
          <w:color w:val="C00000"/>
          <w:sz w:val="25"/>
        </w:rPr>
        <w:t>-5℃</w:t>
      </w:r>
      <w:r>
        <w:rPr>
          <w:b/>
          <w:color w:val="C00000"/>
          <w:sz w:val="25"/>
        </w:rPr>
        <w:t>更冷；</w:t>
      </w:r>
      <w:r>
        <w:rPr>
          <w:b/>
          <w:color w:val="C00000"/>
          <w:sz w:val="25"/>
        </w:rPr>
        <w:t>+4℃</w:t>
      </w:r>
      <w:r>
        <w:rPr>
          <w:b/>
          <w:color w:val="C00000"/>
          <w:sz w:val="25"/>
        </w:rPr>
        <w:t>比</w:t>
      </w:r>
      <w:r>
        <w:rPr>
          <w:b/>
          <w:color w:val="C00000"/>
          <w:sz w:val="25"/>
        </w:rPr>
        <w:t>-2℃</w:t>
      </w:r>
      <w:r>
        <w:rPr>
          <w:b/>
          <w:color w:val="C00000"/>
          <w:sz w:val="25"/>
        </w:rPr>
        <w:t>更暖。</w:t>
      </w:r>
    </w:p>
    <w:p w:rsidR="004B4FB8" w:rsidRDefault="00493F24">
      <w:pPr>
        <w:keepNext/>
        <w:spacing w:before="80" w:after="60" w:line="240" w:lineRule="auto"/>
        <w:rPr>
          <w:lang w:eastAsia="zh-CN"/>
        </w:rPr>
      </w:pPr>
      <w:r>
        <w:rPr>
          <w:b/>
          <w:color w:val="2F5597"/>
          <w:sz w:val="29"/>
          <w:lang w:eastAsia="zh-CN"/>
        </w:rPr>
        <w:t>三、认识正数、负数和</w:t>
      </w:r>
      <w:r>
        <w:rPr>
          <w:b/>
          <w:color w:val="2F5597"/>
          <w:sz w:val="29"/>
          <w:lang w:eastAsia="zh-CN"/>
        </w:rPr>
        <w:t>0</w:t>
      </w:r>
    </w:p>
    <w:p w:rsidR="004B4FB8" w:rsidRDefault="00493F24">
      <w:pPr>
        <w:pStyle w:val="a0"/>
        <w:spacing w:after="50"/>
        <w:rPr>
          <w:lang w:eastAsia="zh-CN"/>
        </w:rPr>
      </w:pPr>
      <w:r>
        <w:rPr>
          <w:lang w:eastAsia="zh-CN"/>
        </w:rPr>
        <w:t>带有</w:t>
      </w:r>
      <w:r>
        <w:rPr>
          <w:lang w:eastAsia="zh-CN"/>
        </w:rPr>
        <w:t>“+”</w:t>
      </w:r>
      <w:r>
        <w:rPr>
          <w:lang w:eastAsia="zh-CN"/>
        </w:rPr>
        <w:t>号的数是正数，例如</w:t>
      </w:r>
      <w:r>
        <w:rPr>
          <w:lang w:eastAsia="zh-CN"/>
        </w:rPr>
        <w:t>+5</w:t>
      </w:r>
      <w:r>
        <w:rPr>
          <w:lang w:eastAsia="zh-CN"/>
        </w:rPr>
        <w:t>、</w:t>
      </w:r>
      <w:r>
        <w:rPr>
          <w:lang w:eastAsia="zh-CN"/>
        </w:rPr>
        <w:t>+20</w:t>
      </w:r>
      <w:r>
        <w:rPr>
          <w:lang w:eastAsia="zh-CN"/>
        </w:rPr>
        <w:t>；正号通常可以省略，所以</w:t>
      </w:r>
      <w:r>
        <w:rPr>
          <w:lang w:eastAsia="zh-CN"/>
        </w:rPr>
        <w:t>5</w:t>
      </w:r>
      <w:r>
        <w:rPr>
          <w:lang w:eastAsia="zh-CN"/>
        </w:rPr>
        <w:t>、</w:t>
      </w:r>
      <w:r>
        <w:rPr>
          <w:lang w:eastAsia="zh-CN"/>
        </w:rPr>
        <w:t>20</w:t>
      </w:r>
      <w:r>
        <w:rPr>
          <w:lang w:eastAsia="zh-CN"/>
        </w:rPr>
        <w:t>也是正数。</w:t>
      </w:r>
    </w:p>
    <w:p w:rsidR="004B4FB8" w:rsidRDefault="00493F24">
      <w:pPr>
        <w:pStyle w:val="a0"/>
        <w:spacing w:after="50"/>
        <w:rPr>
          <w:lang w:eastAsia="zh-CN"/>
        </w:rPr>
      </w:pPr>
      <w:r>
        <w:rPr>
          <w:lang w:eastAsia="zh-CN"/>
        </w:rPr>
        <w:t>带有</w:t>
      </w:r>
      <w:r>
        <w:rPr>
          <w:lang w:eastAsia="zh-CN"/>
        </w:rPr>
        <w:t>“-”</w:t>
      </w:r>
      <w:r>
        <w:rPr>
          <w:lang w:eastAsia="zh-CN"/>
        </w:rPr>
        <w:t>号的数是负数，例如</w:t>
      </w:r>
      <w:r>
        <w:rPr>
          <w:lang w:eastAsia="zh-CN"/>
        </w:rPr>
        <w:t>-4</w:t>
      </w:r>
      <w:r>
        <w:rPr>
          <w:lang w:eastAsia="zh-CN"/>
        </w:rPr>
        <w:t>、</w:t>
      </w:r>
      <w:r>
        <w:rPr>
          <w:lang w:eastAsia="zh-CN"/>
        </w:rPr>
        <w:t>-18</w:t>
      </w:r>
      <w:r>
        <w:rPr>
          <w:lang w:eastAsia="zh-CN"/>
        </w:rPr>
        <w:t>；负号表示与正方向相反，不能省略。</w:t>
      </w:r>
    </w:p>
    <w:p w:rsidR="004B4FB8" w:rsidRDefault="00493F24">
      <w:pPr>
        <w:pStyle w:val="a0"/>
        <w:spacing w:after="50"/>
        <w:rPr>
          <w:lang w:eastAsia="zh-CN"/>
        </w:rPr>
      </w:pPr>
      <w:r>
        <w:rPr>
          <w:lang w:eastAsia="zh-CN"/>
        </w:rPr>
        <w:lastRenderedPageBreak/>
        <w:t>0</w:t>
      </w:r>
      <w:r>
        <w:rPr>
          <w:lang w:eastAsia="zh-CN"/>
        </w:rPr>
        <w:t>既不是正数，也不是负数。它常用来表示分界点、起点或规定的标准。</w:t>
      </w:r>
    </w:p>
    <w:p w:rsidR="004B4FB8" w:rsidRDefault="00493F24">
      <w:pPr>
        <w:spacing w:after="60"/>
        <w:rPr>
          <w:lang w:eastAsia="zh-CN"/>
        </w:rPr>
      </w:pPr>
      <w:r>
        <w:rPr>
          <w:b/>
          <w:color w:val="C00000"/>
          <w:sz w:val="25"/>
          <w:lang w:eastAsia="zh-CN"/>
        </w:rPr>
        <w:t>分类示例：在</w:t>
      </w:r>
      <w:r>
        <w:rPr>
          <w:b/>
          <w:color w:val="C00000"/>
          <w:sz w:val="25"/>
          <w:lang w:eastAsia="zh-CN"/>
        </w:rPr>
        <w:t>+7</w:t>
      </w:r>
      <w:r>
        <w:rPr>
          <w:b/>
          <w:color w:val="C00000"/>
          <w:sz w:val="25"/>
          <w:lang w:eastAsia="zh-CN"/>
        </w:rPr>
        <w:t>、</w:t>
      </w:r>
      <w:r>
        <w:rPr>
          <w:b/>
          <w:color w:val="C00000"/>
          <w:sz w:val="25"/>
          <w:lang w:eastAsia="zh-CN"/>
        </w:rPr>
        <w:t>-3</w:t>
      </w:r>
      <w:r>
        <w:rPr>
          <w:b/>
          <w:color w:val="C00000"/>
          <w:sz w:val="25"/>
          <w:lang w:eastAsia="zh-CN"/>
        </w:rPr>
        <w:t>、</w:t>
      </w:r>
      <w:r>
        <w:rPr>
          <w:b/>
          <w:color w:val="C00000"/>
          <w:sz w:val="25"/>
          <w:lang w:eastAsia="zh-CN"/>
        </w:rPr>
        <w:t>0</w:t>
      </w:r>
      <w:r>
        <w:rPr>
          <w:b/>
          <w:color w:val="C00000"/>
          <w:sz w:val="25"/>
          <w:lang w:eastAsia="zh-CN"/>
        </w:rPr>
        <w:t>、</w:t>
      </w:r>
      <w:r>
        <w:rPr>
          <w:b/>
          <w:color w:val="C00000"/>
          <w:sz w:val="25"/>
          <w:lang w:eastAsia="zh-CN"/>
        </w:rPr>
        <w:t>12</w:t>
      </w:r>
      <w:r>
        <w:rPr>
          <w:b/>
          <w:color w:val="C00000"/>
          <w:sz w:val="25"/>
          <w:lang w:eastAsia="zh-CN"/>
        </w:rPr>
        <w:t>、</w:t>
      </w:r>
      <w:r>
        <w:rPr>
          <w:b/>
          <w:color w:val="C00000"/>
          <w:sz w:val="25"/>
          <w:lang w:eastAsia="zh-CN"/>
        </w:rPr>
        <w:t>-15</w:t>
      </w:r>
      <w:r>
        <w:rPr>
          <w:b/>
          <w:color w:val="C00000"/>
          <w:sz w:val="25"/>
          <w:lang w:eastAsia="zh-CN"/>
        </w:rPr>
        <w:t>中，正数是</w:t>
      </w:r>
      <w:r>
        <w:rPr>
          <w:b/>
          <w:color w:val="C00000"/>
          <w:sz w:val="25"/>
          <w:lang w:eastAsia="zh-CN"/>
        </w:rPr>
        <w:t>+7</w:t>
      </w:r>
      <w:r>
        <w:rPr>
          <w:b/>
          <w:color w:val="C00000"/>
          <w:sz w:val="25"/>
          <w:lang w:eastAsia="zh-CN"/>
        </w:rPr>
        <w:t>和</w:t>
      </w:r>
      <w:r>
        <w:rPr>
          <w:b/>
          <w:color w:val="C00000"/>
          <w:sz w:val="25"/>
          <w:lang w:eastAsia="zh-CN"/>
        </w:rPr>
        <w:t>12</w:t>
      </w:r>
      <w:r>
        <w:rPr>
          <w:b/>
          <w:color w:val="C00000"/>
          <w:sz w:val="25"/>
          <w:lang w:eastAsia="zh-CN"/>
        </w:rPr>
        <w:t>，负数是</w:t>
      </w:r>
      <w:r>
        <w:rPr>
          <w:b/>
          <w:color w:val="C00000"/>
          <w:sz w:val="25"/>
          <w:lang w:eastAsia="zh-CN"/>
        </w:rPr>
        <w:t>-3</w:t>
      </w:r>
      <w:r>
        <w:rPr>
          <w:b/>
          <w:color w:val="C00000"/>
          <w:sz w:val="25"/>
          <w:lang w:eastAsia="zh-CN"/>
        </w:rPr>
        <w:t>和</w:t>
      </w:r>
      <w:r>
        <w:rPr>
          <w:b/>
          <w:color w:val="C00000"/>
          <w:sz w:val="25"/>
          <w:lang w:eastAsia="zh-CN"/>
        </w:rPr>
        <w:t>-15</w:t>
      </w:r>
      <w:r>
        <w:rPr>
          <w:b/>
          <w:color w:val="C00000"/>
          <w:sz w:val="25"/>
          <w:lang w:eastAsia="zh-CN"/>
        </w:rPr>
        <w:t>，</w:t>
      </w:r>
      <w:r>
        <w:rPr>
          <w:b/>
          <w:color w:val="C00000"/>
          <w:sz w:val="25"/>
          <w:lang w:eastAsia="zh-CN"/>
        </w:rPr>
        <w:t>0</w:t>
      </w:r>
      <w:r>
        <w:rPr>
          <w:b/>
          <w:color w:val="C00000"/>
          <w:sz w:val="25"/>
          <w:lang w:eastAsia="zh-CN"/>
        </w:rPr>
        <w:t>单独一类。</w:t>
      </w:r>
    </w:p>
    <w:p w:rsidR="004B4FB8" w:rsidRDefault="00493F24">
      <w:pPr>
        <w:keepNext/>
        <w:spacing w:before="80" w:after="60" w:line="240" w:lineRule="auto"/>
        <w:rPr>
          <w:lang w:eastAsia="zh-CN"/>
        </w:rPr>
      </w:pPr>
      <w:r>
        <w:rPr>
          <w:b/>
          <w:color w:val="2F5597"/>
          <w:sz w:val="29"/>
          <w:lang w:eastAsia="zh-CN"/>
        </w:rPr>
        <w:t>四、用正负数表示相反意义的量</w:t>
      </w:r>
    </w:p>
    <w:p w:rsidR="004B4FB8" w:rsidRDefault="00493F24">
      <w:pPr>
        <w:spacing w:after="60"/>
        <w:rPr>
          <w:lang w:eastAsia="zh-CN"/>
        </w:rPr>
      </w:pPr>
      <w:r>
        <w:rPr>
          <w:lang w:eastAsia="zh-CN"/>
        </w:rPr>
        <w:t>生活中常有成对出现、意义相反的量。表示时要先确定标准，再用</w:t>
      </w:r>
      <w:r>
        <w:rPr>
          <w:lang w:eastAsia="zh-CN"/>
        </w:rPr>
        <w:t>“+”</w:t>
      </w:r>
      <w:r>
        <w:rPr>
          <w:lang w:eastAsia="zh-CN"/>
        </w:rPr>
        <w:t>和</w:t>
      </w:r>
      <w:r>
        <w:rPr>
          <w:lang w:eastAsia="zh-CN"/>
        </w:rPr>
        <w:t>“-”</w:t>
      </w:r>
      <w:r>
        <w:rPr>
          <w:lang w:eastAsia="zh-CN"/>
        </w:rPr>
        <w:t>区分两个相反方向。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952"/>
        <w:gridCol w:w="3096"/>
        <w:gridCol w:w="2808"/>
      </w:tblGrid>
      <w:tr w:rsidR="004B4FB8">
        <w:trPr>
          <w:cantSplit/>
          <w:tblHeader/>
          <w:jc w:val="center"/>
        </w:trPr>
        <w:tc>
          <w:tcPr>
            <w:tcW w:w="1800" w:type="dxa"/>
            <w:shd w:val="clear" w:color="auto" w:fill="FCE4D6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sz w:val="21"/>
              </w:rPr>
              <w:t>生活情境</w:t>
            </w:r>
            <w:proofErr w:type="spellEnd"/>
          </w:p>
        </w:tc>
        <w:tc>
          <w:tcPr>
            <w:tcW w:w="2952" w:type="dxa"/>
            <w:shd w:val="clear" w:color="auto" w:fill="FCE4D6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sz w:val="21"/>
              </w:rPr>
              <w:t>规定为正</w:t>
            </w:r>
            <w:proofErr w:type="spellEnd"/>
          </w:p>
        </w:tc>
        <w:tc>
          <w:tcPr>
            <w:tcW w:w="3096" w:type="dxa"/>
            <w:shd w:val="clear" w:color="auto" w:fill="FCE4D6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sz w:val="21"/>
              </w:rPr>
              <w:t>相反情况的表示</w:t>
            </w:r>
            <w:proofErr w:type="spellEnd"/>
          </w:p>
        </w:tc>
        <w:tc>
          <w:tcPr>
            <w:tcW w:w="2808" w:type="dxa"/>
            <w:shd w:val="clear" w:color="auto" w:fill="FCE4D6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sz w:val="21"/>
              </w:rPr>
              <w:t>含义说明</w:t>
            </w:r>
            <w:proofErr w:type="spellEnd"/>
          </w:p>
        </w:tc>
      </w:tr>
      <w:tr w:rsidR="004B4FB8">
        <w:trPr>
          <w:cantSplit/>
          <w:jc w:val="center"/>
        </w:trPr>
        <w:tc>
          <w:tcPr>
            <w:tcW w:w="1800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proofErr w:type="spellStart"/>
            <w:r>
              <w:rPr>
                <w:sz w:val="21"/>
              </w:rPr>
              <w:t>银行收支</w:t>
            </w:r>
            <w:proofErr w:type="spellEnd"/>
          </w:p>
        </w:tc>
        <w:tc>
          <w:tcPr>
            <w:tcW w:w="2952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r>
              <w:rPr>
                <w:sz w:val="21"/>
              </w:rPr>
              <w:t>存入</w:t>
            </w:r>
            <w:r>
              <w:rPr>
                <w:sz w:val="21"/>
              </w:rPr>
              <w:t>500</w:t>
            </w:r>
            <w:r>
              <w:rPr>
                <w:sz w:val="21"/>
              </w:rPr>
              <w:t>元记作</w:t>
            </w:r>
            <w:r>
              <w:rPr>
                <w:sz w:val="21"/>
              </w:rPr>
              <w:t>+500</w:t>
            </w:r>
            <w:r>
              <w:rPr>
                <w:sz w:val="21"/>
              </w:rPr>
              <w:t>元</w:t>
            </w:r>
          </w:p>
        </w:tc>
        <w:tc>
          <w:tcPr>
            <w:tcW w:w="3096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r>
              <w:rPr>
                <w:sz w:val="21"/>
              </w:rPr>
              <w:t>取出</w:t>
            </w:r>
            <w:r>
              <w:rPr>
                <w:sz w:val="21"/>
              </w:rPr>
              <w:t>200</w:t>
            </w:r>
            <w:r>
              <w:rPr>
                <w:sz w:val="21"/>
              </w:rPr>
              <w:t>元记作</w:t>
            </w:r>
            <w:r>
              <w:rPr>
                <w:sz w:val="21"/>
              </w:rPr>
              <w:t>-200</w:t>
            </w:r>
            <w:r>
              <w:rPr>
                <w:sz w:val="21"/>
              </w:rPr>
              <w:t>元</w:t>
            </w:r>
          </w:p>
        </w:tc>
        <w:tc>
          <w:tcPr>
            <w:tcW w:w="2808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r>
              <w:rPr>
                <w:sz w:val="21"/>
              </w:rPr>
              <w:t>“+”</w:t>
            </w:r>
            <w:proofErr w:type="spellStart"/>
            <w:r>
              <w:rPr>
                <w:sz w:val="21"/>
              </w:rPr>
              <w:t>表示存入</w:t>
            </w:r>
            <w:proofErr w:type="spellEnd"/>
            <w:r>
              <w:rPr>
                <w:sz w:val="21"/>
              </w:rPr>
              <w:t>，</w:t>
            </w:r>
            <w:r>
              <w:rPr>
                <w:sz w:val="21"/>
              </w:rPr>
              <w:t>“-”</w:t>
            </w:r>
            <w:proofErr w:type="spellStart"/>
            <w:r>
              <w:rPr>
                <w:sz w:val="21"/>
              </w:rPr>
              <w:t>表示取出</w:t>
            </w:r>
            <w:proofErr w:type="spellEnd"/>
          </w:p>
        </w:tc>
      </w:tr>
      <w:tr w:rsidR="004B4FB8">
        <w:trPr>
          <w:cantSplit/>
          <w:jc w:val="center"/>
        </w:trPr>
        <w:tc>
          <w:tcPr>
            <w:tcW w:w="1800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proofErr w:type="spellStart"/>
            <w:r>
              <w:rPr>
                <w:sz w:val="21"/>
              </w:rPr>
              <w:t>高度变化</w:t>
            </w:r>
            <w:proofErr w:type="spellEnd"/>
          </w:p>
        </w:tc>
        <w:tc>
          <w:tcPr>
            <w:tcW w:w="2952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r>
              <w:rPr>
                <w:sz w:val="21"/>
              </w:rPr>
              <w:t>上升</w:t>
            </w:r>
            <w:r>
              <w:rPr>
                <w:sz w:val="21"/>
              </w:rPr>
              <w:t>6</w:t>
            </w:r>
            <w:r>
              <w:rPr>
                <w:sz w:val="21"/>
              </w:rPr>
              <w:t>米记作</w:t>
            </w:r>
            <w:r>
              <w:rPr>
                <w:sz w:val="21"/>
              </w:rPr>
              <w:t>+6</w:t>
            </w:r>
            <w:r>
              <w:rPr>
                <w:sz w:val="21"/>
              </w:rPr>
              <w:t>米</w:t>
            </w:r>
          </w:p>
        </w:tc>
        <w:tc>
          <w:tcPr>
            <w:tcW w:w="3096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r>
              <w:rPr>
                <w:sz w:val="21"/>
              </w:rPr>
              <w:t>下降</w:t>
            </w:r>
            <w:r>
              <w:rPr>
                <w:sz w:val="21"/>
              </w:rPr>
              <w:t>4</w:t>
            </w:r>
            <w:r>
              <w:rPr>
                <w:sz w:val="21"/>
              </w:rPr>
              <w:t>米记作</w:t>
            </w:r>
            <w:r>
              <w:rPr>
                <w:sz w:val="21"/>
              </w:rPr>
              <w:t>-4</w:t>
            </w:r>
            <w:r>
              <w:rPr>
                <w:sz w:val="21"/>
              </w:rPr>
              <w:t>米</w:t>
            </w:r>
          </w:p>
        </w:tc>
        <w:tc>
          <w:tcPr>
            <w:tcW w:w="2808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proofErr w:type="spellStart"/>
            <w:r>
              <w:rPr>
                <w:sz w:val="21"/>
              </w:rPr>
              <w:t>以原来的位置为标准</w:t>
            </w:r>
            <w:proofErr w:type="spellEnd"/>
          </w:p>
        </w:tc>
      </w:tr>
      <w:tr w:rsidR="004B4FB8">
        <w:trPr>
          <w:cantSplit/>
          <w:jc w:val="center"/>
        </w:trPr>
        <w:tc>
          <w:tcPr>
            <w:tcW w:w="1800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proofErr w:type="spellStart"/>
            <w:r>
              <w:rPr>
                <w:sz w:val="21"/>
              </w:rPr>
              <w:t>海拔高度</w:t>
            </w:r>
            <w:proofErr w:type="spellEnd"/>
          </w:p>
        </w:tc>
        <w:tc>
          <w:tcPr>
            <w:tcW w:w="2952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r>
              <w:rPr>
                <w:sz w:val="21"/>
              </w:rPr>
              <w:t>高于海平面</w:t>
            </w:r>
            <w:r>
              <w:rPr>
                <w:sz w:val="21"/>
              </w:rPr>
              <w:t>120</w:t>
            </w:r>
            <w:r>
              <w:rPr>
                <w:sz w:val="21"/>
              </w:rPr>
              <w:t>米记作</w:t>
            </w:r>
            <w:r>
              <w:rPr>
                <w:sz w:val="21"/>
              </w:rPr>
              <w:t>+120</w:t>
            </w:r>
            <w:r>
              <w:rPr>
                <w:sz w:val="21"/>
              </w:rPr>
              <w:t>米</w:t>
            </w:r>
          </w:p>
        </w:tc>
        <w:tc>
          <w:tcPr>
            <w:tcW w:w="3096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r>
              <w:rPr>
                <w:sz w:val="21"/>
              </w:rPr>
              <w:t>低于海平面</w:t>
            </w:r>
            <w:r>
              <w:rPr>
                <w:sz w:val="21"/>
              </w:rPr>
              <w:t>35</w:t>
            </w:r>
            <w:r>
              <w:rPr>
                <w:sz w:val="21"/>
              </w:rPr>
              <w:t>米记作</w:t>
            </w:r>
            <w:r>
              <w:rPr>
                <w:sz w:val="21"/>
              </w:rPr>
              <w:t>-35</w:t>
            </w:r>
            <w:r>
              <w:rPr>
                <w:sz w:val="21"/>
              </w:rPr>
              <w:t>米</w:t>
            </w:r>
          </w:p>
        </w:tc>
        <w:tc>
          <w:tcPr>
            <w:tcW w:w="2808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r>
              <w:rPr>
                <w:sz w:val="21"/>
              </w:rPr>
              <w:t>以海平面为</w:t>
            </w:r>
            <w:r>
              <w:rPr>
                <w:sz w:val="21"/>
              </w:rPr>
              <w:t>0</w:t>
            </w:r>
            <w:r>
              <w:rPr>
                <w:sz w:val="21"/>
              </w:rPr>
              <w:t>米</w:t>
            </w:r>
          </w:p>
        </w:tc>
      </w:tr>
      <w:tr w:rsidR="004B4FB8">
        <w:trPr>
          <w:cantSplit/>
          <w:jc w:val="center"/>
        </w:trPr>
        <w:tc>
          <w:tcPr>
            <w:tcW w:w="1800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proofErr w:type="spellStart"/>
            <w:r>
              <w:rPr>
                <w:sz w:val="21"/>
              </w:rPr>
              <w:t>经营情况</w:t>
            </w:r>
            <w:proofErr w:type="spellEnd"/>
          </w:p>
        </w:tc>
        <w:tc>
          <w:tcPr>
            <w:tcW w:w="2952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r>
              <w:rPr>
                <w:sz w:val="21"/>
              </w:rPr>
              <w:t>盈利</w:t>
            </w:r>
            <w:r>
              <w:rPr>
                <w:sz w:val="21"/>
              </w:rPr>
              <w:t>800</w:t>
            </w:r>
            <w:r>
              <w:rPr>
                <w:sz w:val="21"/>
              </w:rPr>
              <w:t>元记作</w:t>
            </w:r>
            <w:r>
              <w:rPr>
                <w:sz w:val="21"/>
              </w:rPr>
              <w:t>+800</w:t>
            </w:r>
            <w:r>
              <w:rPr>
                <w:sz w:val="21"/>
              </w:rPr>
              <w:t>元</w:t>
            </w:r>
          </w:p>
        </w:tc>
        <w:tc>
          <w:tcPr>
            <w:tcW w:w="3096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r>
              <w:rPr>
                <w:sz w:val="21"/>
              </w:rPr>
              <w:t>亏损</w:t>
            </w:r>
            <w:r>
              <w:rPr>
                <w:sz w:val="21"/>
              </w:rPr>
              <w:t>300</w:t>
            </w:r>
            <w:r>
              <w:rPr>
                <w:sz w:val="21"/>
              </w:rPr>
              <w:t>元记作</w:t>
            </w:r>
            <w:r>
              <w:rPr>
                <w:sz w:val="21"/>
              </w:rPr>
              <w:t>-300</w:t>
            </w:r>
            <w:r>
              <w:rPr>
                <w:sz w:val="21"/>
              </w:rPr>
              <w:t>元</w:t>
            </w:r>
          </w:p>
        </w:tc>
        <w:tc>
          <w:tcPr>
            <w:tcW w:w="2808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“+”</w:t>
            </w:r>
            <w:r>
              <w:rPr>
                <w:sz w:val="21"/>
                <w:lang w:eastAsia="zh-CN"/>
              </w:rPr>
              <w:t>表示盈利，</w:t>
            </w:r>
            <w:r>
              <w:rPr>
                <w:sz w:val="21"/>
                <w:lang w:eastAsia="zh-CN"/>
              </w:rPr>
              <w:t>“-”</w:t>
            </w:r>
            <w:r>
              <w:rPr>
                <w:sz w:val="21"/>
                <w:lang w:eastAsia="zh-CN"/>
              </w:rPr>
              <w:t>表示亏损</w:t>
            </w:r>
          </w:p>
        </w:tc>
      </w:tr>
    </w:tbl>
    <w:p w:rsidR="004B4FB8" w:rsidRDefault="004B4FB8">
      <w:pPr>
        <w:spacing w:after="0" w:line="120" w:lineRule="auto"/>
        <w:rPr>
          <w:lang w:eastAsia="zh-CN"/>
        </w:rPr>
      </w:pPr>
    </w:p>
    <w:p w:rsidR="004B4FB8" w:rsidRDefault="00493F24">
      <w:pPr>
        <w:spacing w:after="60"/>
        <w:rPr>
          <w:lang w:eastAsia="zh-CN"/>
        </w:rPr>
      </w:pPr>
      <w:r>
        <w:rPr>
          <w:b/>
          <w:color w:val="C00000"/>
          <w:sz w:val="25"/>
          <w:lang w:eastAsia="zh-CN"/>
        </w:rPr>
        <w:t>提醒：正、负的规定可以根据题意确定，但一旦规定，同一道题中必须始终保持一致。</w:t>
      </w:r>
    </w:p>
    <w:p w:rsidR="004B4FB8" w:rsidRDefault="00493F24">
      <w:pPr>
        <w:keepNext/>
        <w:spacing w:before="80" w:after="60" w:line="240" w:lineRule="auto"/>
        <w:rPr>
          <w:lang w:eastAsia="zh-CN"/>
        </w:rPr>
      </w:pPr>
      <w:r>
        <w:rPr>
          <w:b/>
          <w:color w:val="2F5597"/>
          <w:sz w:val="29"/>
          <w:lang w:eastAsia="zh-CN"/>
        </w:rPr>
        <w:t>五、比较正数、</w:t>
      </w:r>
      <w:r>
        <w:rPr>
          <w:b/>
          <w:color w:val="2F5597"/>
          <w:sz w:val="29"/>
          <w:lang w:eastAsia="zh-CN"/>
        </w:rPr>
        <w:t>0</w:t>
      </w:r>
      <w:r>
        <w:rPr>
          <w:b/>
          <w:color w:val="2F5597"/>
          <w:sz w:val="29"/>
          <w:lang w:eastAsia="zh-CN"/>
        </w:rPr>
        <w:t>和负数的大小</w:t>
      </w:r>
    </w:p>
    <w:p w:rsidR="004B4FB8" w:rsidRDefault="00493F24">
      <w:pPr>
        <w:pStyle w:val="a0"/>
        <w:spacing w:after="50"/>
        <w:rPr>
          <w:lang w:eastAsia="zh-CN"/>
        </w:rPr>
      </w:pPr>
      <w:r>
        <w:rPr>
          <w:lang w:eastAsia="zh-CN"/>
        </w:rPr>
        <w:t>所有正数都大于</w:t>
      </w:r>
      <w:r>
        <w:rPr>
          <w:lang w:eastAsia="zh-CN"/>
        </w:rPr>
        <w:t>0</w:t>
      </w:r>
      <w:r>
        <w:rPr>
          <w:lang w:eastAsia="zh-CN"/>
        </w:rPr>
        <w:t>，所有负数都小于</w:t>
      </w:r>
      <w:r>
        <w:rPr>
          <w:lang w:eastAsia="zh-CN"/>
        </w:rPr>
        <w:t>0</w:t>
      </w:r>
      <w:r>
        <w:rPr>
          <w:lang w:eastAsia="zh-CN"/>
        </w:rPr>
        <w:t>，所以：正数＞</w:t>
      </w:r>
      <w:r>
        <w:rPr>
          <w:lang w:eastAsia="zh-CN"/>
        </w:rPr>
        <w:t>0</w:t>
      </w:r>
      <w:r>
        <w:rPr>
          <w:lang w:eastAsia="zh-CN"/>
        </w:rPr>
        <w:t>＞负数。</w:t>
      </w:r>
    </w:p>
    <w:p w:rsidR="004B4FB8" w:rsidRDefault="00493F24">
      <w:pPr>
        <w:pStyle w:val="a0"/>
        <w:spacing w:after="50"/>
        <w:rPr>
          <w:lang w:eastAsia="zh-CN"/>
        </w:rPr>
      </w:pPr>
      <w:r>
        <w:rPr>
          <w:lang w:eastAsia="zh-CN"/>
        </w:rPr>
        <w:t>两个正数比较，数值大的数大，例如</w:t>
      </w:r>
      <w:r>
        <w:rPr>
          <w:lang w:eastAsia="zh-CN"/>
        </w:rPr>
        <w:t>12</w:t>
      </w:r>
      <w:r>
        <w:rPr>
          <w:lang w:eastAsia="zh-CN"/>
        </w:rPr>
        <w:t>＞</w:t>
      </w:r>
      <w:r>
        <w:rPr>
          <w:lang w:eastAsia="zh-CN"/>
        </w:rPr>
        <w:t>7</w:t>
      </w:r>
      <w:r>
        <w:rPr>
          <w:lang w:eastAsia="zh-CN"/>
        </w:rPr>
        <w:t>。</w:t>
      </w:r>
    </w:p>
    <w:p w:rsidR="004B4FB8" w:rsidRDefault="00493F24">
      <w:pPr>
        <w:pStyle w:val="a0"/>
        <w:spacing w:after="50"/>
        <w:rPr>
          <w:lang w:eastAsia="zh-CN"/>
        </w:rPr>
      </w:pPr>
      <w:r>
        <w:rPr>
          <w:lang w:eastAsia="zh-CN"/>
        </w:rPr>
        <w:t>两个负数比较，越接近</w:t>
      </w:r>
      <w:r>
        <w:rPr>
          <w:lang w:eastAsia="zh-CN"/>
        </w:rPr>
        <w:t>0</w:t>
      </w:r>
      <w:r>
        <w:rPr>
          <w:lang w:eastAsia="zh-CN"/>
        </w:rPr>
        <w:t>的数越大，例如</w:t>
      </w:r>
      <w:r>
        <w:rPr>
          <w:lang w:eastAsia="zh-CN"/>
        </w:rPr>
        <w:t>-2</w:t>
      </w:r>
      <w:r>
        <w:rPr>
          <w:lang w:eastAsia="zh-CN"/>
        </w:rPr>
        <w:t>＞</w:t>
      </w:r>
      <w:r>
        <w:rPr>
          <w:lang w:eastAsia="zh-CN"/>
        </w:rPr>
        <w:t>-9</w:t>
      </w:r>
      <w:r>
        <w:rPr>
          <w:lang w:eastAsia="zh-CN"/>
        </w:rPr>
        <w:t>。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4320"/>
        <w:gridCol w:w="3888"/>
      </w:tblGrid>
      <w:tr w:rsidR="004B4FB8">
        <w:trPr>
          <w:cantSplit/>
          <w:tblHeader/>
          <w:jc w:val="center"/>
        </w:trPr>
        <w:tc>
          <w:tcPr>
            <w:tcW w:w="2448" w:type="dxa"/>
            <w:shd w:val="clear" w:color="auto" w:fill="DDEBF7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sz w:val="22"/>
              </w:rPr>
              <w:t>比较类型</w:t>
            </w:r>
            <w:proofErr w:type="spellEnd"/>
          </w:p>
        </w:tc>
        <w:tc>
          <w:tcPr>
            <w:tcW w:w="4320" w:type="dxa"/>
            <w:shd w:val="clear" w:color="auto" w:fill="DDEBF7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sz w:val="22"/>
              </w:rPr>
              <w:t>比较方法</w:t>
            </w:r>
            <w:proofErr w:type="spellEnd"/>
          </w:p>
        </w:tc>
        <w:tc>
          <w:tcPr>
            <w:tcW w:w="3888" w:type="dxa"/>
            <w:shd w:val="clear" w:color="auto" w:fill="DDEBF7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sz w:val="22"/>
              </w:rPr>
              <w:t>示例</w:t>
            </w:r>
            <w:proofErr w:type="spellEnd"/>
          </w:p>
        </w:tc>
      </w:tr>
      <w:tr w:rsidR="004B4FB8">
        <w:trPr>
          <w:cantSplit/>
          <w:jc w:val="center"/>
        </w:trPr>
        <w:tc>
          <w:tcPr>
            <w:tcW w:w="2448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r>
              <w:rPr>
                <w:sz w:val="22"/>
              </w:rPr>
              <w:t>正数与</w:t>
            </w:r>
            <w:r>
              <w:rPr>
                <w:sz w:val="22"/>
              </w:rPr>
              <w:t>0</w:t>
            </w:r>
          </w:p>
        </w:tc>
        <w:tc>
          <w:tcPr>
            <w:tcW w:w="4320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r>
              <w:rPr>
                <w:sz w:val="22"/>
              </w:rPr>
              <w:t>正数大于</w:t>
            </w:r>
            <w:r>
              <w:rPr>
                <w:sz w:val="22"/>
              </w:rPr>
              <w:t>0</w:t>
            </w:r>
          </w:p>
        </w:tc>
        <w:tc>
          <w:tcPr>
            <w:tcW w:w="3888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r>
              <w:rPr>
                <w:sz w:val="22"/>
              </w:rPr>
              <w:t>+6</w:t>
            </w:r>
            <w:r>
              <w:rPr>
                <w:sz w:val="22"/>
              </w:rPr>
              <w:t>＞</w:t>
            </w:r>
            <w:r>
              <w:rPr>
                <w:sz w:val="22"/>
              </w:rPr>
              <w:t>0</w:t>
            </w:r>
          </w:p>
        </w:tc>
      </w:tr>
      <w:tr w:rsidR="004B4FB8">
        <w:trPr>
          <w:cantSplit/>
          <w:jc w:val="center"/>
        </w:trPr>
        <w:tc>
          <w:tcPr>
            <w:tcW w:w="2448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r>
              <w:rPr>
                <w:sz w:val="22"/>
              </w:rPr>
              <w:t>负数与</w:t>
            </w:r>
            <w:r>
              <w:rPr>
                <w:sz w:val="22"/>
              </w:rPr>
              <w:t>0</w:t>
            </w:r>
          </w:p>
        </w:tc>
        <w:tc>
          <w:tcPr>
            <w:tcW w:w="4320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r>
              <w:rPr>
                <w:sz w:val="22"/>
              </w:rPr>
              <w:t>负数小于</w:t>
            </w:r>
            <w:r>
              <w:rPr>
                <w:sz w:val="22"/>
              </w:rPr>
              <w:t>0</w:t>
            </w:r>
          </w:p>
        </w:tc>
        <w:tc>
          <w:tcPr>
            <w:tcW w:w="3888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r>
              <w:rPr>
                <w:sz w:val="22"/>
              </w:rPr>
              <w:t>-4</w:t>
            </w:r>
            <w:r>
              <w:rPr>
                <w:sz w:val="22"/>
              </w:rPr>
              <w:t>＜</w:t>
            </w:r>
            <w:r>
              <w:rPr>
                <w:sz w:val="22"/>
              </w:rPr>
              <w:t>0</w:t>
            </w:r>
          </w:p>
        </w:tc>
      </w:tr>
      <w:tr w:rsidR="004B4FB8">
        <w:trPr>
          <w:cantSplit/>
          <w:jc w:val="center"/>
        </w:trPr>
        <w:tc>
          <w:tcPr>
            <w:tcW w:w="2448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proofErr w:type="spellStart"/>
            <w:r>
              <w:rPr>
                <w:sz w:val="22"/>
              </w:rPr>
              <w:t>正数与负数</w:t>
            </w:r>
            <w:proofErr w:type="spellEnd"/>
          </w:p>
        </w:tc>
        <w:tc>
          <w:tcPr>
            <w:tcW w:w="4320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proofErr w:type="spellStart"/>
            <w:r>
              <w:rPr>
                <w:sz w:val="22"/>
              </w:rPr>
              <w:t>正数一定大于负数</w:t>
            </w:r>
            <w:proofErr w:type="spellEnd"/>
          </w:p>
        </w:tc>
        <w:tc>
          <w:tcPr>
            <w:tcW w:w="3888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r>
              <w:rPr>
                <w:sz w:val="22"/>
              </w:rPr>
              <w:t>+3</w:t>
            </w:r>
            <w:r>
              <w:rPr>
                <w:sz w:val="22"/>
              </w:rPr>
              <w:t>＞</w:t>
            </w:r>
            <w:r>
              <w:rPr>
                <w:sz w:val="22"/>
              </w:rPr>
              <w:t>-10</w:t>
            </w:r>
          </w:p>
        </w:tc>
      </w:tr>
      <w:tr w:rsidR="004B4FB8">
        <w:trPr>
          <w:cantSplit/>
          <w:jc w:val="center"/>
        </w:trPr>
        <w:tc>
          <w:tcPr>
            <w:tcW w:w="2448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proofErr w:type="spellStart"/>
            <w:r>
              <w:rPr>
                <w:sz w:val="22"/>
              </w:rPr>
              <w:t>两个负数</w:t>
            </w:r>
            <w:proofErr w:type="spellEnd"/>
          </w:p>
        </w:tc>
        <w:tc>
          <w:tcPr>
            <w:tcW w:w="4320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r>
              <w:rPr>
                <w:sz w:val="22"/>
              </w:rPr>
              <w:t>越接近</w:t>
            </w:r>
            <w:r>
              <w:rPr>
                <w:sz w:val="22"/>
              </w:rPr>
              <w:t>0</w:t>
            </w:r>
            <w:r>
              <w:rPr>
                <w:sz w:val="22"/>
              </w:rPr>
              <w:t>越大</w:t>
            </w:r>
          </w:p>
        </w:tc>
        <w:tc>
          <w:tcPr>
            <w:tcW w:w="3888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:rsidR="004B4FB8" w:rsidRDefault="00493F24">
            <w:pPr>
              <w:spacing w:after="0" w:line="269" w:lineRule="auto"/>
            </w:pPr>
            <w:r>
              <w:rPr>
                <w:sz w:val="22"/>
              </w:rPr>
              <w:t>-5</w:t>
            </w:r>
            <w:r>
              <w:rPr>
                <w:sz w:val="22"/>
              </w:rPr>
              <w:t>＞</w:t>
            </w:r>
            <w:r>
              <w:rPr>
                <w:sz w:val="22"/>
              </w:rPr>
              <w:t>-8</w:t>
            </w:r>
          </w:p>
        </w:tc>
      </w:tr>
    </w:tbl>
    <w:p w:rsidR="004B4FB8" w:rsidRDefault="004B4FB8">
      <w:pPr>
        <w:spacing w:after="0" w:line="120" w:lineRule="auto"/>
      </w:pPr>
    </w:p>
    <w:p w:rsidR="004B4FB8" w:rsidRDefault="00493F24">
      <w:pPr>
        <w:keepNext/>
        <w:spacing w:before="80" w:after="60" w:line="240" w:lineRule="auto"/>
        <w:rPr>
          <w:lang w:eastAsia="zh-CN"/>
        </w:rPr>
      </w:pPr>
      <w:r>
        <w:rPr>
          <w:b/>
          <w:color w:val="2F5597"/>
          <w:sz w:val="29"/>
          <w:lang w:eastAsia="zh-CN"/>
        </w:rPr>
        <w:t>六、温度变化与简单应用</w:t>
      </w:r>
    </w:p>
    <w:p w:rsidR="004B4FB8" w:rsidRDefault="00493F24">
      <w:pPr>
        <w:spacing w:after="60"/>
        <w:rPr>
          <w:lang w:eastAsia="zh-CN"/>
        </w:rPr>
      </w:pPr>
      <w:r>
        <w:rPr>
          <w:lang w:eastAsia="zh-CN"/>
        </w:rPr>
        <w:t>比较温度时，温度数值越大，说明越暖；温度数值越小，说明越冷。计算温差时，可以分段想：从零下到</w:t>
      </w:r>
      <w:r>
        <w:rPr>
          <w:lang w:eastAsia="zh-CN"/>
        </w:rPr>
        <w:t>0℃</w:t>
      </w:r>
      <w:r>
        <w:rPr>
          <w:lang w:eastAsia="zh-CN"/>
        </w:rPr>
        <w:t>有多少度，再从</w:t>
      </w:r>
      <w:r>
        <w:rPr>
          <w:lang w:eastAsia="zh-CN"/>
        </w:rPr>
        <w:t>0℃</w:t>
      </w:r>
      <w:r>
        <w:rPr>
          <w:lang w:eastAsia="zh-CN"/>
        </w:rPr>
        <w:t>到零上有多少度。</w:t>
      </w:r>
    </w:p>
    <w:p w:rsidR="004B4FB8" w:rsidRDefault="00493F24">
      <w:pPr>
        <w:spacing w:after="50"/>
        <w:rPr>
          <w:lang w:eastAsia="zh-CN"/>
        </w:rPr>
      </w:pPr>
      <w:r>
        <w:rPr>
          <w:b/>
          <w:color w:val="C00000"/>
          <w:sz w:val="25"/>
          <w:lang w:eastAsia="zh-CN"/>
        </w:rPr>
        <w:t>例</w:t>
      </w:r>
      <w:r>
        <w:rPr>
          <w:b/>
          <w:color w:val="C00000"/>
          <w:sz w:val="25"/>
          <w:lang w:eastAsia="zh-CN"/>
        </w:rPr>
        <w:t>1</w:t>
      </w:r>
      <w:r>
        <w:rPr>
          <w:b/>
          <w:color w:val="C00000"/>
          <w:sz w:val="25"/>
          <w:lang w:eastAsia="zh-CN"/>
        </w:rPr>
        <w:t>：早晨</w:t>
      </w:r>
      <w:r>
        <w:rPr>
          <w:b/>
          <w:color w:val="C00000"/>
          <w:sz w:val="25"/>
          <w:lang w:eastAsia="zh-CN"/>
        </w:rPr>
        <w:t>-6℃</w:t>
      </w:r>
      <w:r>
        <w:rPr>
          <w:b/>
          <w:color w:val="C00000"/>
          <w:sz w:val="25"/>
          <w:lang w:eastAsia="zh-CN"/>
        </w:rPr>
        <w:t>，中午</w:t>
      </w:r>
      <w:r>
        <w:rPr>
          <w:b/>
          <w:color w:val="C00000"/>
          <w:sz w:val="25"/>
          <w:lang w:eastAsia="zh-CN"/>
        </w:rPr>
        <w:t>4℃</w:t>
      </w:r>
      <w:r>
        <w:rPr>
          <w:b/>
          <w:color w:val="C00000"/>
          <w:sz w:val="25"/>
          <w:lang w:eastAsia="zh-CN"/>
        </w:rPr>
        <w:t>。从</w:t>
      </w:r>
      <w:r>
        <w:rPr>
          <w:b/>
          <w:color w:val="C00000"/>
          <w:sz w:val="25"/>
          <w:lang w:eastAsia="zh-CN"/>
        </w:rPr>
        <w:t>-6℃</w:t>
      </w:r>
      <w:r>
        <w:rPr>
          <w:b/>
          <w:color w:val="C00000"/>
          <w:sz w:val="25"/>
          <w:lang w:eastAsia="zh-CN"/>
        </w:rPr>
        <w:t>升到</w:t>
      </w:r>
      <w:r>
        <w:rPr>
          <w:b/>
          <w:color w:val="C00000"/>
          <w:sz w:val="25"/>
          <w:lang w:eastAsia="zh-CN"/>
        </w:rPr>
        <w:t>0℃</w:t>
      </w:r>
      <w:r>
        <w:rPr>
          <w:b/>
          <w:color w:val="C00000"/>
          <w:sz w:val="25"/>
          <w:lang w:eastAsia="zh-CN"/>
        </w:rPr>
        <w:t>是</w:t>
      </w:r>
      <w:r>
        <w:rPr>
          <w:b/>
          <w:color w:val="C00000"/>
          <w:sz w:val="25"/>
          <w:lang w:eastAsia="zh-CN"/>
        </w:rPr>
        <w:t>6℃</w:t>
      </w:r>
      <w:r>
        <w:rPr>
          <w:b/>
          <w:color w:val="C00000"/>
          <w:sz w:val="25"/>
          <w:lang w:eastAsia="zh-CN"/>
        </w:rPr>
        <w:t>，再从</w:t>
      </w:r>
      <w:r>
        <w:rPr>
          <w:b/>
          <w:color w:val="C00000"/>
          <w:sz w:val="25"/>
          <w:lang w:eastAsia="zh-CN"/>
        </w:rPr>
        <w:t>0℃</w:t>
      </w:r>
      <w:r>
        <w:rPr>
          <w:b/>
          <w:color w:val="C00000"/>
          <w:sz w:val="25"/>
          <w:lang w:eastAsia="zh-CN"/>
        </w:rPr>
        <w:t>升到</w:t>
      </w:r>
      <w:r>
        <w:rPr>
          <w:b/>
          <w:color w:val="C00000"/>
          <w:sz w:val="25"/>
          <w:lang w:eastAsia="zh-CN"/>
        </w:rPr>
        <w:t>4℃</w:t>
      </w:r>
      <w:r>
        <w:rPr>
          <w:b/>
          <w:color w:val="C00000"/>
          <w:sz w:val="25"/>
          <w:lang w:eastAsia="zh-CN"/>
        </w:rPr>
        <w:t>是</w:t>
      </w:r>
      <w:r>
        <w:rPr>
          <w:b/>
          <w:color w:val="C00000"/>
          <w:sz w:val="25"/>
          <w:lang w:eastAsia="zh-CN"/>
        </w:rPr>
        <w:t>4℃</w:t>
      </w:r>
      <w:r>
        <w:rPr>
          <w:b/>
          <w:color w:val="C00000"/>
          <w:sz w:val="25"/>
          <w:lang w:eastAsia="zh-CN"/>
        </w:rPr>
        <w:t>，一共升高</w:t>
      </w:r>
      <w:r>
        <w:rPr>
          <w:b/>
          <w:color w:val="C00000"/>
          <w:sz w:val="25"/>
          <w:lang w:eastAsia="zh-CN"/>
        </w:rPr>
        <w:t>10℃</w:t>
      </w:r>
      <w:r>
        <w:rPr>
          <w:b/>
          <w:color w:val="C00000"/>
          <w:sz w:val="25"/>
          <w:lang w:eastAsia="zh-CN"/>
        </w:rPr>
        <w:t>。</w:t>
      </w:r>
    </w:p>
    <w:p w:rsidR="004B4FB8" w:rsidRDefault="00493F24">
      <w:pPr>
        <w:spacing w:after="60"/>
      </w:pPr>
      <w:r>
        <w:rPr>
          <w:b/>
          <w:color w:val="C00000"/>
          <w:sz w:val="25"/>
        </w:rPr>
        <w:t>例</w:t>
      </w:r>
      <w:r>
        <w:rPr>
          <w:b/>
          <w:color w:val="C00000"/>
          <w:sz w:val="25"/>
        </w:rPr>
        <w:t>2</w:t>
      </w:r>
      <w:r>
        <w:rPr>
          <w:b/>
          <w:color w:val="C00000"/>
          <w:sz w:val="25"/>
        </w:rPr>
        <w:t>：甲地</w:t>
      </w:r>
      <w:r>
        <w:rPr>
          <w:b/>
          <w:color w:val="C00000"/>
          <w:sz w:val="25"/>
        </w:rPr>
        <w:t>-3℃</w:t>
      </w:r>
      <w:r>
        <w:rPr>
          <w:b/>
          <w:color w:val="C00000"/>
          <w:sz w:val="25"/>
        </w:rPr>
        <w:t>，乙地</w:t>
      </w:r>
      <w:r>
        <w:rPr>
          <w:b/>
          <w:color w:val="C00000"/>
          <w:sz w:val="25"/>
        </w:rPr>
        <w:t>-9℃</w:t>
      </w:r>
      <w:r>
        <w:rPr>
          <w:b/>
          <w:color w:val="C00000"/>
          <w:sz w:val="25"/>
        </w:rPr>
        <w:t>。</w:t>
      </w:r>
      <w:r>
        <w:rPr>
          <w:b/>
          <w:color w:val="C00000"/>
          <w:sz w:val="25"/>
        </w:rPr>
        <w:t>-3℃</w:t>
      </w:r>
      <w:r>
        <w:rPr>
          <w:b/>
          <w:color w:val="C00000"/>
          <w:sz w:val="25"/>
        </w:rPr>
        <w:t>比</w:t>
      </w:r>
      <w:r>
        <w:rPr>
          <w:b/>
          <w:color w:val="C00000"/>
          <w:sz w:val="25"/>
        </w:rPr>
        <w:t>-9℃</w:t>
      </w:r>
      <w:r>
        <w:rPr>
          <w:b/>
          <w:color w:val="C00000"/>
          <w:sz w:val="25"/>
        </w:rPr>
        <w:t>高</w:t>
      </w:r>
      <w:r>
        <w:rPr>
          <w:b/>
          <w:color w:val="C00000"/>
          <w:sz w:val="25"/>
        </w:rPr>
        <w:t>6℃</w:t>
      </w:r>
      <w:r>
        <w:rPr>
          <w:b/>
          <w:color w:val="C00000"/>
          <w:sz w:val="25"/>
        </w:rPr>
        <w:t>，</w:t>
      </w:r>
      <w:proofErr w:type="spellStart"/>
      <w:r>
        <w:rPr>
          <w:b/>
          <w:color w:val="C00000"/>
          <w:sz w:val="25"/>
        </w:rPr>
        <w:t>所以甲地更暖</w:t>
      </w:r>
      <w:proofErr w:type="spellEnd"/>
      <w:r>
        <w:rPr>
          <w:b/>
          <w:color w:val="C00000"/>
          <w:sz w:val="25"/>
        </w:rPr>
        <w:t>。</w:t>
      </w:r>
    </w:p>
    <w:p w:rsidR="004B4FB8" w:rsidRDefault="00493F24">
      <w:pPr>
        <w:keepNext/>
        <w:spacing w:before="80" w:after="60" w:line="240" w:lineRule="auto"/>
      </w:pPr>
      <w:proofErr w:type="spellStart"/>
      <w:r>
        <w:rPr>
          <w:b/>
          <w:color w:val="2F5597"/>
          <w:sz w:val="29"/>
        </w:rPr>
        <w:t>七、易错提醒</w:t>
      </w:r>
      <w:proofErr w:type="spellEnd"/>
    </w:p>
    <w:p w:rsidR="004B4FB8" w:rsidRDefault="00493F24">
      <w:pPr>
        <w:pStyle w:val="a0"/>
        <w:spacing w:after="50"/>
        <w:rPr>
          <w:lang w:eastAsia="zh-CN"/>
        </w:rPr>
      </w:pPr>
      <w:r>
        <w:rPr>
          <w:lang w:eastAsia="zh-CN"/>
        </w:rPr>
        <w:t>把</w:t>
      </w:r>
      <w:r>
        <w:rPr>
          <w:lang w:eastAsia="zh-CN"/>
        </w:rPr>
        <w:t>“</w:t>
      </w:r>
      <w:r>
        <w:rPr>
          <w:lang w:eastAsia="zh-CN"/>
        </w:rPr>
        <w:t>零下</w:t>
      </w:r>
      <w:r>
        <w:rPr>
          <w:lang w:eastAsia="zh-CN"/>
        </w:rPr>
        <w:t>8℃”</w:t>
      </w:r>
      <w:r>
        <w:rPr>
          <w:lang w:eastAsia="zh-CN"/>
        </w:rPr>
        <w:t>写成</w:t>
      </w:r>
      <w:r>
        <w:rPr>
          <w:lang w:eastAsia="zh-CN"/>
        </w:rPr>
        <w:t>8℃</w:t>
      </w:r>
      <w:r>
        <w:rPr>
          <w:lang w:eastAsia="zh-CN"/>
        </w:rPr>
        <w:t>。正确写法是</w:t>
      </w:r>
      <w:r>
        <w:rPr>
          <w:lang w:eastAsia="zh-CN"/>
        </w:rPr>
        <w:t>-8℃</w:t>
      </w:r>
      <w:r>
        <w:rPr>
          <w:lang w:eastAsia="zh-CN"/>
        </w:rPr>
        <w:t>。</w:t>
      </w:r>
    </w:p>
    <w:p w:rsidR="004B4FB8" w:rsidRDefault="00493F24">
      <w:pPr>
        <w:pStyle w:val="a0"/>
        <w:spacing w:after="50"/>
        <w:rPr>
          <w:lang w:eastAsia="zh-CN"/>
        </w:rPr>
      </w:pPr>
      <w:r>
        <w:rPr>
          <w:lang w:eastAsia="zh-CN"/>
        </w:rPr>
        <w:lastRenderedPageBreak/>
        <w:t>认为</w:t>
      </w:r>
      <w:r>
        <w:rPr>
          <w:lang w:eastAsia="zh-CN"/>
        </w:rPr>
        <w:t>0</w:t>
      </w:r>
      <w:r>
        <w:rPr>
          <w:lang w:eastAsia="zh-CN"/>
        </w:rPr>
        <w:t>是正数。正确认识：</w:t>
      </w:r>
      <w:r>
        <w:rPr>
          <w:lang w:eastAsia="zh-CN"/>
        </w:rPr>
        <w:t>0</w:t>
      </w:r>
      <w:r>
        <w:rPr>
          <w:lang w:eastAsia="zh-CN"/>
        </w:rPr>
        <w:t>既不是正数，也不是负数。</w:t>
      </w:r>
    </w:p>
    <w:p w:rsidR="004B4FB8" w:rsidRDefault="00493F24">
      <w:pPr>
        <w:pStyle w:val="a0"/>
        <w:spacing w:after="50"/>
        <w:rPr>
          <w:lang w:eastAsia="zh-CN"/>
        </w:rPr>
      </w:pPr>
      <w:r>
        <w:rPr>
          <w:lang w:eastAsia="zh-CN"/>
        </w:rPr>
        <w:t>比较</w:t>
      </w:r>
      <w:r>
        <w:rPr>
          <w:lang w:eastAsia="zh-CN"/>
        </w:rPr>
        <w:t>-3</w:t>
      </w:r>
      <w:r>
        <w:rPr>
          <w:lang w:eastAsia="zh-CN"/>
        </w:rPr>
        <w:t>和</w:t>
      </w:r>
      <w:r>
        <w:rPr>
          <w:lang w:eastAsia="zh-CN"/>
        </w:rPr>
        <w:t>-8</w:t>
      </w:r>
      <w:r>
        <w:rPr>
          <w:lang w:eastAsia="zh-CN"/>
        </w:rPr>
        <w:t>时只看</w:t>
      </w:r>
      <w:r>
        <w:rPr>
          <w:lang w:eastAsia="zh-CN"/>
        </w:rPr>
        <w:t>3</w:t>
      </w:r>
      <w:r>
        <w:rPr>
          <w:lang w:eastAsia="zh-CN"/>
        </w:rPr>
        <w:t>和</w:t>
      </w:r>
      <w:r>
        <w:rPr>
          <w:lang w:eastAsia="zh-CN"/>
        </w:rPr>
        <w:t>8</w:t>
      </w:r>
      <w:r>
        <w:rPr>
          <w:lang w:eastAsia="zh-CN"/>
        </w:rPr>
        <w:t>。两个负数中，</w:t>
      </w:r>
      <w:r>
        <w:rPr>
          <w:lang w:eastAsia="zh-CN"/>
        </w:rPr>
        <w:t>-3</w:t>
      </w:r>
      <w:r>
        <w:rPr>
          <w:lang w:eastAsia="zh-CN"/>
        </w:rPr>
        <w:t>更接近</w:t>
      </w:r>
      <w:r>
        <w:rPr>
          <w:lang w:eastAsia="zh-CN"/>
        </w:rPr>
        <w:t>0</w:t>
      </w:r>
      <w:r>
        <w:rPr>
          <w:lang w:eastAsia="zh-CN"/>
        </w:rPr>
        <w:t>，所以</w:t>
      </w:r>
      <w:r>
        <w:rPr>
          <w:lang w:eastAsia="zh-CN"/>
        </w:rPr>
        <w:t>-3</w:t>
      </w:r>
      <w:r>
        <w:rPr>
          <w:lang w:eastAsia="zh-CN"/>
        </w:rPr>
        <w:t>＞</w:t>
      </w:r>
      <w:r>
        <w:rPr>
          <w:lang w:eastAsia="zh-CN"/>
        </w:rPr>
        <w:t>-8</w:t>
      </w:r>
      <w:r>
        <w:rPr>
          <w:lang w:eastAsia="zh-CN"/>
        </w:rPr>
        <w:t>。</w:t>
      </w:r>
    </w:p>
    <w:p w:rsidR="004B4FB8" w:rsidRDefault="00493F24">
      <w:pPr>
        <w:pStyle w:val="a0"/>
        <w:spacing w:after="50"/>
        <w:rPr>
          <w:lang w:eastAsia="zh-CN"/>
        </w:rPr>
      </w:pPr>
      <w:r>
        <w:rPr>
          <w:lang w:eastAsia="zh-CN"/>
        </w:rPr>
        <w:t>在同</w:t>
      </w:r>
      <w:proofErr w:type="gramStart"/>
      <w:r>
        <w:rPr>
          <w:lang w:eastAsia="zh-CN"/>
        </w:rPr>
        <w:t>一道题里随意</w:t>
      </w:r>
      <w:proofErr w:type="gramEnd"/>
      <w:r>
        <w:rPr>
          <w:lang w:eastAsia="zh-CN"/>
        </w:rPr>
        <w:t>改变正、负的规定。确定标准后要始终统一。</w:t>
      </w:r>
    </w:p>
    <w:p w:rsidR="004B4FB8" w:rsidRDefault="00493F24">
      <w:pPr>
        <w:pStyle w:val="a0"/>
        <w:spacing w:after="50"/>
      </w:pPr>
      <w:r>
        <w:rPr>
          <w:lang w:eastAsia="zh-CN"/>
        </w:rPr>
        <w:t>计算跨过</w:t>
      </w:r>
      <w:r>
        <w:rPr>
          <w:lang w:eastAsia="zh-CN"/>
        </w:rPr>
        <w:t>0℃</w:t>
      </w:r>
      <w:r>
        <w:rPr>
          <w:lang w:eastAsia="zh-CN"/>
        </w:rPr>
        <w:t>的温差时漏算一段。</w:t>
      </w:r>
      <w:r>
        <w:t>可以先算到</w:t>
      </w:r>
      <w:r>
        <w:t>0℃</w:t>
      </w:r>
      <w:r>
        <w:t>，</w:t>
      </w:r>
      <w:proofErr w:type="spellStart"/>
      <w:r>
        <w:t>再算另一段</w:t>
      </w:r>
      <w:proofErr w:type="spellEnd"/>
      <w:r>
        <w:t>。</w:t>
      </w:r>
    </w:p>
    <w:p w:rsidR="004B4FB8" w:rsidRDefault="00493F24">
      <w:pPr>
        <w:keepNext/>
        <w:spacing w:before="80" w:after="60" w:line="240" w:lineRule="auto"/>
      </w:pPr>
      <w:proofErr w:type="spellStart"/>
      <w:r>
        <w:rPr>
          <w:b/>
          <w:color w:val="2F5597"/>
          <w:sz w:val="29"/>
        </w:rPr>
        <w:t>课堂笔记</w:t>
      </w:r>
      <w:proofErr w:type="spellEnd"/>
    </w:p>
    <w:p w:rsidR="004B4FB8" w:rsidRDefault="00493F24">
      <w:pPr>
        <w:spacing w:after="120" w:line="240" w:lineRule="auto"/>
      </w:pPr>
      <w:r>
        <w:rPr>
          <w:sz w:val="23"/>
        </w:rPr>
        <w:t>_________________________________________________________________</w:t>
      </w:r>
    </w:p>
    <w:p w:rsidR="004B4FB8" w:rsidRDefault="00493F24">
      <w:pPr>
        <w:spacing w:after="120" w:line="240" w:lineRule="auto"/>
      </w:pPr>
      <w:r>
        <w:rPr>
          <w:sz w:val="23"/>
        </w:rPr>
        <w:t>_________________________________________________________________</w:t>
      </w:r>
    </w:p>
    <w:p w:rsidR="004B4FB8" w:rsidRDefault="00493F24">
      <w:pPr>
        <w:spacing w:after="120" w:line="240" w:lineRule="auto"/>
      </w:pPr>
      <w:r>
        <w:rPr>
          <w:sz w:val="23"/>
        </w:rPr>
        <w:t>_________________________________________________________________</w:t>
      </w:r>
    </w:p>
    <w:p w:rsidR="004B4FB8" w:rsidRDefault="00493F24">
      <w:pPr>
        <w:spacing w:after="120" w:line="240" w:lineRule="auto"/>
      </w:pPr>
      <w:r>
        <w:rPr>
          <w:sz w:val="23"/>
        </w:rPr>
        <w:t>_________________________________________________________________</w:t>
      </w:r>
    </w:p>
    <w:p w:rsidR="004B4FB8" w:rsidRDefault="00493F24">
      <w:r>
        <w:br w:type="page"/>
      </w:r>
    </w:p>
    <w:p w:rsidR="004B4FB8" w:rsidRDefault="00493F24">
      <w:pPr>
        <w:keepNext/>
        <w:spacing w:before="140" w:after="60" w:line="240" w:lineRule="auto"/>
      </w:pPr>
      <w:proofErr w:type="spellStart"/>
      <w:r>
        <w:rPr>
          <w:b/>
          <w:color w:val="1F4E79"/>
          <w:sz w:val="32"/>
        </w:rPr>
        <w:lastRenderedPageBreak/>
        <w:t>第二块</w:t>
      </w:r>
      <w:proofErr w:type="spellEnd"/>
      <w:r>
        <w:rPr>
          <w:b/>
          <w:color w:val="1F4E79"/>
          <w:sz w:val="32"/>
        </w:rPr>
        <w:t xml:space="preserve"> </w:t>
      </w:r>
      <w:proofErr w:type="spellStart"/>
      <w:r>
        <w:rPr>
          <w:b/>
          <w:color w:val="1F4E79"/>
          <w:sz w:val="32"/>
        </w:rPr>
        <w:t>试题练习</w:t>
      </w:r>
      <w:proofErr w:type="spellEnd"/>
    </w:p>
    <w:p w:rsidR="004B4FB8" w:rsidRDefault="00493F24">
      <w:pPr>
        <w:spacing w:after="80"/>
        <w:jc w:val="center"/>
        <w:rPr>
          <w:lang w:eastAsia="zh-CN"/>
        </w:rPr>
      </w:pPr>
      <w:r>
        <w:rPr>
          <w:b/>
          <w:color w:val="404040"/>
          <w:sz w:val="25"/>
          <w:lang w:eastAsia="zh-CN"/>
        </w:rPr>
        <w:t>建议时间：</w:t>
      </w:r>
      <w:r>
        <w:rPr>
          <w:b/>
          <w:color w:val="404040"/>
          <w:sz w:val="25"/>
          <w:lang w:eastAsia="zh-CN"/>
        </w:rPr>
        <w:t>45</w:t>
      </w:r>
      <w:r>
        <w:rPr>
          <w:b/>
          <w:color w:val="404040"/>
          <w:sz w:val="25"/>
          <w:lang w:eastAsia="zh-CN"/>
        </w:rPr>
        <w:t>分钟</w:t>
      </w:r>
      <w:r>
        <w:rPr>
          <w:b/>
          <w:color w:val="404040"/>
          <w:sz w:val="25"/>
          <w:lang w:eastAsia="zh-CN"/>
        </w:rPr>
        <w:t xml:space="preserve">    </w:t>
      </w:r>
      <w:r>
        <w:rPr>
          <w:b/>
          <w:color w:val="404040"/>
          <w:sz w:val="25"/>
          <w:lang w:eastAsia="zh-CN"/>
        </w:rPr>
        <w:t>满分：</w:t>
      </w:r>
      <w:r>
        <w:rPr>
          <w:b/>
          <w:color w:val="404040"/>
          <w:sz w:val="25"/>
          <w:lang w:eastAsia="zh-CN"/>
        </w:rPr>
        <w:t>100</w:t>
      </w:r>
      <w:r>
        <w:rPr>
          <w:b/>
          <w:color w:val="404040"/>
          <w:sz w:val="25"/>
          <w:lang w:eastAsia="zh-CN"/>
        </w:rPr>
        <w:t>分</w:t>
      </w:r>
    </w:p>
    <w:p w:rsidR="004B4FB8" w:rsidRDefault="00493F24">
      <w:pPr>
        <w:keepNext/>
        <w:spacing w:before="80" w:after="60" w:line="240" w:lineRule="auto"/>
        <w:rPr>
          <w:lang w:eastAsia="zh-CN"/>
        </w:rPr>
      </w:pPr>
      <w:r>
        <w:rPr>
          <w:b/>
          <w:color w:val="2F5597"/>
          <w:sz w:val="29"/>
          <w:lang w:eastAsia="zh-CN"/>
        </w:rPr>
        <w:t>一、填空题（每空</w:t>
      </w:r>
      <w:r>
        <w:rPr>
          <w:b/>
          <w:color w:val="2F5597"/>
          <w:sz w:val="29"/>
          <w:lang w:eastAsia="zh-CN"/>
        </w:rPr>
        <w:t>1</w:t>
      </w:r>
      <w:r>
        <w:rPr>
          <w:b/>
          <w:color w:val="2F5597"/>
          <w:sz w:val="29"/>
          <w:lang w:eastAsia="zh-CN"/>
        </w:rPr>
        <w:t>分，共</w:t>
      </w:r>
      <w:r>
        <w:rPr>
          <w:b/>
          <w:color w:val="2F5597"/>
          <w:sz w:val="29"/>
          <w:lang w:eastAsia="zh-CN"/>
        </w:rPr>
        <w:t>25</w:t>
      </w:r>
      <w:r>
        <w:rPr>
          <w:b/>
          <w:color w:val="2F5597"/>
          <w:sz w:val="29"/>
          <w:lang w:eastAsia="zh-CN"/>
        </w:rPr>
        <w:t>分）</w:t>
      </w:r>
    </w:p>
    <w:p w:rsidR="004B4FB8" w:rsidRDefault="00493F24">
      <w:pPr>
        <w:spacing w:after="8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零上</w:t>
      </w:r>
      <w:r>
        <w:rPr>
          <w:lang w:eastAsia="zh-CN"/>
        </w:rPr>
        <w:t>12</w:t>
      </w:r>
      <w:r>
        <w:rPr>
          <w:lang w:eastAsia="zh-CN"/>
        </w:rPr>
        <w:t>摄氏</w:t>
      </w:r>
      <w:r>
        <w:rPr>
          <w:lang w:eastAsia="zh-CN"/>
        </w:rPr>
        <w:t>度写作（</w:t>
      </w:r>
      <w:r>
        <w:rPr>
          <w:lang w:eastAsia="zh-CN"/>
        </w:rPr>
        <w:t xml:space="preserve">        </w:t>
      </w:r>
      <w:r>
        <w:rPr>
          <w:lang w:eastAsia="zh-CN"/>
        </w:rPr>
        <w:t>）</w:t>
      </w:r>
      <w:r>
        <w:rPr>
          <w:lang w:eastAsia="zh-CN"/>
        </w:rPr>
        <w:t>℃</w:t>
      </w:r>
      <w:r>
        <w:rPr>
          <w:lang w:eastAsia="zh-CN"/>
        </w:rPr>
        <w:t>，零下</w:t>
      </w:r>
      <w:r>
        <w:rPr>
          <w:lang w:eastAsia="zh-CN"/>
        </w:rPr>
        <w:t>7</w:t>
      </w:r>
      <w:r>
        <w:rPr>
          <w:lang w:eastAsia="zh-CN"/>
        </w:rPr>
        <w:t>摄氏度写作（</w:t>
      </w:r>
      <w:r>
        <w:rPr>
          <w:lang w:eastAsia="zh-CN"/>
        </w:rPr>
        <w:t xml:space="preserve">        </w:t>
      </w:r>
      <w:r>
        <w:rPr>
          <w:lang w:eastAsia="zh-CN"/>
        </w:rPr>
        <w:t>）</w:t>
      </w:r>
      <w:r>
        <w:rPr>
          <w:lang w:eastAsia="zh-CN"/>
        </w:rPr>
        <w:t>℃</w:t>
      </w:r>
      <w:r>
        <w:rPr>
          <w:lang w:eastAsia="zh-CN"/>
        </w:rPr>
        <w:t>。</w:t>
      </w:r>
    </w:p>
    <w:p w:rsidR="004B4FB8" w:rsidRDefault="00493F24">
      <w:pPr>
        <w:spacing w:after="80"/>
        <w:rPr>
          <w:lang w:eastAsia="zh-CN"/>
        </w:rPr>
      </w:pPr>
      <w:r>
        <w:rPr>
          <w:lang w:eastAsia="zh-CN"/>
        </w:rPr>
        <w:t>2. +5℃</w:t>
      </w:r>
      <w:r>
        <w:rPr>
          <w:lang w:eastAsia="zh-CN"/>
        </w:rPr>
        <w:t>读作（</w:t>
      </w:r>
      <w:r>
        <w:rPr>
          <w:lang w:eastAsia="zh-CN"/>
        </w:rPr>
        <w:t xml:space="preserve">              </w:t>
      </w:r>
      <w:r>
        <w:rPr>
          <w:lang w:eastAsia="zh-CN"/>
        </w:rPr>
        <w:t>），</w:t>
      </w:r>
      <w:r>
        <w:rPr>
          <w:lang w:eastAsia="zh-CN"/>
        </w:rPr>
        <w:t>-9℃</w:t>
      </w:r>
      <w:r>
        <w:rPr>
          <w:lang w:eastAsia="zh-CN"/>
        </w:rPr>
        <w:t>读作（</w:t>
      </w:r>
      <w:r>
        <w:rPr>
          <w:lang w:eastAsia="zh-CN"/>
        </w:rPr>
        <w:t xml:space="preserve">              </w:t>
      </w:r>
      <w:r>
        <w:rPr>
          <w:lang w:eastAsia="zh-CN"/>
        </w:rPr>
        <w:t>），</w:t>
      </w:r>
      <w:r>
        <w:rPr>
          <w:lang w:eastAsia="zh-CN"/>
        </w:rPr>
        <w:t>0℃</w:t>
      </w:r>
      <w:r>
        <w:rPr>
          <w:lang w:eastAsia="zh-CN"/>
        </w:rPr>
        <w:t>读作（</w:t>
      </w:r>
      <w:r>
        <w:rPr>
          <w:lang w:eastAsia="zh-CN"/>
        </w:rPr>
        <w:t xml:space="preserve">              </w:t>
      </w:r>
      <w:r>
        <w:rPr>
          <w:lang w:eastAsia="zh-CN"/>
        </w:rPr>
        <w:t>）。</w:t>
      </w:r>
    </w:p>
    <w:p w:rsidR="004B4FB8" w:rsidRDefault="00493F24">
      <w:pPr>
        <w:spacing w:after="80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在</w:t>
      </w:r>
      <w:r>
        <w:rPr>
          <w:lang w:eastAsia="zh-CN"/>
        </w:rPr>
        <w:t>+8</w:t>
      </w:r>
      <w:r>
        <w:rPr>
          <w:lang w:eastAsia="zh-CN"/>
        </w:rPr>
        <w:t>、</w:t>
      </w:r>
      <w:r>
        <w:rPr>
          <w:lang w:eastAsia="zh-CN"/>
        </w:rPr>
        <w:t>-4</w:t>
      </w:r>
      <w:r>
        <w:rPr>
          <w:lang w:eastAsia="zh-CN"/>
        </w:rPr>
        <w:t>、</w:t>
      </w:r>
      <w:r>
        <w:rPr>
          <w:lang w:eastAsia="zh-CN"/>
        </w:rPr>
        <w:t>0</w:t>
      </w:r>
      <w:r>
        <w:rPr>
          <w:lang w:eastAsia="zh-CN"/>
        </w:rPr>
        <w:t>、</w:t>
      </w:r>
      <w:r>
        <w:rPr>
          <w:lang w:eastAsia="zh-CN"/>
        </w:rPr>
        <w:t>12</w:t>
      </w:r>
      <w:r>
        <w:rPr>
          <w:lang w:eastAsia="zh-CN"/>
        </w:rPr>
        <w:t>、</w:t>
      </w:r>
      <w:r>
        <w:rPr>
          <w:lang w:eastAsia="zh-CN"/>
        </w:rPr>
        <w:t>-15</w:t>
      </w:r>
      <w:r>
        <w:rPr>
          <w:lang w:eastAsia="zh-CN"/>
        </w:rPr>
        <w:t>中，正数有（</w:t>
      </w:r>
      <w:r>
        <w:rPr>
          <w:lang w:eastAsia="zh-CN"/>
        </w:rPr>
        <w:t xml:space="preserve">              </w:t>
      </w:r>
      <w:r>
        <w:rPr>
          <w:lang w:eastAsia="zh-CN"/>
        </w:rPr>
        <w:t>），负数有（</w:t>
      </w:r>
      <w:r>
        <w:rPr>
          <w:lang w:eastAsia="zh-CN"/>
        </w:rPr>
        <w:t xml:space="preserve">              </w:t>
      </w:r>
      <w:r>
        <w:rPr>
          <w:lang w:eastAsia="zh-CN"/>
        </w:rPr>
        <w:t>），（</w:t>
      </w:r>
      <w:r>
        <w:rPr>
          <w:lang w:eastAsia="zh-CN"/>
        </w:rPr>
        <w:t xml:space="preserve">        </w:t>
      </w:r>
      <w:r>
        <w:rPr>
          <w:lang w:eastAsia="zh-CN"/>
        </w:rPr>
        <w:t>）既不是正数也不是负数。</w:t>
      </w:r>
    </w:p>
    <w:p w:rsidR="004B4FB8" w:rsidRDefault="00493F24">
      <w:pPr>
        <w:spacing w:after="80"/>
        <w:rPr>
          <w:lang w:eastAsia="zh-CN"/>
        </w:rPr>
      </w:pPr>
      <w:r>
        <w:rPr>
          <w:lang w:eastAsia="zh-CN"/>
        </w:rPr>
        <w:t>4. 0</w:t>
      </w:r>
      <w:r>
        <w:rPr>
          <w:lang w:eastAsia="zh-CN"/>
        </w:rPr>
        <w:t>是正数与负数的（</w:t>
      </w:r>
      <w:r>
        <w:rPr>
          <w:lang w:eastAsia="zh-CN"/>
        </w:rPr>
        <w:t xml:space="preserve">              </w:t>
      </w:r>
      <w:r>
        <w:rPr>
          <w:lang w:eastAsia="zh-CN"/>
        </w:rPr>
        <w:t>），它既不是（</w:t>
      </w:r>
      <w:r>
        <w:rPr>
          <w:lang w:eastAsia="zh-CN"/>
        </w:rPr>
        <w:t xml:space="preserve">        </w:t>
      </w:r>
      <w:r>
        <w:rPr>
          <w:lang w:eastAsia="zh-CN"/>
        </w:rPr>
        <w:t>），也不是（</w:t>
      </w:r>
      <w:r>
        <w:rPr>
          <w:lang w:eastAsia="zh-CN"/>
        </w:rPr>
        <w:t xml:space="preserve">        </w:t>
      </w:r>
      <w:r>
        <w:rPr>
          <w:lang w:eastAsia="zh-CN"/>
        </w:rPr>
        <w:t>）。</w:t>
      </w:r>
    </w:p>
    <w:p w:rsidR="004B4FB8" w:rsidRDefault="00493F24">
      <w:pPr>
        <w:spacing w:after="80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正数前面的</w:t>
      </w:r>
      <w:r>
        <w:rPr>
          <w:lang w:eastAsia="zh-CN"/>
        </w:rPr>
        <w:t>“+”</w:t>
      </w:r>
      <w:r>
        <w:rPr>
          <w:lang w:eastAsia="zh-CN"/>
        </w:rPr>
        <w:t>号可以（</w:t>
      </w:r>
      <w:r>
        <w:rPr>
          <w:lang w:eastAsia="zh-CN"/>
        </w:rPr>
        <w:t xml:space="preserve">        </w:t>
      </w:r>
      <w:r>
        <w:rPr>
          <w:lang w:eastAsia="zh-CN"/>
        </w:rPr>
        <w:t>），负数前面的</w:t>
      </w:r>
      <w:r>
        <w:rPr>
          <w:lang w:eastAsia="zh-CN"/>
        </w:rPr>
        <w:t>“-”</w:t>
      </w:r>
      <w:r>
        <w:rPr>
          <w:lang w:eastAsia="zh-CN"/>
        </w:rPr>
        <w:t>号不能（</w:t>
      </w:r>
      <w:r>
        <w:rPr>
          <w:lang w:eastAsia="zh-CN"/>
        </w:rPr>
        <w:t xml:space="preserve">        </w:t>
      </w:r>
      <w:r>
        <w:rPr>
          <w:lang w:eastAsia="zh-CN"/>
        </w:rPr>
        <w:t>）。</w:t>
      </w:r>
    </w:p>
    <w:p w:rsidR="004B4FB8" w:rsidRDefault="00493F24">
      <w:pPr>
        <w:spacing w:after="80"/>
        <w:rPr>
          <w:lang w:eastAsia="zh-CN"/>
        </w:rPr>
      </w:pPr>
      <w:r>
        <w:rPr>
          <w:lang w:eastAsia="zh-CN"/>
        </w:rPr>
        <w:t>6. -3℃</w:t>
      </w:r>
      <w:r>
        <w:rPr>
          <w:lang w:eastAsia="zh-CN"/>
        </w:rPr>
        <w:t>和</w:t>
      </w:r>
      <w:r>
        <w:rPr>
          <w:lang w:eastAsia="zh-CN"/>
        </w:rPr>
        <w:t>-8℃</w:t>
      </w:r>
      <w:r>
        <w:rPr>
          <w:lang w:eastAsia="zh-CN"/>
        </w:rPr>
        <w:t>相比，（</w:t>
      </w:r>
      <w:r>
        <w:rPr>
          <w:lang w:eastAsia="zh-CN"/>
        </w:rPr>
        <w:t xml:space="preserve">        </w:t>
      </w:r>
      <w:r>
        <w:rPr>
          <w:lang w:eastAsia="zh-CN"/>
        </w:rPr>
        <w:t>）</w:t>
      </w:r>
      <w:r>
        <w:rPr>
          <w:lang w:eastAsia="zh-CN"/>
        </w:rPr>
        <w:t>℃</w:t>
      </w:r>
      <w:r>
        <w:rPr>
          <w:lang w:eastAsia="zh-CN"/>
        </w:rPr>
        <w:t>较高，两地温度相差（</w:t>
      </w:r>
      <w:r>
        <w:rPr>
          <w:lang w:eastAsia="zh-CN"/>
        </w:rPr>
        <w:t xml:space="preserve">        </w:t>
      </w:r>
      <w:r>
        <w:rPr>
          <w:lang w:eastAsia="zh-CN"/>
        </w:rPr>
        <w:t>）</w:t>
      </w:r>
      <w:r>
        <w:rPr>
          <w:lang w:eastAsia="zh-CN"/>
        </w:rPr>
        <w:t>℃</w:t>
      </w:r>
      <w:r>
        <w:rPr>
          <w:lang w:eastAsia="zh-CN"/>
        </w:rPr>
        <w:t>。</w:t>
      </w:r>
    </w:p>
    <w:p w:rsidR="004B4FB8" w:rsidRDefault="00493F24">
      <w:pPr>
        <w:spacing w:after="80"/>
      </w:pPr>
      <w:r>
        <w:t xml:space="preserve">7. </w:t>
      </w:r>
      <w:proofErr w:type="spellStart"/>
      <w:r>
        <w:t>在</w:t>
      </w:r>
      <w:r w:rsidRPr="00B42E58">
        <w:rPr>
          <w:sz w:val="44"/>
          <w:szCs w:val="44"/>
        </w:rPr>
        <w:t>○</w:t>
      </w:r>
      <w:r>
        <w:t>里填</w:t>
      </w:r>
      <w:proofErr w:type="spellEnd"/>
      <w:r>
        <w:t>“</w:t>
      </w:r>
      <w:r>
        <w:t>＞</w:t>
      </w:r>
      <w:r>
        <w:t>”“</w:t>
      </w:r>
      <w:r>
        <w:t>＜</w:t>
      </w:r>
      <w:r>
        <w:t>”</w:t>
      </w:r>
      <w:r>
        <w:t>或</w:t>
      </w:r>
      <w:r>
        <w:t>“</w:t>
      </w:r>
      <w:r>
        <w:t>＝</w:t>
      </w:r>
      <w:r>
        <w:t>”</w:t>
      </w:r>
      <w:r>
        <w:t>：</w:t>
      </w:r>
      <w:r>
        <w:t>+6</w:t>
      </w:r>
      <w:r w:rsidR="00B42E58" w:rsidRPr="00B42E58">
        <w:rPr>
          <w:sz w:val="44"/>
          <w:szCs w:val="44"/>
        </w:rPr>
        <w:t>○</w:t>
      </w:r>
      <w:r>
        <w:t>0</w:t>
      </w:r>
      <w:r>
        <w:t>；</w:t>
      </w:r>
      <w:r>
        <w:t>-2</w:t>
      </w:r>
      <w:r w:rsidR="00B42E58" w:rsidRPr="00B42E58">
        <w:rPr>
          <w:sz w:val="44"/>
          <w:szCs w:val="44"/>
        </w:rPr>
        <w:t>○</w:t>
      </w:r>
      <w:r>
        <w:t>0</w:t>
      </w:r>
      <w:r>
        <w:t>；</w:t>
      </w:r>
      <w:r w:rsidR="00B42E58">
        <w:t>-3</w:t>
      </w:r>
      <w:r w:rsidR="00B42E58" w:rsidRPr="00B42E58">
        <w:rPr>
          <w:sz w:val="44"/>
          <w:szCs w:val="44"/>
        </w:rPr>
        <w:t>○</w:t>
      </w:r>
      <w:r>
        <w:t>-9</w:t>
      </w:r>
      <w:r>
        <w:t>；</w:t>
      </w:r>
      <w:r>
        <w:t>+4</w:t>
      </w:r>
      <w:r w:rsidR="00B42E58" w:rsidRPr="00B42E58">
        <w:rPr>
          <w:sz w:val="44"/>
          <w:szCs w:val="44"/>
        </w:rPr>
        <w:t>○</w:t>
      </w:r>
      <w:r>
        <w:t>-5</w:t>
      </w:r>
      <w:r>
        <w:t>。</w:t>
      </w:r>
      <w:bookmarkStart w:id="0" w:name="_GoBack"/>
      <w:bookmarkEnd w:id="0"/>
    </w:p>
    <w:p w:rsidR="004B4FB8" w:rsidRDefault="00493F24">
      <w:pPr>
        <w:spacing w:after="80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如果存入</w:t>
      </w:r>
      <w:r>
        <w:rPr>
          <w:lang w:eastAsia="zh-CN"/>
        </w:rPr>
        <w:t>500</w:t>
      </w:r>
      <w:r>
        <w:rPr>
          <w:lang w:eastAsia="zh-CN"/>
        </w:rPr>
        <w:t>元记作</w:t>
      </w:r>
      <w:r>
        <w:rPr>
          <w:lang w:eastAsia="zh-CN"/>
        </w:rPr>
        <w:t>+500</w:t>
      </w:r>
      <w:r>
        <w:rPr>
          <w:lang w:eastAsia="zh-CN"/>
        </w:rPr>
        <w:t>元，那么取出</w:t>
      </w:r>
      <w:r>
        <w:rPr>
          <w:lang w:eastAsia="zh-CN"/>
        </w:rPr>
        <w:t>180</w:t>
      </w:r>
      <w:r>
        <w:rPr>
          <w:lang w:eastAsia="zh-CN"/>
        </w:rPr>
        <w:t>元记作（</w:t>
      </w:r>
      <w:r>
        <w:rPr>
          <w:lang w:eastAsia="zh-CN"/>
        </w:rPr>
        <w:t xml:space="preserve">        </w:t>
      </w:r>
      <w:r>
        <w:rPr>
          <w:lang w:eastAsia="zh-CN"/>
        </w:rPr>
        <w:t>）元。</w:t>
      </w:r>
    </w:p>
    <w:p w:rsidR="004B4FB8" w:rsidRDefault="00493F24">
      <w:pPr>
        <w:spacing w:after="80"/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以海平面为</w:t>
      </w:r>
      <w:r>
        <w:rPr>
          <w:lang w:eastAsia="zh-CN"/>
        </w:rPr>
        <w:t>0</w:t>
      </w:r>
      <w:r>
        <w:rPr>
          <w:lang w:eastAsia="zh-CN"/>
        </w:rPr>
        <w:t>米，</w:t>
      </w:r>
      <w:r>
        <w:rPr>
          <w:lang w:eastAsia="zh-CN"/>
        </w:rPr>
        <w:t>+120</w:t>
      </w:r>
      <w:r>
        <w:rPr>
          <w:lang w:eastAsia="zh-CN"/>
        </w:rPr>
        <w:t>米表示（</w:t>
      </w:r>
      <w:r>
        <w:rPr>
          <w:lang w:eastAsia="zh-CN"/>
        </w:rPr>
        <w:t xml:space="preserve">                        </w:t>
      </w:r>
      <w:r>
        <w:rPr>
          <w:lang w:eastAsia="zh-CN"/>
        </w:rPr>
        <w:t>），</w:t>
      </w:r>
      <w:r>
        <w:rPr>
          <w:lang w:eastAsia="zh-CN"/>
        </w:rPr>
        <w:t>-35</w:t>
      </w:r>
      <w:r>
        <w:rPr>
          <w:lang w:eastAsia="zh-CN"/>
        </w:rPr>
        <w:t>米表示（</w:t>
      </w:r>
      <w:r>
        <w:rPr>
          <w:lang w:eastAsia="zh-CN"/>
        </w:rPr>
        <w:t xml:space="preserve">                        </w:t>
      </w:r>
      <w:r>
        <w:rPr>
          <w:lang w:eastAsia="zh-CN"/>
        </w:rPr>
        <w:t>）。</w:t>
      </w:r>
    </w:p>
    <w:p w:rsidR="004B4FB8" w:rsidRDefault="00493F24">
      <w:pPr>
        <w:spacing w:after="80"/>
        <w:rPr>
          <w:lang w:eastAsia="zh-CN"/>
        </w:rPr>
      </w:pPr>
      <w:r>
        <w:rPr>
          <w:lang w:eastAsia="zh-CN"/>
        </w:rPr>
        <w:t xml:space="preserve">10. </w:t>
      </w:r>
      <w:r>
        <w:rPr>
          <w:lang w:eastAsia="zh-CN"/>
        </w:rPr>
        <w:t>早晨气温是</w:t>
      </w:r>
      <w:r>
        <w:rPr>
          <w:lang w:eastAsia="zh-CN"/>
        </w:rPr>
        <w:t>-6℃</w:t>
      </w:r>
      <w:r>
        <w:rPr>
          <w:lang w:eastAsia="zh-CN"/>
        </w:rPr>
        <w:t>，中午气温是</w:t>
      </w:r>
      <w:r>
        <w:rPr>
          <w:lang w:eastAsia="zh-CN"/>
        </w:rPr>
        <w:t>5℃</w:t>
      </w:r>
      <w:r>
        <w:rPr>
          <w:lang w:eastAsia="zh-CN"/>
        </w:rPr>
        <w:t>，中午比早晨升高了（</w:t>
      </w:r>
      <w:r>
        <w:rPr>
          <w:lang w:eastAsia="zh-CN"/>
        </w:rPr>
        <w:t xml:space="preserve">        </w:t>
      </w:r>
      <w:r>
        <w:rPr>
          <w:lang w:eastAsia="zh-CN"/>
        </w:rPr>
        <w:t>）</w:t>
      </w:r>
      <w:r>
        <w:rPr>
          <w:lang w:eastAsia="zh-CN"/>
        </w:rPr>
        <w:t>℃</w:t>
      </w:r>
      <w:r>
        <w:rPr>
          <w:lang w:eastAsia="zh-CN"/>
        </w:rPr>
        <w:t>。</w:t>
      </w:r>
    </w:p>
    <w:p w:rsidR="004B4FB8" w:rsidRDefault="00493F24">
      <w:pPr>
        <w:keepNext/>
        <w:spacing w:before="80" w:after="60" w:line="240" w:lineRule="auto"/>
      </w:pPr>
      <w:r>
        <w:rPr>
          <w:b/>
          <w:color w:val="2F5597"/>
          <w:sz w:val="29"/>
          <w:lang w:eastAsia="zh-CN"/>
        </w:rPr>
        <w:t>二、判断题（对的打</w:t>
      </w:r>
      <w:r>
        <w:rPr>
          <w:b/>
          <w:color w:val="2F5597"/>
          <w:sz w:val="29"/>
          <w:lang w:eastAsia="zh-CN"/>
        </w:rPr>
        <w:t>“√”</w:t>
      </w:r>
      <w:r>
        <w:rPr>
          <w:b/>
          <w:color w:val="2F5597"/>
          <w:sz w:val="29"/>
          <w:lang w:eastAsia="zh-CN"/>
        </w:rPr>
        <w:t>，错的打</w:t>
      </w:r>
      <w:r>
        <w:rPr>
          <w:b/>
          <w:color w:val="2F5597"/>
          <w:sz w:val="29"/>
          <w:lang w:eastAsia="zh-CN"/>
        </w:rPr>
        <w:t>“×”</w:t>
      </w:r>
      <w:r>
        <w:rPr>
          <w:b/>
          <w:color w:val="2F5597"/>
          <w:sz w:val="29"/>
          <w:lang w:eastAsia="zh-CN"/>
        </w:rPr>
        <w:t>。</w:t>
      </w:r>
      <w:r>
        <w:rPr>
          <w:b/>
          <w:color w:val="2F5597"/>
          <w:sz w:val="29"/>
        </w:rPr>
        <w:t>每题</w:t>
      </w:r>
      <w:r>
        <w:rPr>
          <w:b/>
          <w:color w:val="2F5597"/>
          <w:sz w:val="29"/>
        </w:rPr>
        <w:t>2</w:t>
      </w:r>
      <w:r>
        <w:rPr>
          <w:b/>
          <w:color w:val="2F5597"/>
          <w:sz w:val="29"/>
        </w:rPr>
        <w:t>分，共</w:t>
      </w:r>
      <w:r>
        <w:rPr>
          <w:b/>
          <w:color w:val="2F5597"/>
          <w:sz w:val="29"/>
        </w:rPr>
        <w:t>20</w:t>
      </w:r>
      <w:r>
        <w:rPr>
          <w:b/>
          <w:color w:val="2F5597"/>
          <w:sz w:val="29"/>
        </w:rPr>
        <w:t>分）</w:t>
      </w:r>
    </w:p>
    <w:p w:rsidR="004B4FB8" w:rsidRDefault="00493F24">
      <w:pPr>
        <w:spacing w:after="72"/>
        <w:rPr>
          <w:lang w:eastAsia="zh-CN"/>
        </w:rPr>
      </w:pPr>
      <w:r>
        <w:rPr>
          <w:lang w:eastAsia="zh-CN"/>
        </w:rPr>
        <w:t>1. +10</w:t>
      </w:r>
      <w:r>
        <w:rPr>
          <w:lang w:eastAsia="zh-CN"/>
        </w:rPr>
        <w:t>前面的正号可以省略，因此</w:t>
      </w:r>
      <w:r>
        <w:rPr>
          <w:lang w:eastAsia="zh-CN"/>
        </w:rPr>
        <w:t>+10</w:t>
      </w:r>
      <w:r>
        <w:rPr>
          <w:lang w:eastAsia="zh-CN"/>
        </w:rPr>
        <w:t>也可以写成</w:t>
      </w:r>
      <w:r>
        <w:rPr>
          <w:lang w:eastAsia="zh-CN"/>
        </w:rPr>
        <w:t>10</w:t>
      </w:r>
      <w:r>
        <w:rPr>
          <w:lang w:eastAsia="zh-CN"/>
        </w:rPr>
        <w:t>。</w:t>
      </w:r>
      <w:r>
        <w:rPr>
          <w:lang w:eastAsia="zh-CN"/>
        </w:rPr>
        <w:t xml:space="preserve">  </w:t>
      </w:r>
      <w:r>
        <w:rPr>
          <w:lang w:eastAsia="zh-CN"/>
        </w:rPr>
        <w:t>（</w:t>
      </w:r>
      <w:r>
        <w:rPr>
          <w:lang w:eastAsia="zh-CN"/>
        </w:rPr>
        <w:t xml:space="preserve">        </w:t>
      </w:r>
      <w:r>
        <w:rPr>
          <w:lang w:eastAsia="zh-CN"/>
        </w:rPr>
        <w:t>）</w:t>
      </w:r>
    </w:p>
    <w:p w:rsidR="004B4FB8" w:rsidRDefault="00493F24">
      <w:pPr>
        <w:spacing w:after="72"/>
        <w:rPr>
          <w:lang w:eastAsia="zh-CN"/>
        </w:rPr>
      </w:pPr>
      <w:r>
        <w:rPr>
          <w:lang w:eastAsia="zh-CN"/>
        </w:rPr>
        <w:t>2. -5</w:t>
      </w:r>
      <w:r>
        <w:rPr>
          <w:lang w:eastAsia="zh-CN"/>
        </w:rPr>
        <w:t>比</w:t>
      </w:r>
      <w:r>
        <w:rPr>
          <w:lang w:eastAsia="zh-CN"/>
        </w:rPr>
        <w:t>-2</w:t>
      </w:r>
      <w:r>
        <w:rPr>
          <w:lang w:eastAsia="zh-CN"/>
        </w:rPr>
        <w:t>大。</w:t>
      </w:r>
      <w:r>
        <w:rPr>
          <w:lang w:eastAsia="zh-CN"/>
        </w:rPr>
        <w:t xml:space="preserve">  </w:t>
      </w:r>
      <w:r>
        <w:rPr>
          <w:lang w:eastAsia="zh-CN"/>
        </w:rPr>
        <w:t>（</w:t>
      </w:r>
      <w:r>
        <w:rPr>
          <w:lang w:eastAsia="zh-CN"/>
        </w:rPr>
        <w:t xml:space="preserve">        </w:t>
      </w:r>
      <w:r>
        <w:rPr>
          <w:lang w:eastAsia="zh-CN"/>
        </w:rPr>
        <w:t>）</w:t>
      </w:r>
    </w:p>
    <w:p w:rsidR="004B4FB8" w:rsidRDefault="00493F24">
      <w:pPr>
        <w:spacing w:after="72"/>
        <w:rPr>
          <w:lang w:eastAsia="zh-CN"/>
        </w:rPr>
      </w:pPr>
      <w:r>
        <w:rPr>
          <w:lang w:eastAsia="zh-CN"/>
        </w:rPr>
        <w:t>3. 0</w:t>
      </w:r>
      <w:r>
        <w:rPr>
          <w:lang w:eastAsia="zh-CN"/>
        </w:rPr>
        <w:t>是最小的正数。</w:t>
      </w:r>
      <w:r>
        <w:rPr>
          <w:lang w:eastAsia="zh-CN"/>
        </w:rPr>
        <w:t xml:space="preserve">  </w:t>
      </w:r>
      <w:r>
        <w:rPr>
          <w:lang w:eastAsia="zh-CN"/>
        </w:rPr>
        <w:t>（</w:t>
      </w:r>
      <w:r>
        <w:rPr>
          <w:lang w:eastAsia="zh-CN"/>
        </w:rPr>
        <w:t xml:space="preserve">        </w:t>
      </w:r>
      <w:r>
        <w:rPr>
          <w:lang w:eastAsia="zh-CN"/>
        </w:rPr>
        <w:t>）</w:t>
      </w:r>
    </w:p>
    <w:p w:rsidR="004B4FB8" w:rsidRDefault="00493F24">
      <w:pPr>
        <w:spacing w:after="7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零下</w:t>
      </w:r>
      <w:r>
        <w:rPr>
          <w:lang w:eastAsia="zh-CN"/>
        </w:rPr>
        <w:t>3</w:t>
      </w:r>
      <w:r>
        <w:rPr>
          <w:lang w:eastAsia="zh-CN"/>
        </w:rPr>
        <w:t>摄氏度可以写作</w:t>
      </w:r>
      <w:r>
        <w:rPr>
          <w:lang w:eastAsia="zh-CN"/>
        </w:rPr>
        <w:t>-3℃</w:t>
      </w:r>
      <w:r>
        <w:rPr>
          <w:lang w:eastAsia="zh-CN"/>
        </w:rPr>
        <w:t>。</w:t>
      </w:r>
      <w:r>
        <w:rPr>
          <w:lang w:eastAsia="zh-CN"/>
        </w:rPr>
        <w:t xml:space="preserve">  </w:t>
      </w:r>
      <w:r>
        <w:rPr>
          <w:lang w:eastAsia="zh-CN"/>
        </w:rPr>
        <w:t>（</w:t>
      </w:r>
      <w:r>
        <w:rPr>
          <w:lang w:eastAsia="zh-CN"/>
        </w:rPr>
        <w:t xml:space="preserve">        </w:t>
      </w:r>
      <w:r>
        <w:rPr>
          <w:lang w:eastAsia="zh-CN"/>
        </w:rPr>
        <w:t>）</w:t>
      </w:r>
    </w:p>
    <w:p w:rsidR="004B4FB8" w:rsidRDefault="00493F24">
      <w:pPr>
        <w:spacing w:after="72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正数和负数可以用来表示意义相反的两种量。</w:t>
      </w:r>
      <w:r>
        <w:rPr>
          <w:lang w:eastAsia="zh-CN"/>
        </w:rPr>
        <w:t xml:space="preserve">  </w:t>
      </w:r>
      <w:r>
        <w:rPr>
          <w:lang w:eastAsia="zh-CN"/>
        </w:rPr>
        <w:t>（</w:t>
      </w:r>
      <w:r>
        <w:rPr>
          <w:lang w:eastAsia="zh-CN"/>
        </w:rPr>
        <w:t xml:space="preserve">        </w:t>
      </w:r>
      <w:r>
        <w:rPr>
          <w:lang w:eastAsia="zh-CN"/>
        </w:rPr>
        <w:t>）</w:t>
      </w:r>
    </w:p>
    <w:p w:rsidR="004B4FB8" w:rsidRDefault="00493F24">
      <w:pPr>
        <w:spacing w:after="72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以海平面为</w:t>
      </w:r>
      <w:r>
        <w:rPr>
          <w:lang w:eastAsia="zh-CN"/>
        </w:rPr>
        <w:t>0</w:t>
      </w:r>
      <w:r>
        <w:rPr>
          <w:lang w:eastAsia="zh-CN"/>
        </w:rPr>
        <w:t>米，</w:t>
      </w:r>
      <w:r>
        <w:rPr>
          <w:lang w:eastAsia="zh-CN"/>
        </w:rPr>
        <w:t>-20</w:t>
      </w:r>
      <w:r>
        <w:rPr>
          <w:lang w:eastAsia="zh-CN"/>
        </w:rPr>
        <w:t>米表示低于海平面</w:t>
      </w:r>
      <w:r>
        <w:rPr>
          <w:lang w:eastAsia="zh-CN"/>
        </w:rPr>
        <w:t>20</w:t>
      </w:r>
      <w:r>
        <w:rPr>
          <w:lang w:eastAsia="zh-CN"/>
        </w:rPr>
        <w:t>米。</w:t>
      </w:r>
      <w:r>
        <w:rPr>
          <w:lang w:eastAsia="zh-CN"/>
        </w:rPr>
        <w:t xml:space="preserve">  </w:t>
      </w:r>
      <w:r>
        <w:rPr>
          <w:lang w:eastAsia="zh-CN"/>
        </w:rPr>
        <w:t>（</w:t>
      </w:r>
      <w:r>
        <w:rPr>
          <w:lang w:eastAsia="zh-CN"/>
        </w:rPr>
        <w:t xml:space="preserve">   </w:t>
      </w:r>
      <w:r>
        <w:rPr>
          <w:lang w:eastAsia="zh-CN"/>
        </w:rPr>
        <w:t xml:space="preserve">     </w:t>
      </w:r>
      <w:r>
        <w:rPr>
          <w:lang w:eastAsia="zh-CN"/>
        </w:rPr>
        <w:t>）</w:t>
      </w:r>
    </w:p>
    <w:p w:rsidR="004B4FB8" w:rsidRDefault="00493F24">
      <w:pPr>
        <w:spacing w:after="72"/>
        <w:rPr>
          <w:lang w:eastAsia="zh-CN"/>
        </w:rPr>
      </w:pPr>
      <w:r>
        <w:rPr>
          <w:lang w:eastAsia="zh-CN"/>
        </w:rPr>
        <w:t>7. -1℃</w:t>
      </w:r>
      <w:r>
        <w:rPr>
          <w:lang w:eastAsia="zh-CN"/>
        </w:rPr>
        <w:t>比</w:t>
      </w:r>
      <w:r>
        <w:rPr>
          <w:lang w:eastAsia="zh-CN"/>
        </w:rPr>
        <w:t>2℃</w:t>
      </w:r>
      <w:r>
        <w:rPr>
          <w:lang w:eastAsia="zh-CN"/>
        </w:rPr>
        <w:t>暖。</w:t>
      </w:r>
      <w:r>
        <w:rPr>
          <w:lang w:eastAsia="zh-CN"/>
        </w:rPr>
        <w:t xml:space="preserve">  </w:t>
      </w:r>
      <w:r>
        <w:rPr>
          <w:lang w:eastAsia="zh-CN"/>
        </w:rPr>
        <w:t>（</w:t>
      </w:r>
      <w:r>
        <w:rPr>
          <w:lang w:eastAsia="zh-CN"/>
        </w:rPr>
        <w:t xml:space="preserve">        </w:t>
      </w:r>
      <w:r>
        <w:rPr>
          <w:lang w:eastAsia="zh-CN"/>
        </w:rPr>
        <w:t>）</w:t>
      </w:r>
    </w:p>
    <w:p w:rsidR="004B4FB8" w:rsidRDefault="00493F24">
      <w:pPr>
        <w:spacing w:after="72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如果规定存入为正，那么取出就应记为负。</w:t>
      </w:r>
      <w:r>
        <w:rPr>
          <w:lang w:eastAsia="zh-CN"/>
        </w:rPr>
        <w:t xml:space="preserve">  </w:t>
      </w:r>
      <w:r>
        <w:rPr>
          <w:lang w:eastAsia="zh-CN"/>
        </w:rPr>
        <w:t>（</w:t>
      </w:r>
      <w:r>
        <w:rPr>
          <w:lang w:eastAsia="zh-CN"/>
        </w:rPr>
        <w:t xml:space="preserve">        </w:t>
      </w:r>
      <w:r>
        <w:rPr>
          <w:lang w:eastAsia="zh-CN"/>
        </w:rPr>
        <w:t>）</w:t>
      </w:r>
    </w:p>
    <w:p w:rsidR="004B4FB8" w:rsidRDefault="00493F24">
      <w:pPr>
        <w:spacing w:after="72"/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负数前面的负号可以省略。</w:t>
      </w:r>
      <w:r>
        <w:rPr>
          <w:lang w:eastAsia="zh-CN"/>
        </w:rPr>
        <w:t xml:space="preserve">  </w:t>
      </w:r>
      <w:r>
        <w:rPr>
          <w:lang w:eastAsia="zh-CN"/>
        </w:rPr>
        <w:t>（</w:t>
      </w:r>
      <w:r>
        <w:rPr>
          <w:lang w:eastAsia="zh-CN"/>
        </w:rPr>
        <w:t xml:space="preserve">        </w:t>
      </w:r>
      <w:r>
        <w:rPr>
          <w:lang w:eastAsia="zh-CN"/>
        </w:rPr>
        <w:t>）</w:t>
      </w:r>
    </w:p>
    <w:p w:rsidR="004B4FB8" w:rsidRDefault="00493F24">
      <w:pPr>
        <w:spacing w:after="72"/>
        <w:rPr>
          <w:lang w:eastAsia="zh-CN"/>
        </w:rPr>
      </w:pPr>
      <w:r>
        <w:rPr>
          <w:lang w:eastAsia="zh-CN"/>
        </w:rPr>
        <w:t>10. -7</w:t>
      </w:r>
      <w:r>
        <w:rPr>
          <w:lang w:eastAsia="zh-CN"/>
        </w:rPr>
        <w:t>＜</w:t>
      </w:r>
      <w:r>
        <w:rPr>
          <w:lang w:eastAsia="zh-CN"/>
        </w:rPr>
        <w:t>0</w:t>
      </w:r>
      <w:r>
        <w:rPr>
          <w:lang w:eastAsia="zh-CN"/>
        </w:rPr>
        <w:t>＜</w:t>
      </w:r>
      <w:r>
        <w:rPr>
          <w:lang w:eastAsia="zh-CN"/>
        </w:rPr>
        <w:t>+3</w:t>
      </w:r>
      <w:r>
        <w:rPr>
          <w:lang w:eastAsia="zh-CN"/>
        </w:rPr>
        <w:t>。</w:t>
      </w:r>
      <w:r>
        <w:rPr>
          <w:lang w:eastAsia="zh-CN"/>
        </w:rPr>
        <w:t xml:space="preserve">  </w:t>
      </w:r>
      <w:r>
        <w:rPr>
          <w:lang w:eastAsia="zh-CN"/>
        </w:rPr>
        <w:t>（</w:t>
      </w:r>
      <w:r>
        <w:rPr>
          <w:lang w:eastAsia="zh-CN"/>
        </w:rPr>
        <w:t xml:space="preserve">        </w:t>
      </w:r>
      <w:r>
        <w:rPr>
          <w:lang w:eastAsia="zh-CN"/>
        </w:rPr>
        <w:t>）</w:t>
      </w:r>
    </w:p>
    <w:p w:rsidR="004B4FB8" w:rsidRDefault="00493F24">
      <w:pPr>
        <w:keepNext/>
        <w:spacing w:before="80" w:after="60" w:line="240" w:lineRule="auto"/>
      </w:pPr>
      <w:r>
        <w:rPr>
          <w:b/>
          <w:color w:val="2F5597"/>
          <w:sz w:val="29"/>
          <w:lang w:eastAsia="zh-CN"/>
        </w:rPr>
        <w:t>三、选择题（把正确答案的序号填在括号里。</w:t>
      </w:r>
      <w:r>
        <w:rPr>
          <w:b/>
          <w:color w:val="2F5597"/>
          <w:sz w:val="29"/>
        </w:rPr>
        <w:t>每题</w:t>
      </w:r>
      <w:r>
        <w:rPr>
          <w:b/>
          <w:color w:val="2F5597"/>
          <w:sz w:val="29"/>
        </w:rPr>
        <w:t>3</w:t>
      </w:r>
      <w:r>
        <w:rPr>
          <w:b/>
          <w:color w:val="2F5597"/>
          <w:sz w:val="29"/>
        </w:rPr>
        <w:t>分，共</w:t>
      </w:r>
      <w:r>
        <w:rPr>
          <w:b/>
          <w:color w:val="2F5597"/>
          <w:sz w:val="29"/>
        </w:rPr>
        <w:t>30</w:t>
      </w:r>
      <w:r>
        <w:rPr>
          <w:b/>
          <w:color w:val="2F5597"/>
          <w:sz w:val="29"/>
        </w:rPr>
        <w:t>分）</w:t>
      </w:r>
    </w:p>
    <w:p w:rsidR="004B4FB8" w:rsidRDefault="00493F24">
      <w:pPr>
        <w:spacing w:after="90"/>
        <w:rPr>
          <w:lang w:eastAsia="zh-CN"/>
        </w:rPr>
      </w:pPr>
      <w:r>
        <w:rPr>
          <w:lang w:eastAsia="zh-CN"/>
        </w:rPr>
        <w:t>1. -8℃</w:t>
      </w:r>
      <w:r>
        <w:rPr>
          <w:lang w:eastAsia="zh-CN"/>
        </w:rPr>
        <w:t>读作（</w:t>
      </w:r>
      <w:r>
        <w:rPr>
          <w:lang w:eastAsia="zh-CN"/>
        </w:rPr>
        <w:t xml:space="preserve">        </w:t>
      </w:r>
      <w:r>
        <w:rPr>
          <w:lang w:eastAsia="zh-CN"/>
        </w:rPr>
        <w:t>）。</w:t>
      </w:r>
      <w:r>
        <w:rPr>
          <w:sz w:val="23"/>
          <w:lang w:eastAsia="zh-CN"/>
        </w:rPr>
        <w:br/>
        <w:t xml:space="preserve">   A. </w:t>
      </w:r>
      <w:r>
        <w:rPr>
          <w:sz w:val="23"/>
          <w:lang w:eastAsia="zh-CN"/>
        </w:rPr>
        <w:t>正八摄氏度</w:t>
      </w:r>
      <w:r>
        <w:rPr>
          <w:sz w:val="23"/>
          <w:lang w:eastAsia="zh-CN"/>
        </w:rPr>
        <w:t xml:space="preserve">    B. </w:t>
      </w:r>
      <w:r>
        <w:rPr>
          <w:sz w:val="23"/>
          <w:lang w:eastAsia="zh-CN"/>
        </w:rPr>
        <w:t>负八摄氏度</w:t>
      </w:r>
      <w:r>
        <w:rPr>
          <w:sz w:val="23"/>
          <w:lang w:eastAsia="zh-CN"/>
        </w:rPr>
        <w:t xml:space="preserve">    C. </w:t>
      </w:r>
      <w:r>
        <w:rPr>
          <w:sz w:val="23"/>
          <w:lang w:eastAsia="zh-CN"/>
        </w:rPr>
        <w:t>八摄氏度</w:t>
      </w:r>
      <w:r>
        <w:rPr>
          <w:sz w:val="23"/>
          <w:lang w:eastAsia="zh-CN"/>
        </w:rPr>
        <w:t xml:space="preserve">    D. </w:t>
      </w:r>
      <w:r>
        <w:rPr>
          <w:sz w:val="23"/>
          <w:lang w:eastAsia="zh-CN"/>
        </w:rPr>
        <w:t>零摄氏度</w:t>
      </w:r>
    </w:p>
    <w:p w:rsidR="004B4FB8" w:rsidRDefault="00493F24">
      <w:pPr>
        <w:spacing w:after="90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下面温度最高的是（</w:t>
      </w:r>
      <w:r>
        <w:rPr>
          <w:lang w:eastAsia="zh-CN"/>
        </w:rPr>
        <w:t xml:space="preserve">        </w:t>
      </w:r>
      <w:r>
        <w:rPr>
          <w:lang w:eastAsia="zh-CN"/>
        </w:rPr>
        <w:t>）。</w:t>
      </w:r>
      <w:r>
        <w:rPr>
          <w:sz w:val="23"/>
          <w:lang w:eastAsia="zh-CN"/>
        </w:rPr>
        <w:br/>
      </w:r>
      <w:r>
        <w:rPr>
          <w:sz w:val="23"/>
          <w:lang w:eastAsia="zh-CN"/>
        </w:rPr>
        <w:t xml:space="preserve">   A. -3℃    B. 0℃    C. 5℃    D. -10℃</w:t>
      </w:r>
    </w:p>
    <w:p w:rsidR="004B4FB8" w:rsidRDefault="00493F24">
      <w:pPr>
        <w:spacing w:after="90"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lang w:eastAsia="zh-CN"/>
        </w:rPr>
        <w:t>下面温度最低的是（</w:t>
      </w:r>
      <w:r>
        <w:rPr>
          <w:lang w:eastAsia="zh-CN"/>
        </w:rPr>
        <w:t xml:space="preserve">        </w:t>
      </w:r>
      <w:r>
        <w:rPr>
          <w:lang w:eastAsia="zh-CN"/>
        </w:rPr>
        <w:t>）。</w:t>
      </w:r>
      <w:r>
        <w:rPr>
          <w:sz w:val="23"/>
          <w:lang w:eastAsia="zh-CN"/>
        </w:rPr>
        <w:br/>
        <w:t xml:space="preserve">   A. -2℃    B. -12℃    C. 1℃    D. 0℃</w:t>
      </w:r>
    </w:p>
    <w:p w:rsidR="004B4FB8" w:rsidRDefault="00493F24">
      <w:pPr>
        <w:spacing w:after="90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与</w:t>
      </w:r>
      <w:r>
        <w:rPr>
          <w:lang w:eastAsia="zh-CN"/>
        </w:rPr>
        <w:t>+6</w:t>
      </w:r>
      <w:r>
        <w:rPr>
          <w:lang w:eastAsia="zh-CN"/>
        </w:rPr>
        <w:t>表示相反意义的数是（</w:t>
      </w:r>
      <w:r>
        <w:rPr>
          <w:lang w:eastAsia="zh-CN"/>
        </w:rPr>
        <w:t xml:space="preserve">        </w:t>
      </w:r>
      <w:r>
        <w:rPr>
          <w:lang w:eastAsia="zh-CN"/>
        </w:rPr>
        <w:t>）。</w:t>
      </w:r>
      <w:r>
        <w:rPr>
          <w:sz w:val="23"/>
          <w:lang w:eastAsia="zh-CN"/>
        </w:rPr>
        <w:br/>
        <w:t xml:space="preserve">   A. 6    B. 0    C. -6    D. +1</w:t>
      </w:r>
    </w:p>
    <w:p w:rsidR="004B4FB8" w:rsidRDefault="00493F24">
      <w:pPr>
        <w:spacing w:after="90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气温从</w:t>
      </w:r>
      <w:r>
        <w:rPr>
          <w:lang w:eastAsia="zh-CN"/>
        </w:rPr>
        <w:t>-2℃</w:t>
      </w:r>
      <w:r>
        <w:rPr>
          <w:lang w:eastAsia="zh-CN"/>
        </w:rPr>
        <w:t>升到</w:t>
      </w:r>
      <w:r>
        <w:rPr>
          <w:lang w:eastAsia="zh-CN"/>
        </w:rPr>
        <w:t>4℃</w:t>
      </w:r>
      <w:r>
        <w:rPr>
          <w:lang w:eastAsia="zh-CN"/>
        </w:rPr>
        <w:t>，升高了（</w:t>
      </w:r>
      <w:r>
        <w:rPr>
          <w:lang w:eastAsia="zh-CN"/>
        </w:rPr>
        <w:t xml:space="preserve">        </w:t>
      </w:r>
      <w:r>
        <w:rPr>
          <w:lang w:eastAsia="zh-CN"/>
        </w:rPr>
        <w:t>）。</w:t>
      </w:r>
      <w:r>
        <w:rPr>
          <w:sz w:val="23"/>
          <w:lang w:eastAsia="zh-CN"/>
        </w:rPr>
        <w:br/>
        <w:t xml:space="preserve">   A. 2℃    B. 4℃    C. 6℃    D. 8℃</w:t>
      </w:r>
    </w:p>
    <w:p w:rsidR="004B4FB8" w:rsidRDefault="00493F24">
      <w:pPr>
        <w:spacing w:after="90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如果把盈利</w:t>
      </w:r>
      <w:r>
        <w:rPr>
          <w:lang w:eastAsia="zh-CN"/>
        </w:rPr>
        <w:t>300</w:t>
      </w:r>
      <w:r>
        <w:rPr>
          <w:lang w:eastAsia="zh-CN"/>
        </w:rPr>
        <w:t>元记作</w:t>
      </w:r>
      <w:r>
        <w:rPr>
          <w:lang w:eastAsia="zh-CN"/>
        </w:rPr>
        <w:t>+300</w:t>
      </w:r>
      <w:r>
        <w:rPr>
          <w:lang w:eastAsia="zh-CN"/>
        </w:rPr>
        <w:t>元，那么亏损</w:t>
      </w:r>
      <w:r>
        <w:rPr>
          <w:lang w:eastAsia="zh-CN"/>
        </w:rPr>
        <w:t>150</w:t>
      </w:r>
      <w:r>
        <w:rPr>
          <w:lang w:eastAsia="zh-CN"/>
        </w:rPr>
        <w:t>元应</w:t>
      </w:r>
      <w:r>
        <w:rPr>
          <w:lang w:eastAsia="zh-CN"/>
        </w:rPr>
        <w:t>记作（</w:t>
      </w:r>
      <w:r>
        <w:rPr>
          <w:lang w:eastAsia="zh-CN"/>
        </w:rPr>
        <w:t xml:space="preserve">        </w:t>
      </w:r>
      <w:r>
        <w:rPr>
          <w:lang w:eastAsia="zh-CN"/>
        </w:rPr>
        <w:t>）。</w:t>
      </w:r>
      <w:r>
        <w:rPr>
          <w:sz w:val="23"/>
          <w:lang w:eastAsia="zh-CN"/>
        </w:rPr>
        <w:br/>
        <w:t xml:space="preserve">   A. +150</w:t>
      </w:r>
      <w:r>
        <w:rPr>
          <w:sz w:val="23"/>
          <w:lang w:eastAsia="zh-CN"/>
        </w:rPr>
        <w:t>元</w:t>
      </w:r>
      <w:r>
        <w:rPr>
          <w:sz w:val="23"/>
          <w:lang w:eastAsia="zh-CN"/>
        </w:rPr>
        <w:t xml:space="preserve">    B. -150</w:t>
      </w:r>
      <w:r>
        <w:rPr>
          <w:sz w:val="23"/>
          <w:lang w:eastAsia="zh-CN"/>
        </w:rPr>
        <w:t>元</w:t>
      </w:r>
      <w:r>
        <w:rPr>
          <w:sz w:val="23"/>
          <w:lang w:eastAsia="zh-CN"/>
        </w:rPr>
        <w:t xml:space="preserve">    C. 150</w:t>
      </w:r>
      <w:r>
        <w:rPr>
          <w:sz w:val="23"/>
          <w:lang w:eastAsia="zh-CN"/>
        </w:rPr>
        <w:t>元</w:t>
      </w:r>
      <w:r>
        <w:rPr>
          <w:sz w:val="23"/>
          <w:lang w:eastAsia="zh-CN"/>
        </w:rPr>
        <w:t xml:space="preserve">    D. 0</w:t>
      </w:r>
      <w:r>
        <w:rPr>
          <w:sz w:val="23"/>
          <w:lang w:eastAsia="zh-CN"/>
        </w:rPr>
        <w:t>元</w:t>
      </w:r>
    </w:p>
    <w:p w:rsidR="004B4FB8" w:rsidRDefault="00493F24">
      <w:pPr>
        <w:spacing w:after="90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以海平面为</w:t>
      </w:r>
      <w:r>
        <w:rPr>
          <w:lang w:eastAsia="zh-CN"/>
        </w:rPr>
        <w:t>0</w:t>
      </w:r>
      <w:r>
        <w:rPr>
          <w:lang w:eastAsia="zh-CN"/>
        </w:rPr>
        <w:t>米，低于海平面</w:t>
      </w:r>
      <w:r>
        <w:rPr>
          <w:lang w:eastAsia="zh-CN"/>
        </w:rPr>
        <w:t>80</w:t>
      </w:r>
      <w:r>
        <w:rPr>
          <w:lang w:eastAsia="zh-CN"/>
        </w:rPr>
        <w:t>米可记作（</w:t>
      </w:r>
      <w:r>
        <w:rPr>
          <w:lang w:eastAsia="zh-CN"/>
        </w:rPr>
        <w:t xml:space="preserve">        </w:t>
      </w:r>
      <w:r>
        <w:rPr>
          <w:lang w:eastAsia="zh-CN"/>
        </w:rPr>
        <w:t>）。</w:t>
      </w:r>
      <w:r>
        <w:rPr>
          <w:sz w:val="23"/>
          <w:lang w:eastAsia="zh-CN"/>
        </w:rPr>
        <w:br/>
        <w:t xml:space="preserve">   A. +80</w:t>
      </w:r>
      <w:r>
        <w:rPr>
          <w:sz w:val="23"/>
          <w:lang w:eastAsia="zh-CN"/>
        </w:rPr>
        <w:t>米</w:t>
      </w:r>
      <w:r>
        <w:rPr>
          <w:sz w:val="23"/>
          <w:lang w:eastAsia="zh-CN"/>
        </w:rPr>
        <w:t xml:space="preserve">    B. 80</w:t>
      </w:r>
      <w:r>
        <w:rPr>
          <w:sz w:val="23"/>
          <w:lang w:eastAsia="zh-CN"/>
        </w:rPr>
        <w:t>米</w:t>
      </w:r>
      <w:r>
        <w:rPr>
          <w:sz w:val="23"/>
          <w:lang w:eastAsia="zh-CN"/>
        </w:rPr>
        <w:t xml:space="preserve">    C. -80</w:t>
      </w:r>
      <w:r>
        <w:rPr>
          <w:sz w:val="23"/>
          <w:lang w:eastAsia="zh-CN"/>
        </w:rPr>
        <w:t>米</w:t>
      </w:r>
      <w:r>
        <w:rPr>
          <w:sz w:val="23"/>
          <w:lang w:eastAsia="zh-CN"/>
        </w:rPr>
        <w:t xml:space="preserve">    D. 0</w:t>
      </w:r>
      <w:r>
        <w:rPr>
          <w:sz w:val="23"/>
          <w:lang w:eastAsia="zh-CN"/>
        </w:rPr>
        <w:t>米</w:t>
      </w:r>
    </w:p>
    <w:p w:rsidR="004B4FB8" w:rsidRDefault="00493F24">
      <w:pPr>
        <w:spacing w:after="90"/>
      </w:pPr>
      <w:r>
        <w:rPr>
          <w:lang w:eastAsia="zh-CN"/>
        </w:rPr>
        <w:t xml:space="preserve">8. </w:t>
      </w:r>
      <w:r>
        <w:rPr>
          <w:lang w:eastAsia="zh-CN"/>
        </w:rPr>
        <w:t>按从小到大的顺序排列正确的是（</w:t>
      </w:r>
      <w:r>
        <w:rPr>
          <w:lang w:eastAsia="zh-CN"/>
        </w:rPr>
        <w:t xml:space="preserve">        </w:t>
      </w:r>
      <w:r>
        <w:rPr>
          <w:lang w:eastAsia="zh-CN"/>
        </w:rPr>
        <w:t>）。</w:t>
      </w:r>
      <w:r>
        <w:rPr>
          <w:sz w:val="23"/>
          <w:lang w:eastAsia="zh-CN"/>
        </w:rPr>
        <w:br/>
        <w:t xml:space="preserve">   </w:t>
      </w:r>
      <w:r>
        <w:rPr>
          <w:sz w:val="23"/>
        </w:rPr>
        <w:t>A. -6</w:t>
      </w:r>
      <w:r>
        <w:rPr>
          <w:sz w:val="23"/>
        </w:rPr>
        <w:t>＜</w:t>
      </w:r>
      <w:r>
        <w:rPr>
          <w:sz w:val="23"/>
        </w:rPr>
        <w:t>-2</w:t>
      </w:r>
      <w:r>
        <w:rPr>
          <w:sz w:val="23"/>
        </w:rPr>
        <w:t>＜</w:t>
      </w:r>
      <w:r>
        <w:rPr>
          <w:sz w:val="23"/>
        </w:rPr>
        <w:t>0</w:t>
      </w:r>
      <w:r>
        <w:rPr>
          <w:sz w:val="23"/>
        </w:rPr>
        <w:t>＜</w:t>
      </w:r>
      <w:r>
        <w:rPr>
          <w:sz w:val="23"/>
        </w:rPr>
        <w:t>5    B. -2</w:t>
      </w:r>
      <w:r>
        <w:rPr>
          <w:sz w:val="23"/>
        </w:rPr>
        <w:t>＜</w:t>
      </w:r>
      <w:r>
        <w:rPr>
          <w:sz w:val="23"/>
        </w:rPr>
        <w:t>-6</w:t>
      </w:r>
      <w:r>
        <w:rPr>
          <w:sz w:val="23"/>
        </w:rPr>
        <w:t>＜</w:t>
      </w:r>
      <w:r>
        <w:rPr>
          <w:sz w:val="23"/>
        </w:rPr>
        <w:t>0</w:t>
      </w:r>
      <w:r>
        <w:rPr>
          <w:sz w:val="23"/>
        </w:rPr>
        <w:t>＜</w:t>
      </w:r>
      <w:r>
        <w:rPr>
          <w:sz w:val="23"/>
        </w:rPr>
        <w:t>5    C. 0</w:t>
      </w:r>
      <w:r>
        <w:rPr>
          <w:sz w:val="23"/>
        </w:rPr>
        <w:t>＜</w:t>
      </w:r>
      <w:r>
        <w:rPr>
          <w:sz w:val="23"/>
        </w:rPr>
        <w:t>-6</w:t>
      </w:r>
      <w:r>
        <w:rPr>
          <w:sz w:val="23"/>
        </w:rPr>
        <w:t>＜</w:t>
      </w:r>
      <w:r>
        <w:rPr>
          <w:sz w:val="23"/>
        </w:rPr>
        <w:t>-2</w:t>
      </w:r>
      <w:r>
        <w:rPr>
          <w:sz w:val="23"/>
        </w:rPr>
        <w:t>＜</w:t>
      </w:r>
      <w:r>
        <w:rPr>
          <w:sz w:val="23"/>
        </w:rPr>
        <w:t>5    D. 5</w:t>
      </w:r>
      <w:r>
        <w:rPr>
          <w:sz w:val="23"/>
        </w:rPr>
        <w:t>＜</w:t>
      </w:r>
      <w:r>
        <w:rPr>
          <w:sz w:val="23"/>
        </w:rPr>
        <w:t>0</w:t>
      </w:r>
      <w:r>
        <w:rPr>
          <w:sz w:val="23"/>
        </w:rPr>
        <w:t>＜</w:t>
      </w:r>
      <w:r>
        <w:rPr>
          <w:sz w:val="23"/>
        </w:rPr>
        <w:t>-2</w:t>
      </w:r>
      <w:r>
        <w:rPr>
          <w:sz w:val="23"/>
        </w:rPr>
        <w:t>＜</w:t>
      </w:r>
      <w:r>
        <w:rPr>
          <w:sz w:val="23"/>
        </w:rPr>
        <w:t>-6</w:t>
      </w:r>
    </w:p>
    <w:p w:rsidR="004B4FB8" w:rsidRDefault="00493F24">
      <w:pPr>
        <w:spacing w:after="90"/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关于</w:t>
      </w:r>
      <w:r>
        <w:rPr>
          <w:lang w:eastAsia="zh-CN"/>
        </w:rPr>
        <w:t>0</w:t>
      </w:r>
      <w:r>
        <w:rPr>
          <w:lang w:eastAsia="zh-CN"/>
        </w:rPr>
        <w:t>，下面说法正确的是（</w:t>
      </w:r>
      <w:r>
        <w:rPr>
          <w:lang w:eastAsia="zh-CN"/>
        </w:rPr>
        <w:t xml:space="preserve">        </w:t>
      </w:r>
      <w:r>
        <w:rPr>
          <w:lang w:eastAsia="zh-CN"/>
        </w:rPr>
        <w:t>）。</w:t>
      </w:r>
      <w:r>
        <w:rPr>
          <w:sz w:val="23"/>
          <w:lang w:eastAsia="zh-CN"/>
        </w:rPr>
        <w:br/>
        <w:t xml:space="preserve">   </w:t>
      </w:r>
      <w:r>
        <w:rPr>
          <w:sz w:val="23"/>
          <w:lang w:eastAsia="zh-CN"/>
        </w:rPr>
        <w:t>A. 0</w:t>
      </w:r>
      <w:r>
        <w:rPr>
          <w:sz w:val="23"/>
          <w:lang w:eastAsia="zh-CN"/>
        </w:rPr>
        <w:t>是正数</w:t>
      </w:r>
      <w:r>
        <w:rPr>
          <w:sz w:val="23"/>
          <w:lang w:eastAsia="zh-CN"/>
        </w:rPr>
        <w:t xml:space="preserve">    B. 0</w:t>
      </w:r>
      <w:r>
        <w:rPr>
          <w:sz w:val="23"/>
          <w:lang w:eastAsia="zh-CN"/>
        </w:rPr>
        <w:t>是负数</w:t>
      </w:r>
      <w:r>
        <w:rPr>
          <w:sz w:val="23"/>
          <w:lang w:eastAsia="zh-CN"/>
        </w:rPr>
        <w:t xml:space="preserve">    C. 0</w:t>
      </w:r>
      <w:r>
        <w:rPr>
          <w:sz w:val="23"/>
          <w:lang w:eastAsia="zh-CN"/>
        </w:rPr>
        <w:t>既不是正数也不是负数</w:t>
      </w:r>
      <w:r>
        <w:rPr>
          <w:sz w:val="23"/>
          <w:lang w:eastAsia="zh-CN"/>
        </w:rPr>
        <w:t xml:space="preserve">    D. 0</w:t>
      </w:r>
      <w:r>
        <w:rPr>
          <w:sz w:val="23"/>
          <w:lang w:eastAsia="zh-CN"/>
        </w:rPr>
        <w:t>比所有负数小</w:t>
      </w:r>
    </w:p>
    <w:p w:rsidR="004B4FB8" w:rsidRDefault="00493F24">
      <w:pPr>
        <w:spacing w:after="90"/>
        <w:rPr>
          <w:lang w:eastAsia="zh-CN"/>
        </w:rPr>
      </w:pPr>
      <w:r>
        <w:rPr>
          <w:lang w:eastAsia="zh-CN"/>
        </w:rPr>
        <w:t xml:space="preserve">10. </w:t>
      </w:r>
      <w:r>
        <w:rPr>
          <w:lang w:eastAsia="zh-CN"/>
        </w:rPr>
        <w:t>甲地</w:t>
      </w:r>
      <w:r>
        <w:rPr>
          <w:lang w:eastAsia="zh-CN"/>
        </w:rPr>
        <w:t>-5℃</w:t>
      </w:r>
      <w:r>
        <w:rPr>
          <w:lang w:eastAsia="zh-CN"/>
        </w:rPr>
        <w:t>，乙地</w:t>
      </w:r>
      <w:r>
        <w:rPr>
          <w:lang w:eastAsia="zh-CN"/>
        </w:rPr>
        <w:t>-1℃</w:t>
      </w:r>
      <w:r>
        <w:rPr>
          <w:lang w:eastAsia="zh-CN"/>
        </w:rPr>
        <w:t>，下面说法正确的是（</w:t>
      </w:r>
      <w:r>
        <w:rPr>
          <w:lang w:eastAsia="zh-CN"/>
        </w:rPr>
        <w:t xml:space="preserve">        </w:t>
      </w:r>
      <w:r>
        <w:rPr>
          <w:lang w:eastAsia="zh-CN"/>
        </w:rPr>
        <w:t>）。</w:t>
      </w:r>
      <w:r>
        <w:rPr>
          <w:sz w:val="23"/>
          <w:lang w:eastAsia="zh-CN"/>
        </w:rPr>
        <w:br/>
        <w:t xml:space="preserve">   A. </w:t>
      </w:r>
      <w:r>
        <w:rPr>
          <w:sz w:val="23"/>
          <w:lang w:eastAsia="zh-CN"/>
        </w:rPr>
        <w:t>甲地暖</w:t>
      </w:r>
      <w:r>
        <w:rPr>
          <w:sz w:val="23"/>
          <w:lang w:eastAsia="zh-CN"/>
        </w:rPr>
        <w:t xml:space="preserve">4℃    B. </w:t>
      </w:r>
      <w:r>
        <w:rPr>
          <w:sz w:val="23"/>
          <w:lang w:eastAsia="zh-CN"/>
        </w:rPr>
        <w:t>乙地暖</w:t>
      </w:r>
      <w:r>
        <w:rPr>
          <w:sz w:val="23"/>
          <w:lang w:eastAsia="zh-CN"/>
        </w:rPr>
        <w:t xml:space="preserve">4℃    C. </w:t>
      </w:r>
      <w:r>
        <w:rPr>
          <w:sz w:val="23"/>
          <w:lang w:eastAsia="zh-CN"/>
        </w:rPr>
        <w:t>两地一样暖</w:t>
      </w:r>
      <w:r>
        <w:rPr>
          <w:sz w:val="23"/>
          <w:lang w:eastAsia="zh-CN"/>
        </w:rPr>
        <w:t xml:space="preserve">    D. </w:t>
      </w:r>
      <w:r>
        <w:rPr>
          <w:sz w:val="23"/>
          <w:lang w:eastAsia="zh-CN"/>
        </w:rPr>
        <w:t>甲地暖</w:t>
      </w:r>
      <w:r>
        <w:rPr>
          <w:sz w:val="23"/>
          <w:lang w:eastAsia="zh-CN"/>
        </w:rPr>
        <w:t>6℃</w:t>
      </w:r>
    </w:p>
    <w:p w:rsidR="004B4FB8" w:rsidRDefault="00493F24">
      <w:pPr>
        <w:keepNext/>
        <w:spacing w:before="80" w:after="60" w:line="240" w:lineRule="auto"/>
        <w:rPr>
          <w:lang w:eastAsia="zh-CN"/>
        </w:rPr>
      </w:pPr>
      <w:r>
        <w:rPr>
          <w:b/>
          <w:color w:val="2F5597"/>
          <w:sz w:val="29"/>
          <w:lang w:eastAsia="zh-CN"/>
        </w:rPr>
        <w:t>四、操作与应用题（每题</w:t>
      </w:r>
      <w:r>
        <w:rPr>
          <w:b/>
          <w:color w:val="2F5597"/>
          <w:sz w:val="29"/>
          <w:lang w:eastAsia="zh-CN"/>
        </w:rPr>
        <w:t>5</w:t>
      </w:r>
      <w:r>
        <w:rPr>
          <w:b/>
          <w:color w:val="2F5597"/>
          <w:sz w:val="29"/>
          <w:lang w:eastAsia="zh-CN"/>
        </w:rPr>
        <w:t>分，共</w:t>
      </w:r>
      <w:r>
        <w:rPr>
          <w:b/>
          <w:color w:val="2F5597"/>
          <w:sz w:val="29"/>
          <w:lang w:eastAsia="zh-CN"/>
        </w:rPr>
        <w:t>25</w:t>
      </w:r>
      <w:r>
        <w:rPr>
          <w:b/>
          <w:color w:val="2F5597"/>
          <w:sz w:val="29"/>
          <w:lang w:eastAsia="zh-CN"/>
        </w:rPr>
        <w:t>分）</w:t>
      </w:r>
    </w:p>
    <w:p w:rsidR="004B4FB8" w:rsidRDefault="00493F24">
      <w:pPr>
        <w:spacing w:after="10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把下面各数分类：</w:t>
      </w:r>
      <w:r>
        <w:rPr>
          <w:lang w:eastAsia="zh-CN"/>
        </w:rPr>
        <w:t>+12</w:t>
      </w:r>
      <w:r>
        <w:rPr>
          <w:lang w:eastAsia="zh-CN"/>
        </w:rPr>
        <w:t>、</w:t>
      </w:r>
      <w:r>
        <w:rPr>
          <w:lang w:eastAsia="zh-CN"/>
        </w:rPr>
        <w:t>-7</w:t>
      </w:r>
      <w:r>
        <w:rPr>
          <w:lang w:eastAsia="zh-CN"/>
        </w:rPr>
        <w:t>、</w:t>
      </w:r>
      <w:r>
        <w:rPr>
          <w:lang w:eastAsia="zh-CN"/>
        </w:rPr>
        <w:t>0</w:t>
      </w:r>
      <w:r>
        <w:rPr>
          <w:lang w:eastAsia="zh-CN"/>
        </w:rPr>
        <w:t>、</w:t>
      </w:r>
      <w:r>
        <w:rPr>
          <w:lang w:eastAsia="zh-CN"/>
        </w:rPr>
        <w:t>9</w:t>
      </w:r>
      <w:r>
        <w:rPr>
          <w:lang w:eastAsia="zh-CN"/>
        </w:rPr>
        <w:t>、</w:t>
      </w:r>
      <w:r>
        <w:rPr>
          <w:lang w:eastAsia="zh-CN"/>
        </w:rPr>
        <w:t>-3</w:t>
      </w:r>
      <w:r>
        <w:rPr>
          <w:lang w:eastAsia="zh-CN"/>
        </w:rPr>
        <w:t>、</w:t>
      </w:r>
      <w:r>
        <w:rPr>
          <w:lang w:eastAsia="zh-CN"/>
        </w:rPr>
        <w:t>+5</w:t>
      </w:r>
      <w:r>
        <w:rPr>
          <w:lang w:eastAsia="zh-CN"/>
        </w:rPr>
        <w:t>。</w:t>
      </w:r>
      <w:r>
        <w:rPr>
          <w:lang w:eastAsia="zh-CN"/>
        </w:rPr>
        <w:br/>
        <w:t xml:space="preserve">   </w:t>
      </w:r>
      <w:r>
        <w:rPr>
          <w:lang w:eastAsia="zh-CN"/>
        </w:rPr>
        <w:t>正数：</w:t>
      </w:r>
      <w:r>
        <w:rPr>
          <w:lang w:eastAsia="zh-CN"/>
        </w:rPr>
        <w:t>________________________</w:t>
      </w:r>
      <w:r>
        <w:rPr>
          <w:lang w:eastAsia="zh-CN"/>
        </w:rPr>
        <w:t>；负数：</w:t>
      </w:r>
      <w:r>
        <w:rPr>
          <w:lang w:eastAsia="zh-CN"/>
        </w:rPr>
        <w:t>________________________</w:t>
      </w:r>
      <w:r>
        <w:rPr>
          <w:lang w:eastAsia="zh-CN"/>
        </w:rPr>
        <w:t>；</w:t>
      </w:r>
      <w:r>
        <w:rPr>
          <w:lang w:eastAsia="zh-CN"/>
        </w:rPr>
        <w:t>0</w:t>
      </w:r>
      <w:r>
        <w:rPr>
          <w:lang w:eastAsia="zh-CN"/>
        </w:rPr>
        <w:t>单独一类。</w:t>
      </w:r>
    </w:p>
    <w:p w:rsidR="004B4FB8" w:rsidRDefault="00493F24">
      <w:pPr>
        <w:spacing w:after="100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四个城</w:t>
      </w:r>
      <w:r>
        <w:rPr>
          <w:lang w:eastAsia="zh-CN"/>
        </w:rPr>
        <w:t>市某日最低气温如下：哈尔滨</w:t>
      </w:r>
      <w:r>
        <w:rPr>
          <w:lang w:eastAsia="zh-CN"/>
        </w:rPr>
        <w:t>-18℃</w:t>
      </w:r>
      <w:r>
        <w:rPr>
          <w:lang w:eastAsia="zh-CN"/>
        </w:rPr>
        <w:t>，北京</w:t>
      </w:r>
      <w:r>
        <w:rPr>
          <w:lang w:eastAsia="zh-CN"/>
        </w:rPr>
        <w:t>-4℃</w:t>
      </w:r>
      <w:r>
        <w:rPr>
          <w:lang w:eastAsia="zh-CN"/>
        </w:rPr>
        <w:t>，上海</w:t>
      </w:r>
      <w:r>
        <w:rPr>
          <w:lang w:eastAsia="zh-CN"/>
        </w:rPr>
        <w:t>6℃</w:t>
      </w:r>
      <w:r>
        <w:rPr>
          <w:lang w:eastAsia="zh-CN"/>
        </w:rPr>
        <w:t>，广州</w:t>
      </w:r>
      <w:r>
        <w:rPr>
          <w:lang w:eastAsia="zh-CN"/>
        </w:rPr>
        <w:t>15℃</w:t>
      </w:r>
      <w:r>
        <w:rPr>
          <w:lang w:eastAsia="zh-CN"/>
        </w:rPr>
        <w:t>。</w:t>
      </w:r>
      <w:r>
        <w:rPr>
          <w:lang w:eastAsia="zh-CN"/>
        </w:rPr>
        <w:br/>
        <w:t xml:space="preserve">   </w:t>
      </w: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）气温最高的是哪个城市？最低的是哪个城市？</w:t>
      </w:r>
      <w:r>
        <w:rPr>
          <w:lang w:eastAsia="zh-CN"/>
        </w:rPr>
        <w:br/>
        <w:t xml:space="preserve">   </w:t>
      </w: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）按气温从低到高排列。</w:t>
      </w:r>
      <w:r>
        <w:rPr>
          <w:lang w:eastAsia="zh-CN"/>
        </w:rPr>
        <w:br/>
        <w:t xml:space="preserve">   </w:t>
      </w:r>
      <w:r>
        <w:rPr>
          <w:lang w:eastAsia="zh-CN"/>
        </w:rPr>
        <w:t>答：</w:t>
      </w:r>
      <w:r>
        <w:rPr>
          <w:lang w:eastAsia="zh-CN"/>
        </w:rPr>
        <w:t>________________________________________________________________________</w:t>
      </w:r>
    </w:p>
    <w:p w:rsidR="004B4FB8" w:rsidRDefault="00493F24">
      <w:pPr>
        <w:spacing w:after="100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某冰箱冷冻室的温度是</w:t>
      </w:r>
      <w:r>
        <w:rPr>
          <w:lang w:eastAsia="zh-CN"/>
        </w:rPr>
        <w:t>-18℃</w:t>
      </w:r>
      <w:r>
        <w:rPr>
          <w:lang w:eastAsia="zh-CN"/>
        </w:rPr>
        <w:t>，冷藏室的温度是</w:t>
      </w:r>
      <w:r>
        <w:rPr>
          <w:lang w:eastAsia="zh-CN"/>
        </w:rPr>
        <w:t>4℃</w:t>
      </w:r>
      <w:r>
        <w:rPr>
          <w:lang w:eastAsia="zh-CN"/>
        </w:rPr>
        <w:t>。冷藏室比冷冻室高多少摄氏度？</w:t>
      </w:r>
      <w:r>
        <w:rPr>
          <w:lang w:eastAsia="zh-CN"/>
        </w:rPr>
        <w:br/>
      </w:r>
      <w:r>
        <w:rPr>
          <w:lang w:eastAsia="zh-CN"/>
        </w:rPr>
        <w:t xml:space="preserve">   </w:t>
      </w:r>
      <w:r>
        <w:rPr>
          <w:lang w:eastAsia="zh-CN"/>
        </w:rPr>
        <w:t>答：</w:t>
      </w:r>
      <w:r>
        <w:rPr>
          <w:lang w:eastAsia="zh-CN"/>
        </w:rPr>
        <w:t>________________________________________________________________________</w:t>
      </w:r>
    </w:p>
    <w:p w:rsidR="004B4FB8" w:rsidRDefault="00493F24">
      <w:pPr>
        <w:spacing w:after="120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以海平面为</w:t>
      </w:r>
      <w:r>
        <w:rPr>
          <w:lang w:eastAsia="zh-CN"/>
        </w:rPr>
        <w:t>0</w:t>
      </w:r>
      <w:r>
        <w:rPr>
          <w:lang w:eastAsia="zh-CN"/>
        </w:rPr>
        <w:t>米，珠穆朗玛峰海拔约</w:t>
      </w:r>
      <w:r>
        <w:rPr>
          <w:lang w:eastAsia="zh-CN"/>
        </w:rPr>
        <w:t>+8848</w:t>
      </w:r>
      <w:r>
        <w:rPr>
          <w:lang w:eastAsia="zh-CN"/>
        </w:rPr>
        <w:t>米，某盆地最低处海拔约</w:t>
      </w:r>
      <w:r>
        <w:rPr>
          <w:lang w:eastAsia="zh-CN"/>
        </w:rPr>
        <w:t>-155</w:t>
      </w:r>
      <w:r>
        <w:rPr>
          <w:lang w:eastAsia="zh-CN"/>
        </w:rPr>
        <w:t>米。</w:t>
      </w:r>
      <w:r>
        <w:rPr>
          <w:lang w:eastAsia="zh-CN"/>
        </w:rPr>
        <w:br/>
        <w:t xml:space="preserve">   </w:t>
      </w: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）这两个数分别表示什么？</w:t>
      </w:r>
      <w:r>
        <w:rPr>
          <w:lang w:eastAsia="zh-CN"/>
        </w:rPr>
        <w:br/>
        <w:t xml:space="preserve">   </w:t>
      </w: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）两地高度相差多少米？</w:t>
      </w:r>
      <w:r>
        <w:rPr>
          <w:lang w:eastAsia="zh-CN"/>
        </w:rPr>
        <w:br/>
        <w:t xml:space="preserve">   </w:t>
      </w:r>
      <w:r>
        <w:rPr>
          <w:lang w:eastAsia="zh-CN"/>
        </w:rPr>
        <w:t>答：</w:t>
      </w:r>
      <w:r>
        <w:rPr>
          <w:lang w:eastAsia="zh-CN"/>
        </w:rPr>
        <w:t>________________________________________________________________________</w:t>
      </w:r>
      <w:r>
        <w:rPr>
          <w:lang w:eastAsia="zh-CN"/>
        </w:rPr>
        <w:br/>
        <w:t xml:space="preserve">       ________________</w:t>
      </w:r>
      <w:r>
        <w:rPr>
          <w:lang w:eastAsia="zh-CN"/>
        </w:rPr>
        <w:t>________________________________________________________</w:t>
      </w:r>
      <w:r>
        <w:rPr>
          <w:lang w:eastAsia="zh-CN"/>
        </w:rPr>
        <w:br/>
        <w:t xml:space="preserve">       ________________________________________________________________________</w:t>
      </w:r>
    </w:p>
    <w:p w:rsidR="004B4FB8" w:rsidRDefault="00493F24">
      <w:pPr>
        <w:spacing w:after="100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银行账户某日记录为：存入</w:t>
      </w:r>
      <w:r>
        <w:rPr>
          <w:lang w:eastAsia="zh-CN"/>
        </w:rPr>
        <w:t>800</w:t>
      </w:r>
      <w:r>
        <w:rPr>
          <w:lang w:eastAsia="zh-CN"/>
        </w:rPr>
        <w:t>元，取出</w:t>
      </w:r>
      <w:r>
        <w:rPr>
          <w:lang w:eastAsia="zh-CN"/>
        </w:rPr>
        <w:t>250</w:t>
      </w:r>
      <w:r>
        <w:rPr>
          <w:lang w:eastAsia="zh-CN"/>
        </w:rPr>
        <w:t>元，取出</w:t>
      </w:r>
      <w:r>
        <w:rPr>
          <w:lang w:eastAsia="zh-CN"/>
        </w:rPr>
        <w:t>120</w:t>
      </w:r>
      <w:r>
        <w:rPr>
          <w:lang w:eastAsia="zh-CN"/>
        </w:rPr>
        <w:t>元，又存入</w:t>
      </w:r>
      <w:r>
        <w:rPr>
          <w:lang w:eastAsia="zh-CN"/>
        </w:rPr>
        <w:t>300</w:t>
      </w:r>
      <w:r>
        <w:rPr>
          <w:lang w:eastAsia="zh-CN"/>
        </w:rPr>
        <w:t>元。规定存入为正、取出为负。</w:t>
      </w:r>
      <w:r>
        <w:rPr>
          <w:lang w:eastAsia="zh-CN"/>
        </w:rPr>
        <w:br/>
        <w:t xml:space="preserve">   </w:t>
      </w: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）用正负数表示这四笔记录。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   </w:t>
      </w: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）这一天账户余额一共增加了多少元？</w:t>
      </w:r>
      <w:r>
        <w:rPr>
          <w:lang w:eastAsia="zh-CN"/>
        </w:rPr>
        <w:br/>
        <w:t xml:space="preserve">   </w:t>
      </w:r>
      <w:r>
        <w:rPr>
          <w:lang w:eastAsia="zh-CN"/>
        </w:rPr>
        <w:t>答：</w:t>
      </w:r>
      <w:r>
        <w:rPr>
          <w:lang w:eastAsia="zh-CN"/>
        </w:rPr>
        <w:t>_________________</w:t>
      </w:r>
      <w:r>
        <w:rPr>
          <w:lang w:eastAsia="zh-CN"/>
        </w:rPr>
        <w:t>_______________________________________________________</w:t>
      </w:r>
      <w:r>
        <w:rPr>
          <w:lang w:eastAsia="zh-CN"/>
        </w:rPr>
        <w:br/>
        <w:t xml:space="preserve">       ________________________________________________________________________</w:t>
      </w:r>
      <w:r>
        <w:rPr>
          <w:lang w:eastAsia="zh-CN"/>
        </w:rPr>
        <w:br/>
        <w:t xml:space="preserve">       ________________________________________________________________________</w:t>
      </w:r>
      <w:r>
        <w:rPr>
          <w:lang w:eastAsia="zh-CN"/>
        </w:rPr>
        <w:br/>
        <w:t xml:space="preserve">       _________________________________</w:t>
      </w:r>
      <w:r>
        <w:rPr>
          <w:lang w:eastAsia="zh-CN"/>
        </w:rPr>
        <w:t>_______________________________________</w:t>
      </w:r>
    </w:p>
    <w:p w:rsidR="004B4FB8" w:rsidRDefault="00493F24">
      <w:pPr>
        <w:rPr>
          <w:lang w:eastAsia="zh-CN"/>
        </w:rPr>
      </w:pPr>
      <w:r>
        <w:rPr>
          <w:lang w:eastAsia="zh-CN"/>
        </w:rPr>
        <w:br w:type="page"/>
      </w:r>
    </w:p>
    <w:p w:rsidR="004B4FB8" w:rsidRDefault="00493F24">
      <w:pPr>
        <w:keepNext/>
        <w:spacing w:before="140" w:after="60" w:line="240" w:lineRule="auto"/>
        <w:rPr>
          <w:lang w:eastAsia="zh-CN"/>
        </w:rPr>
      </w:pPr>
      <w:r>
        <w:rPr>
          <w:b/>
          <w:color w:val="1F4E79"/>
          <w:sz w:val="32"/>
          <w:lang w:eastAsia="zh-CN"/>
        </w:rPr>
        <w:lastRenderedPageBreak/>
        <w:t>第三块</w:t>
      </w:r>
      <w:r>
        <w:rPr>
          <w:b/>
          <w:color w:val="1F4E79"/>
          <w:sz w:val="32"/>
          <w:lang w:eastAsia="zh-CN"/>
        </w:rPr>
        <w:t xml:space="preserve"> </w:t>
      </w:r>
      <w:r>
        <w:rPr>
          <w:b/>
          <w:color w:val="1F4E79"/>
          <w:sz w:val="32"/>
          <w:lang w:eastAsia="zh-CN"/>
        </w:rPr>
        <w:t>参考答案</w:t>
      </w:r>
    </w:p>
    <w:p w:rsidR="004B4FB8" w:rsidRDefault="00493F24">
      <w:pPr>
        <w:spacing w:after="80"/>
        <w:rPr>
          <w:lang w:eastAsia="zh-CN"/>
        </w:rPr>
      </w:pPr>
      <w:r>
        <w:rPr>
          <w:color w:val="666666"/>
          <w:sz w:val="23"/>
          <w:lang w:eastAsia="zh-CN"/>
        </w:rPr>
        <w:t>说明：应用题表述意思正确、计算过程合理即可；温度比较时要同时</w:t>
      </w:r>
      <w:proofErr w:type="gramStart"/>
      <w:r>
        <w:rPr>
          <w:color w:val="666666"/>
          <w:sz w:val="23"/>
          <w:lang w:eastAsia="zh-CN"/>
        </w:rPr>
        <w:t>关注正</w:t>
      </w:r>
      <w:proofErr w:type="gramEnd"/>
      <w:r>
        <w:rPr>
          <w:color w:val="666666"/>
          <w:sz w:val="23"/>
          <w:lang w:eastAsia="zh-CN"/>
        </w:rPr>
        <w:t>负号和数值大小。</w:t>
      </w:r>
    </w:p>
    <w:p w:rsidR="004B4FB8" w:rsidRDefault="00493F24">
      <w:pPr>
        <w:keepNext/>
        <w:spacing w:before="80" w:after="60" w:line="240" w:lineRule="auto"/>
        <w:rPr>
          <w:lang w:eastAsia="zh-CN"/>
        </w:rPr>
      </w:pPr>
      <w:r>
        <w:rPr>
          <w:b/>
          <w:color w:val="2F5597"/>
          <w:sz w:val="29"/>
          <w:lang w:eastAsia="zh-CN"/>
        </w:rPr>
        <w:t>一、填空题</w:t>
      </w:r>
    </w:p>
    <w:p w:rsidR="004B4FB8" w:rsidRDefault="00493F24">
      <w:pPr>
        <w:spacing w:after="50"/>
        <w:rPr>
          <w:lang w:eastAsia="zh-CN"/>
        </w:rPr>
      </w:pPr>
      <w:r>
        <w:rPr>
          <w:lang w:eastAsia="zh-CN"/>
        </w:rPr>
        <w:t>1. +12</w:t>
      </w:r>
      <w:r>
        <w:rPr>
          <w:lang w:eastAsia="zh-CN"/>
        </w:rPr>
        <w:t>（或</w:t>
      </w:r>
      <w:r>
        <w:rPr>
          <w:lang w:eastAsia="zh-CN"/>
        </w:rPr>
        <w:t>12</w:t>
      </w:r>
      <w:r>
        <w:rPr>
          <w:lang w:eastAsia="zh-CN"/>
        </w:rPr>
        <w:t>）；</w:t>
      </w:r>
      <w:r>
        <w:rPr>
          <w:lang w:eastAsia="zh-CN"/>
        </w:rPr>
        <w:t>-7</w:t>
      </w:r>
      <w:r>
        <w:rPr>
          <w:lang w:eastAsia="zh-CN"/>
        </w:rPr>
        <w:t>。</w:t>
      </w:r>
    </w:p>
    <w:p w:rsidR="004B4FB8" w:rsidRDefault="00493F24">
      <w:pPr>
        <w:spacing w:after="50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正五摄氏度（或</w:t>
      </w:r>
      <w:proofErr w:type="gramStart"/>
      <w:r>
        <w:rPr>
          <w:lang w:eastAsia="zh-CN"/>
        </w:rPr>
        <w:t>零上五</w:t>
      </w:r>
      <w:proofErr w:type="gramEnd"/>
      <w:r>
        <w:rPr>
          <w:lang w:eastAsia="zh-CN"/>
        </w:rPr>
        <w:t>摄氏度）；</w:t>
      </w:r>
      <w:proofErr w:type="gramStart"/>
      <w:r>
        <w:rPr>
          <w:lang w:eastAsia="zh-CN"/>
        </w:rPr>
        <w:t>负九摄氏度</w:t>
      </w:r>
      <w:proofErr w:type="gramEnd"/>
      <w:r>
        <w:rPr>
          <w:lang w:eastAsia="zh-CN"/>
        </w:rPr>
        <w:t>（或</w:t>
      </w:r>
      <w:proofErr w:type="gramStart"/>
      <w:r>
        <w:rPr>
          <w:lang w:eastAsia="zh-CN"/>
        </w:rPr>
        <w:t>零下九</w:t>
      </w:r>
      <w:proofErr w:type="gramEnd"/>
      <w:r>
        <w:rPr>
          <w:lang w:eastAsia="zh-CN"/>
        </w:rPr>
        <w:t>摄氏度）；零摄氏度。</w:t>
      </w:r>
    </w:p>
    <w:p w:rsidR="004B4FB8" w:rsidRDefault="00493F24">
      <w:pPr>
        <w:spacing w:after="50"/>
        <w:rPr>
          <w:lang w:eastAsia="zh-CN"/>
        </w:rPr>
      </w:pPr>
      <w:r>
        <w:rPr>
          <w:lang w:eastAsia="zh-CN"/>
        </w:rPr>
        <w:t>3. +8</w:t>
      </w:r>
      <w:r>
        <w:rPr>
          <w:lang w:eastAsia="zh-CN"/>
        </w:rPr>
        <w:t>、</w:t>
      </w:r>
      <w:r>
        <w:rPr>
          <w:lang w:eastAsia="zh-CN"/>
        </w:rPr>
        <w:t>12</w:t>
      </w:r>
      <w:r>
        <w:rPr>
          <w:lang w:eastAsia="zh-CN"/>
        </w:rPr>
        <w:t>；</w:t>
      </w:r>
      <w:r>
        <w:rPr>
          <w:lang w:eastAsia="zh-CN"/>
        </w:rPr>
        <w:t>-4</w:t>
      </w:r>
      <w:r>
        <w:rPr>
          <w:lang w:eastAsia="zh-CN"/>
        </w:rPr>
        <w:t>、</w:t>
      </w:r>
      <w:r>
        <w:rPr>
          <w:lang w:eastAsia="zh-CN"/>
        </w:rPr>
        <w:t>-15</w:t>
      </w:r>
      <w:r>
        <w:rPr>
          <w:lang w:eastAsia="zh-CN"/>
        </w:rPr>
        <w:t>；</w:t>
      </w:r>
      <w:r>
        <w:rPr>
          <w:lang w:eastAsia="zh-CN"/>
        </w:rPr>
        <w:t>0</w:t>
      </w:r>
      <w:r>
        <w:rPr>
          <w:lang w:eastAsia="zh-CN"/>
        </w:rPr>
        <w:t>。</w:t>
      </w:r>
    </w:p>
    <w:p w:rsidR="004B4FB8" w:rsidRDefault="00493F24">
      <w:pPr>
        <w:spacing w:after="50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分界点；正数；负数。</w:t>
      </w:r>
    </w:p>
    <w:p w:rsidR="004B4FB8" w:rsidRDefault="00493F24">
      <w:pPr>
        <w:spacing w:after="50"/>
      </w:pPr>
      <w:r>
        <w:t xml:space="preserve">5. </w:t>
      </w:r>
      <w:proofErr w:type="spellStart"/>
      <w:r>
        <w:t>省略；省略</w:t>
      </w:r>
      <w:proofErr w:type="spellEnd"/>
      <w:r>
        <w:t>。</w:t>
      </w:r>
    </w:p>
    <w:p w:rsidR="004B4FB8" w:rsidRDefault="00493F24">
      <w:pPr>
        <w:spacing w:after="50"/>
      </w:pPr>
      <w:r>
        <w:t>6. -3</w:t>
      </w:r>
      <w:r>
        <w:t>；</w:t>
      </w:r>
      <w:r>
        <w:t>5</w:t>
      </w:r>
      <w:r>
        <w:t>。</w:t>
      </w:r>
    </w:p>
    <w:p w:rsidR="004B4FB8" w:rsidRDefault="00493F24">
      <w:pPr>
        <w:spacing w:after="50"/>
      </w:pPr>
      <w:r>
        <w:t xml:space="preserve">7. </w:t>
      </w:r>
      <w:r>
        <w:t>＞；＜；＞；＞。</w:t>
      </w:r>
    </w:p>
    <w:p w:rsidR="004B4FB8" w:rsidRDefault="00493F24">
      <w:pPr>
        <w:spacing w:after="50"/>
      </w:pPr>
      <w:r>
        <w:t>8. -180</w:t>
      </w:r>
      <w:r>
        <w:t>。</w:t>
      </w:r>
    </w:p>
    <w:p w:rsidR="004B4FB8" w:rsidRDefault="00493F24">
      <w:pPr>
        <w:spacing w:after="50"/>
      </w:pPr>
      <w:r>
        <w:t xml:space="preserve">9. </w:t>
      </w:r>
      <w:r>
        <w:t>高于海平面</w:t>
      </w:r>
      <w:r>
        <w:t>120</w:t>
      </w:r>
      <w:r>
        <w:t>米；低于海平面</w:t>
      </w:r>
      <w:r>
        <w:t>35</w:t>
      </w:r>
      <w:r>
        <w:t>米。</w:t>
      </w:r>
    </w:p>
    <w:p w:rsidR="004B4FB8" w:rsidRDefault="00493F24">
      <w:pPr>
        <w:spacing w:after="50"/>
        <w:rPr>
          <w:lang w:eastAsia="zh-CN"/>
        </w:rPr>
      </w:pPr>
      <w:r>
        <w:rPr>
          <w:lang w:eastAsia="zh-CN"/>
        </w:rPr>
        <w:t xml:space="preserve">10. </w:t>
      </w:r>
      <w:r>
        <w:rPr>
          <w:lang w:eastAsia="zh-CN"/>
        </w:rPr>
        <w:t>11</w:t>
      </w:r>
      <w:r>
        <w:rPr>
          <w:lang w:eastAsia="zh-CN"/>
        </w:rPr>
        <w:t>。</w:t>
      </w:r>
    </w:p>
    <w:p w:rsidR="004B4FB8" w:rsidRDefault="00493F24">
      <w:pPr>
        <w:keepNext/>
        <w:spacing w:before="80" w:after="60" w:line="240" w:lineRule="auto"/>
        <w:rPr>
          <w:lang w:eastAsia="zh-CN"/>
        </w:rPr>
      </w:pPr>
      <w:r>
        <w:rPr>
          <w:b/>
          <w:color w:val="2F5597"/>
          <w:sz w:val="29"/>
          <w:lang w:eastAsia="zh-CN"/>
        </w:rPr>
        <w:t>二、判断题</w:t>
      </w:r>
    </w:p>
    <w:p w:rsidR="004B4FB8" w:rsidRDefault="00493F24">
      <w:pPr>
        <w:spacing w:after="60"/>
        <w:rPr>
          <w:lang w:eastAsia="zh-CN"/>
        </w:rPr>
      </w:pPr>
      <w:r>
        <w:rPr>
          <w:b/>
          <w:sz w:val="25"/>
          <w:lang w:eastAsia="zh-CN"/>
        </w:rPr>
        <w:t>1. √    2. ×    3. ×    4. √    5. √    6. √    7. ×    8. √    9. ×    10. √</w:t>
      </w:r>
    </w:p>
    <w:p w:rsidR="004B4FB8" w:rsidRDefault="00493F24">
      <w:pPr>
        <w:spacing w:after="60"/>
        <w:rPr>
          <w:lang w:eastAsia="zh-CN"/>
        </w:rPr>
      </w:pPr>
      <w:r>
        <w:rPr>
          <w:color w:val="666666"/>
          <w:sz w:val="23"/>
          <w:lang w:eastAsia="zh-CN"/>
        </w:rPr>
        <w:t>解析提示：第</w:t>
      </w:r>
      <w:r>
        <w:rPr>
          <w:color w:val="666666"/>
          <w:sz w:val="23"/>
          <w:lang w:eastAsia="zh-CN"/>
        </w:rPr>
        <w:t>2</w:t>
      </w:r>
      <w:r>
        <w:rPr>
          <w:color w:val="666666"/>
          <w:sz w:val="23"/>
          <w:lang w:eastAsia="zh-CN"/>
        </w:rPr>
        <w:t>题中</w:t>
      </w:r>
      <w:r>
        <w:rPr>
          <w:color w:val="666666"/>
          <w:sz w:val="23"/>
          <w:lang w:eastAsia="zh-CN"/>
        </w:rPr>
        <w:t>-5</w:t>
      </w:r>
      <w:r>
        <w:rPr>
          <w:color w:val="666666"/>
          <w:sz w:val="23"/>
          <w:lang w:eastAsia="zh-CN"/>
        </w:rPr>
        <w:t>离</w:t>
      </w:r>
      <w:r>
        <w:rPr>
          <w:color w:val="666666"/>
          <w:sz w:val="23"/>
          <w:lang w:eastAsia="zh-CN"/>
        </w:rPr>
        <w:t>0</w:t>
      </w:r>
      <w:r>
        <w:rPr>
          <w:color w:val="666666"/>
          <w:sz w:val="23"/>
          <w:lang w:eastAsia="zh-CN"/>
        </w:rPr>
        <w:t>更远，所以</w:t>
      </w:r>
      <w:r>
        <w:rPr>
          <w:color w:val="666666"/>
          <w:sz w:val="23"/>
          <w:lang w:eastAsia="zh-CN"/>
        </w:rPr>
        <w:t>-5</w:t>
      </w:r>
      <w:r>
        <w:rPr>
          <w:color w:val="666666"/>
          <w:sz w:val="23"/>
          <w:lang w:eastAsia="zh-CN"/>
        </w:rPr>
        <w:t>＜</w:t>
      </w:r>
      <w:r>
        <w:rPr>
          <w:color w:val="666666"/>
          <w:sz w:val="23"/>
          <w:lang w:eastAsia="zh-CN"/>
        </w:rPr>
        <w:t>-2</w:t>
      </w:r>
      <w:r>
        <w:rPr>
          <w:color w:val="666666"/>
          <w:sz w:val="23"/>
          <w:lang w:eastAsia="zh-CN"/>
        </w:rPr>
        <w:t>；第</w:t>
      </w:r>
      <w:r>
        <w:rPr>
          <w:color w:val="666666"/>
          <w:sz w:val="23"/>
          <w:lang w:eastAsia="zh-CN"/>
        </w:rPr>
        <w:t>3</w:t>
      </w:r>
      <w:r>
        <w:rPr>
          <w:color w:val="666666"/>
          <w:sz w:val="23"/>
          <w:lang w:eastAsia="zh-CN"/>
        </w:rPr>
        <w:t>题中</w:t>
      </w:r>
      <w:r>
        <w:rPr>
          <w:color w:val="666666"/>
          <w:sz w:val="23"/>
          <w:lang w:eastAsia="zh-CN"/>
        </w:rPr>
        <w:t>0</w:t>
      </w:r>
      <w:r>
        <w:rPr>
          <w:color w:val="666666"/>
          <w:sz w:val="23"/>
          <w:lang w:eastAsia="zh-CN"/>
        </w:rPr>
        <w:t>既不是正数也不是负数；第</w:t>
      </w:r>
      <w:r>
        <w:rPr>
          <w:color w:val="666666"/>
          <w:sz w:val="23"/>
          <w:lang w:eastAsia="zh-CN"/>
        </w:rPr>
        <w:t>7</w:t>
      </w:r>
      <w:r>
        <w:rPr>
          <w:color w:val="666666"/>
          <w:sz w:val="23"/>
          <w:lang w:eastAsia="zh-CN"/>
        </w:rPr>
        <w:t>题中</w:t>
      </w:r>
      <w:r>
        <w:rPr>
          <w:color w:val="666666"/>
          <w:sz w:val="23"/>
          <w:lang w:eastAsia="zh-CN"/>
        </w:rPr>
        <w:t>2℃</w:t>
      </w:r>
      <w:r>
        <w:rPr>
          <w:color w:val="666666"/>
          <w:sz w:val="23"/>
          <w:lang w:eastAsia="zh-CN"/>
        </w:rPr>
        <w:t>高于</w:t>
      </w:r>
      <w:r>
        <w:rPr>
          <w:color w:val="666666"/>
          <w:sz w:val="23"/>
          <w:lang w:eastAsia="zh-CN"/>
        </w:rPr>
        <w:t>-1℃</w:t>
      </w:r>
      <w:r>
        <w:rPr>
          <w:color w:val="666666"/>
          <w:sz w:val="23"/>
          <w:lang w:eastAsia="zh-CN"/>
        </w:rPr>
        <w:t>；第</w:t>
      </w:r>
      <w:r>
        <w:rPr>
          <w:color w:val="666666"/>
          <w:sz w:val="23"/>
          <w:lang w:eastAsia="zh-CN"/>
        </w:rPr>
        <w:t>9</w:t>
      </w:r>
      <w:r>
        <w:rPr>
          <w:color w:val="666666"/>
          <w:sz w:val="23"/>
          <w:lang w:eastAsia="zh-CN"/>
        </w:rPr>
        <w:t>题中负号不能省略。</w:t>
      </w:r>
    </w:p>
    <w:p w:rsidR="004B4FB8" w:rsidRDefault="00493F24">
      <w:pPr>
        <w:keepNext/>
        <w:spacing w:before="80" w:after="60" w:line="240" w:lineRule="auto"/>
        <w:rPr>
          <w:lang w:eastAsia="zh-CN"/>
        </w:rPr>
      </w:pPr>
      <w:r>
        <w:rPr>
          <w:b/>
          <w:color w:val="2F5597"/>
          <w:sz w:val="29"/>
          <w:lang w:eastAsia="zh-CN"/>
        </w:rPr>
        <w:t>三、选择题</w:t>
      </w:r>
    </w:p>
    <w:p w:rsidR="004B4FB8" w:rsidRDefault="00493F24">
      <w:pPr>
        <w:spacing w:after="80"/>
        <w:rPr>
          <w:lang w:eastAsia="zh-CN"/>
        </w:rPr>
      </w:pPr>
      <w:r>
        <w:rPr>
          <w:b/>
          <w:sz w:val="25"/>
          <w:lang w:eastAsia="zh-CN"/>
        </w:rPr>
        <w:t>1. B    2. C    3. B    4. C    5. C    6. B    7. C    8. A    9. C    10. B</w:t>
      </w:r>
    </w:p>
    <w:p w:rsidR="004B4FB8" w:rsidRDefault="00493F24">
      <w:pPr>
        <w:keepNext/>
        <w:spacing w:before="80" w:after="60" w:line="240" w:lineRule="auto"/>
        <w:rPr>
          <w:lang w:eastAsia="zh-CN"/>
        </w:rPr>
      </w:pPr>
      <w:r>
        <w:rPr>
          <w:b/>
          <w:color w:val="2F5597"/>
          <w:sz w:val="29"/>
          <w:lang w:eastAsia="zh-CN"/>
        </w:rPr>
        <w:t>四、操作与应用题</w:t>
      </w:r>
    </w:p>
    <w:p w:rsidR="004B4FB8" w:rsidRDefault="00493F24">
      <w:pPr>
        <w:spacing w:line="264" w:lineRule="auto"/>
        <w:rPr>
          <w:lang w:eastAsia="zh-CN"/>
        </w:rPr>
      </w:pPr>
      <w:r>
        <w:rPr>
          <w:sz w:val="23"/>
          <w:lang w:eastAsia="zh-CN"/>
        </w:rPr>
        <w:t xml:space="preserve">1. </w:t>
      </w:r>
      <w:r>
        <w:rPr>
          <w:sz w:val="23"/>
          <w:lang w:eastAsia="zh-CN"/>
        </w:rPr>
        <w:t>正数：</w:t>
      </w:r>
      <w:r>
        <w:rPr>
          <w:sz w:val="23"/>
          <w:lang w:eastAsia="zh-CN"/>
        </w:rPr>
        <w:t>+12</w:t>
      </w:r>
      <w:r>
        <w:rPr>
          <w:sz w:val="23"/>
          <w:lang w:eastAsia="zh-CN"/>
        </w:rPr>
        <w:t>、</w:t>
      </w:r>
      <w:r>
        <w:rPr>
          <w:sz w:val="23"/>
          <w:lang w:eastAsia="zh-CN"/>
        </w:rPr>
        <w:t>9</w:t>
      </w:r>
      <w:r>
        <w:rPr>
          <w:sz w:val="23"/>
          <w:lang w:eastAsia="zh-CN"/>
        </w:rPr>
        <w:t>、</w:t>
      </w:r>
      <w:r>
        <w:rPr>
          <w:sz w:val="23"/>
          <w:lang w:eastAsia="zh-CN"/>
        </w:rPr>
        <w:t>+5</w:t>
      </w:r>
      <w:r>
        <w:rPr>
          <w:sz w:val="23"/>
          <w:lang w:eastAsia="zh-CN"/>
        </w:rPr>
        <w:t>；负数：</w:t>
      </w:r>
      <w:r>
        <w:rPr>
          <w:sz w:val="23"/>
          <w:lang w:eastAsia="zh-CN"/>
        </w:rPr>
        <w:t>-7</w:t>
      </w:r>
      <w:r>
        <w:rPr>
          <w:sz w:val="23"/>
          <w:lang w:eastAsia="zh-CN"/>
        </w:rPr>
        <w:t>、</w:t>
      </w:r>
      <w:r>
        <w:rPr>
          <w:sz w:val="23"/>
          <w:lang w:eastAsia="zh-CN"/>
        </w:rPr>
        <w:t>-3</w:t>
      </w:r>
      <w:r>
        <w:rPr>
          <w:sz w:val="23"/>
          <w:lang w:eastAsia="zh-CN"/>
        </w:rPr>
        <w:t>；</w:t>
      </w:r>
      <w:r>
        <w:rPr>
          <w:sz w:val="23"/>
          <w:lang w:eastAsia="zh-CN"/>
        </w:rPr>
        <w:t>0</w:t>
      </w:r>
      <w:r>
        <w:rPr>
          <w:sz w:val="23"/>
          <w:lang w:eastAsia="zh-CN"/>
        </w:rPr>
        <w:t>单独一类。</w:t>
      </w:r>
    </w:p>
    <w:p w:rsidR="004B4FB8" w:rsidRDefault="00493F24">
      <w:pPr>
        <w:spacing w:line="264" w:lineRule="auto"/>
        <w:rPr>
          <w:lang w:eastAsia="zh-CN"/>
        </w:rPr>
      </w:pPr>
      <w:r>
        <w:rPr>
          <w:sz w:val="23"/>
          <w:lang w:eastAsia="zh-CN"/>
        </w:rPr>
        <w:t xml:space="preserve">2. </w:t>
      </w:r>
      <w:r>
        <w:rPr>
          <w:sz w:val="23"/>
          <w:lang w:eastAsia="zh-CN"/>
        </w:rPr>
        <w:t>（</w:t>
      </w:r>
      <w:r>
        <w:rPr>
          <w:sz w:val="23"/>
          <w:lang w:eastAsia="zh-CN"/>
        </w:rPr>
        <w:t>1</w:t>
      </w:r>
      <w:r>
        <w:rPr>
          <w:sz w:val="23"/>
          <w:lang w:eastAsia="zh-CN"/>
        </w:rPr>
        <w:t>）广州气温最高，哈尔滨气温最低。</w:t>
      </w:r>
      <w:r>
        <w:rPr>
          <w:sz w:val="23"/>
          <w:lang w:eastAsia="zh-CN"/>
        </w:rPr>
        <w:br/>
        <w:t xml:space="preserve">   </w:t>
      </w:r>
      <w:r>
        <w:rPr>
          <w:sz w:val="23"/>
          <w:lang w:eastAsia="zh-CN"/>
        </w:rPr>
        <w:t>（</w:t>
      </w:r>
      <w:r>
        <w:rPr>
          <w:sz w:val="23"/>
          <w:lang w:eastAsia="zh-CN"/>
        </w:rPr>
        <w:t>2</w:t>
      </w:r>
      <w:r>
        <w:rPr>
          <w:sz w:val="23"/>
          <w:lang w:eastAsia="zh-CN"/>
        </w:rPr>
        <w:t>）哈尔滨</w:t>
      </w:r>
      <w:r>
        <w:rPr>
          <w:sz w:val="23"/>
          <w:lang w:eastAsia="zh-CN"/>
        </w:rPr>
        <w:t>-18℃</w:t>
      </w:r>
      <w:r>
        <w:rPr>
          <w:sz w:val="23"/>
          <w:lang w:eastAsia="zh-CN"/>
        </w:rPr>
        <w:t>＜北京</w:t>
      </w:r>
      <w:r>
        <w:rPr>
          <w:sz w:val="23"/>
          <w:lang w:eastAsia="zh-CN"/>
        </w:rPr>
        <w:t>-4℃</w:t>
      </w:r>
      <w:r>
        <w:rPr>
          <w:sz w:val="23"/>
          <w:lang w:eastAsia="zh-CN"/>
        </w:rPr>
        <w:t>＜上海</w:t>
      </w:r>
      <w:r>
        <w:rPr>
          <w:sz w:val="23"/>
          <w:lang w:eastAsia="zh-CN"/>
        </w:rPr>
        <w:t>6℃</w:t>
      </w:r>
      <w:r>
        <w:rPr>
          <w:sz w:val="23"/>
          <w:lang w:eastAsia="zh-CN"/>
        </w:rPr>
        <w:t>＜广州</w:t>
      </w:r>
      <w:r>
        <w:rPr>
          <w:sz w:val="23"/>
          <w:lang w:eastAsia="zh-CN"/>
        </w:rPr>
        <w:t>15℃</w:t>
      </w:r>
      <w:r>
        <w:rPr>
          <w:sz w:val="23"/>
          <w:lang w:eastAsia="zh-CN"/>
        </w:rPr>
        <w:t>。</w:t>
      </w:r>
    </w:p>
    <w:p w:rsidR="004B4FB8" w:rsidRDefault="00493F24">
      <w:pPr>
        <w:spacing w:line="264" w:lineRule="auto"/>
        <w:rPr>
          <w:lang w:eastAsia="zh-CN"/>
        </w:rPr>
      </w:pPr>
      <w:r>
        <w:rPr>
          <w:sz w:val="23"/>
          <w:lang w:eastAsia="zh-CN"/>
        </w:rPr>
        <w:t xml:space="preserve">3. </w:t>
      </w:r>
      <w:r>
        <w:rPr>
          <w:sz w:val="23"/>
          <w:lang w:eastAsia="zh-CN"/>
        </w:rPr>
        <w:t>从</w:t>
      </w:r>
      <w:r>
        <w:rPr>
          <w:sz w:val="23"/>
          <w:lang w:eastAsia="zh-CN"/>
        </w:rPr>
        <w:t>-18℃</w:t>
      </w:r>
      <w:r>
        <w:rPr>
          <w:sz w:val="23"/>
          <w:lang w:eastAsia="zh-CN"/>
        </w:rPr>
        <w:t>到</w:t>
      </w:r>
      <w:r>
        <w:rPr>
          <w:sz w:val="23"/>
          <w:lang w:eastAsia="zh-CN"/>
        </w:rPr>
        <w:t>0℃</w:t>
      </w:r>
      <w:r>
        <w:rPr>
          <w:sz w:val="23"/>
          <w:lang w:eastAsia="zh-CN"/>
        </w:rPr>
        <w:t>相差</w:t>
      </w:r>
      <w:r>
        <w:rPr>
          <w:sz w:val="23"/>
          <w:lang w:eastAsia="zh-CN"/>
        </w:rPr>
        <w:t>18℃</w:t>
      </w:r>
      <w:r>
        <w:rPr>
          <w:sz w:val="23"/>
          <w:lang w:eastAsia="zh-CN"/>
        </w:rPr>
        <w:t>，从</w:t>
      </w:r>
      <w:r>
        <w:rPr>
          <w:sz w:val="23"/>
          <w:lang w:eastAsia="zh-CN"/>
        </w:rPr>
        <w:t>0℃</w:t>
      </w:r>
      <w:r>
        <w:rPr>
          <w:sz w:val="23"/>
          <w:lang w:eastAsia="zh-CN"/>
        </w:rPr>
        <w:t>到</w:t>
      </w:r>
      <w:r>
        <w:rPr>
          <w:sz w:val="23"/>
          <w:lang w:eastAsia="zh-CN"/>
        </w:rPr>
        <w:t>4℃</w:t>
      </w:r>
      <w:r>
        <w:rPr>
          <w:sz w:val="23"/>
          <w:lang w:eastAsia="zh-CN"/>
        </w:rPr>
        <w:t>相差</w:t>
      </w:r>
      <w:r>
        <w:rPr>
          <w:sz w:val="23"/>
          <w:lang w:eastAsia="zh-CN"/>
        </w:rPr>
        <w:t>4℃</w:t>
      </w:r>
      <w:r>
        <w:rPr>
          <w:sz w:val="23"/>
          <w:lang w:eastAsia="zh-CN"/>
        </w:rPr>
        <w:t>，共</w:t>
      </w:r>
      <w:r>
        <w:rPr>
          <w:sz w:val="23"/>
          <w:lang w:eastAsia="zh-CN"/>
        </w:rPr>
        <w:t>18+4=22</w:t>
      </w:r>
      <w:r>
        <w:rPr>
          <w:sz w:val="23"/>
          <w:lang w:eastAsia="zh-CN"/>
        </w:rPr>
        <w:t>（</w:t>
      </w:r>
      <w:r>
        <w:rPr>
          <w:sz w:val="23"/>
          <w:lang w:eastAsia="zh-CN"/>
        </w:rPr>
        <w:t>℃</w:t>
      </w:r>
      <w:r>
        <w:rPr>
          <w:sz w:val="23"/>
          <w:lang w:eastAsia="zh-CN"/>
        </w:rPr>
        <w:t>）。答：冷藏室比冷冻室高</w:t>
      </w:r>
      <w:r>
        <w:rPr>
          <w:sz w:val="23"/>
          <w:lang w:eastAsia="zh-CN"/>
        </w:rPr>
        <w:t>22℃</w:t>
      </w:r>
      <w:r>
        <w:rPr>
          <w:sz w:val="23"/>
          <w:lang w:eastAsia="zh-CN"/>
        </w:rPr>
        <w:t>。</w:t>
      </w:r>
    </w:p>
    <w:p w:rsidR="004B4FB8" w:rsidRDefault="00493F24">
      <w:pPr>
        <w:spacing w:line="264" w:lineRule="auto"/>
        <w:rPr>
          <w:lang w:eastAsia="zh-CN"/>
        </w:rPr>
      </w:pPr>
      <w:r>
        <w:rPr>
          <w:sz w:val="23"/>
        </w:rPr>
        <w:t xml:space="preserve">4. </w:t>
      </w:r>
      <w:r>
        <w:rPr>
          <w:sz w:val="23"/>
        </w:rPr>
        <w:t>（</w:t>
      </w:r>
      <w:r>
        <w:rPr>
          <w:sz w:val="23"/>
        </w:rPr>
        <w:t>1</w:t>
      </w:r>
      <w:r>
        <w:rPr>
          <w:sz w:val="23"/>
        </w:rPr>
        <w:t>）</w:t>
      </w:r>
      <w:r>
        <w:rPr>
          <w:sz w:val="23"/>
        </w:rPr>
        <w:t>+8848</w:t>
      </w:r>
      <w:r>
        <w:rPr>
          <w:sz w:val="23"/>
        </w:rPr>
        <w:t>米表示高于海平面</w:t>
      </w:r>
      <w:r>
        <w:rPr>
          <w:sz w:val="23"/>
        </w:rPr>
        <w:t>8848</w:t>
      </w:r>
      <w:r>
        <w:rPr>
          <w:sz w:val="23"/>
        </w:rPr>
        <w:t>米；</w:t>
      </w:r>
      <w:r>
        <w:rPr>
          <w:sz w:val="23"/>
        </w:rPr>
        <w:t>-155</w:t>
      </w:r>
      <w:r>
        <w:rPr>
          <w:sz w:val="23"/>
        </w:rPr>
        <w:t>米表示低于海平面</w:t>
      </w:r>
      <w:r>
        <w:rPr>
          <w:sz w:val="23"/>
        </w:rPr>
        <w:t>155</w:t>
      </w:r>
      <w:r>
        <w:rPr>
          <w:sz w:val="23"/>
        </w:rPr>
        <w:t>米。</w:t>
      </w:r>
      <w:r>
        <w:rPr>
          <w:sz w:val="23"/>
        </w:rPr>
        <w:br/>
        <w:t xml:space="preserve">   </w:t>
      </w:r>
      <w:r>
        <w:rPr>
          <w:sz w:val="23"/>
          <w:lang w:eastAsia="zh-CN"/>
        </w:rPr>
        <w:t>（</w:t>
      </w:r>
      <w:r>
        <w:rPr>
          <w:sz w:val="23"/>
          <w:lang w:eastAsia="zh-CN"/>
        </w:rPr>
        <w:t>2</w:t>
      </w:r>
      <w:r>
        <w:rPr>
          <w:sz w:val="23"/>
          <w:lang w:eastAsia="zh-CN"/>
        </w:rPr>
        <w:t>）</w:t>
      </w:r>
      <w:r>
        <w:rPr>
          <w:sz w:val="23"/>
          <w:lang w:eastAsia="zh-CN"/>
        </w:rPr>
        <w:t>8848+155=9003</w:t>
      </w:r>
      <w:r>
        <w:rPr>
          <w:sz w:val="23"/>
          <w:lang w:eastAsia="zh-CN"/>
        </w:rPr>
        <w:t>（米）。答：两地高度相差</w:t>
      </w:r>
      <w:r>
        <w:rPr>
          <w:sz w:val="23"/>
          <w:lang w:eastAsia="zh-CN"/>
        </w:rPr>
        <w:t>9003</w:t>
      </w:r>
      <w:r>
        <w:rPr>
          <w:sz w:val="23"/>
          <w:lang w:eastAsia="zh-CN"/>
        </w:rPr>
        <w:t>米。</w:t>
      </w:r>
    </w:p>
    <w:p w:rsidR="004B4FB8" w:rsidRDefault="00493F24">
      <w:pPr>
        <w:spacing w:line="264" w:lineRule="auto"/>
      </w:pPr>
      <w:r>
        <w:rPr>
          <w:sz w:val="23"/>
        </w:rPr>
        <w:t xml:space="preserve">5. </w:t>
      </w:r>
      <w:r>
        <w:rPr>
          <w:sz w:val="23"/>
        </w:rPr>
        <w:t>（</w:t>
      </w:r>
      <w:r>
        <w:rPr>
          <w:sz w:val="23"/>
        </w:rPr>
        <w:t>1</w:t>
      </w:r>
      <w:r>
        <w:rPr>
          <w:sz w:val="23"/>
        </w:rPr>
        <w:t>）</w:t>
      </w:r>
      <w:r>
        <w:rPr>
          <w:sz w:val="23"/>
        </w:rPr>
        <w:t>+800</w:t>
      </w:r>
      <w:r>
        <w:rPr>
          <w:sz w:val="23"/>
        </w:rPr>
        <w:t>元，</w:t>
      </w:r>
      <w:r>
        <w:rPr>
          <w:sz w:val="23"/>
        </w:rPr>
        <w:t>-250</w:t>
      </w:r>
      <w:r>
        <w:rPr>
          <w:sz w:val="23"/>
        </w:rPr>
        <w:t>元，</w:t>
      </w:r>
      <w:r>
        <w:rPr>
          <w:sz w:val="23"/>
        </w:rPr>
        <w:t>-120</w:t>
      </w:r>
      <w:r>
        <w:rPr>
          <w:sz w:val="23"/>
        </w:rPr>
        <w:t>元，</w:t>
      </w:r>
      <w:r>
        <w:rPr>
          <w:sz w:val="23"/>
        </w:rPr>
        <w:t>+300</w:t>
      </w:r>
      <w:r>
        <w:rPr>
          <w:sz w:val="23"/>
        </w:rPr>
        <w:t>元。</w:t>
      </w:r>
      <w:r>
        <w:rPr>
          <w:sz w:val="23"/>
        </w:rPr>
        <w:br/>
      </w:r>
      <w:r>
        <w:rPr>
          <w:sz w:val="23"/>
        </w:rPr>
        <w:t xml:space="preserve">   </w:t>
      </w:r>
      <w:r>
        <w:rPr>
          <w:sz w:val="23"/>
        </w:rPr>
        <w:t>（</w:t>
      </w:r>
      <w:r>
        <w:rPr>
          <w:sz w:val="23"/>
        </w:rPr>
        <w:t>2</w:t>
      </w:r>
      <w:r>
        <w:rPr>
          <w:sz w:val="23"/>
        </w:rPr>
        <w:t>）存入共</w:t>
      </w:r>
      <w:r>
        <w:rPr>
          <w:sz w:val="23"/>
        </w:rPr>
        <w:t>800+300=1100</w:t>
      </w:r>
      <w:r>
        <w:rPr>
          <w:sz w:val="23"/>
        </w:rPr>
        <w:t>（元），取出共</w:t>
      </w:r>
      <w:r>
        <w:rPr>
          <w:sz w:val="23"/>
        </w:rPr>
        <w:t>250+120=370</w:t>
      </w:r>
      <w:r>
        <w:rPr>
          <w:sz w:val="23"/>
        </w:rPr>
        <w:t>（元），</w:t>
      </w:r>
      <w:r>
        <w:rPr>
          <w:sz w:val="23"/>
        </w:rPr>
        <w:t>1100-370=730</w:t>
      </w:r>
      <w:r>
        <w:rPr>
          <w:sz w:val="23"/>
        </w:rPr>
        <w:t>（元）。答：账户余额一共增加</w:t>
      </w:r>
      <w:r>
        <w:rPr>
          <w:sz w:val="23"/>
        </w:rPr>
        <w:t>730</w:t>
      </w:r>
      <w:r>
        <w:rPr>
          <w:sz w:val="23"/>
        </w:rPr>
        <w:t>元。</w:t>
      </w:r>
    </w:p>
    <w:sectPr w:rsidR="004B4FB8" w:rsidSect="00034616">
      <w:headerReference w:type="default" r:id="rId8"/>
      <w:footerReference w:type="default" r:id="rId9"/>
      <w:pgSz w:w="11906" w:h="15420"/>
      <w:pgMar w:top="1020" w:right="1020" w:bottom="907" w:left="10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3F24" w:rsidRDefault="00493F24">
      <w:pPr>
        <w:spacing w:after="0" w:line="240" w:lineRule="auto"/>
      </w:pPr>
      <w:r>
        <w:separator/>
      </w:r>
    </w:p>
  </w:endnote>
  <w:endnote w:type="continuationSeparator" w:id="0">
    <w:p w:rsidR="00493F24" w:rsidRDefault="00493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506B" w:rsidRDefault="0031506E">
    <w:pPr>
      <w:pStyle w:val="a6"/>
      <w:jc w:val="center"/>
    </w:pPr>
    <w:r>
      <w:rPr>
        <w:sz w:val="19"/>
      </w:rPr>
      <w:fldChar w:fldCharType="begin"/>
    </w:r>
    <w:r>
      <w:rPr>
        <w:sz w:val="19"/>
      </w:rPr>
      <w:instrText>PAGE</w:instrText>
    </w:r>
    <w:r>
      <w:rPr>
        <w:sz w:val="19"/>
      </w:rPr>
      <w:fldChar w:fldCharType="separate"/>
    </w:r>
    <w:r w:rsidR="00B42E58">
      <w:rPr>
        <w:noProof/>
        <w:sz w:val="19"/>
      </w:rPr>
      <w:t>7</w:t>
    </w:r>
    <w:r>
      <w:rPr>
        <w:sz w:val="19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3F24" w:rsidRDefault="00493F24">
      <w:pPr>
        <w:spacing w:after="0" w:line="240" w:lineRule="auto"/>
      </w:pPr>
      <w:r>
        <w:separator/>
      </w:r>
    </w:p>
  </w:footnote>
  <w:footnote w:type="continuationSeparator" w:id="0">
    <w:p w:rsidR="00493F24" w:rsidRDefault="00493F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506B" w:rsidRDefault="0031506E">
    <w:pPr>
      <w:pStyle w:val="a5"/>
      <w:jc w:val="center"/>
      <w:rPr>
        <w:lang w:eastAsia="zh-CN"/>
      </w:rPr>
    </w:pPr>
    <w:r>
      <w:rPr>
        <w:color w:val="666666"/>
        <w:sz w:val="21"/>
        <w:lang w:eastAsia="zh-CN"/>
      </w:rPr>
      <w:t>北师大版四年级上册数学 · 第七单元《生活中的负数》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70933"/>
    <w:rsid w:val="00270E48"/>
    <w:rsid w:val="0029639D"/>
    <w:rsid w:val="002E45D1"/>
    <w:rsid w:val="0031506E"/>
    <w:rsid w:val="00326F90"/>
    <w:rsid w:val="00343066"/>
    <w:rsid w:val="00493F24"/>
    <w:rsid w:val="004B4FB8"/>
    <w:rsid w:val="0064282B"/>
    <w:rsid w:val="00681EDD"/>
    <w:rsid w:val="006F50AA"/>
    <w:rsid w:val="008D1408"/>
    <w:rsid w:val="008E506B"/>
    <w:rsid w:val="00A2610D"/>
    <w:rsid w:val="00AA1D8D"/>
    <w:rsid w:val="00B42E58"/>
    <w:rsid w:val="00B47730"/>
    <w:rsid w:val="00BB23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6D996AD-DF85-4246-A8CC-F8AB3F554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40" w:line="283" w:lineRule="auto"/>
    </w:pPr>
    <w:rPr>
      <w:rFonts w:ascii="Noto Sans CJK SC" w:eastAsia="Noto Sans CJK SC" w:hAnsi="Noto Sans CJK SC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9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9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7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3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3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5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5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7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7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1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1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1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9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843195-537B-4142-83B8-9C9566A72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826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北师大版四年级上册数学 第七单元《生活中的负数》学习讲义与练习</dc:title>
  <dc:subject>温度、正负数学习讲义与练习（大字无图版）</dc:subject>
  <dc:creator/>
  <cp:keywords>北师大版, 四年级上册, 数学, 生活中的负数, 温度, 正负数</cp:keywords>
  <dc:description>参照用户提供的第五单元讲义样式制作；加大正文字号；不含插图。</dc:description>
  <cp:lastModifiedBy>scx</cp:lastModifiedBy>
  <cp:revision>10</cp:revision>
  <dcterms:created xsi:type="dcterms:W3CDTF">2013-12-23T23:15:00Z</dcterms:created>
  <dcterms:modified xsi:type="dcterms:W3CDTF">2026-07-17T13:17:00Z</dcterms:modified>
  <cp:category/>
</cp:coreProperties>
</file>