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06B" w:rsidRDefault="0031506E">
      <w:pPr>
        <w:spacing w:after="20"/>
        <w:jc w:val="center"/>
        <w:rPr>
          <w:lang w:eastAsia="zh-CN"/>
        </w:rPr>
      </w:pPr>
      <w:bookmarkStart w:id="0" w:name="_GoBack"/>
      <w:bookmarkEnd w:id="0"/>
      <w:r>
        <w:rPr>
          <w:b/>
          <w:color w:val="1F4E79"/>
          <w:sz w:val="30"/>
          <w:lang w:eastAsia="zh-CN"/>
        </w:rPr>
        <w:t>北师大版四年级上册数学</w:t>
      </w:r>
    </w:p>
    <w:p w:rsidR="008E506B" w:rsidRDefault="0031506E">
      <w:pPr>
        <w:spacing w:after="80"/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第四单元《运算律》学习讲义与练习</w:t>
      </w:r>
    </w:p>
    <w:p w:rsidR="008E506B" w:rsidRDefault="0031506E">
      <w:pPr>
        <w:spacing w:after="120"/>
        <w:jc w:val="center"/>
        <w:rPr>
          <w:lang w:eastAsia="zh-CN"/>
        </w:rPr>
      </w:pPr>
      <w:r>
        <w:rPr>
          <w:b/>
          <w:color w:val="404040"/>
          <w:sz w:val="26"/>
          <w:lang w:eastAsia="zh-CN"/>
        </w:rPr>
        <w:t>概念讲解 · 试题练习 · 参考答案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67"/>
        <w:gridCol w:w="2467"/>
        <w:gridCol w:w="2466"/>
        <w:gridCol w:w="2466"/>
      </w:tblGrid>
      <w:tr w:rsidR="008E506B">
        <w:trPr>
          <w:jc w:val="center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506B" w:rsidRDefault="0031506E">
            <w:r>
              <w:rPr>
                <w:sz w:val="20"/>
              </w:rPr>
              <w:t>姓名：__________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506B" w:rsidRDefault="0031506E">
            <w:r>
              <w:rPr>
                <w:sz w:val="20"/>
              </w:rPr>
              <w:t>班级：__________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506B" w:rsidRDefault="0031506E">
            <w:r>
              <w:rPr>
                <w:sz w:val="20"/>
              </w:rPr>
              <w:t>日期：__________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E506B" w:rsidRDefault="0031506E">
            <w:r>
              <w:rPr>
                <w:sz w:val="20"/>
              </w:rPr>
              <w:t>得分：__________</w:t>
            </w:r>
          </w:p>
        </w:tc>
      </w:tr>
    </w:tbl>
    <w:p w:rsidR="008E506B" w:rsidRDefault="0031506E">
      <w:pPr>
        <w:spacing w:before="80"/>
        <w:jc w:val="center"/>
        <w:rPr>
          <w:lang w:eastAsia="zh-CN"/>
        </w:rPr>
      </w:pPr>
      <w:r>
        <w:rPr>
          <w:color w:val="666666"/>
          <w:lang w:eastAsia="zh-CN"/>
        </w:rPr>
        <w:t>适用内容：买文具、加法交换律和乘法交换律、加法结合律、乘法结合律、乘法分配律。</w:t>
      </w:r>
    </w:p>
    <w:p w:rsidR="008E506B" w:rsidRDefault="008D1408">
      <w:pPr>
        <w:spacing w:after="80"/>
      </w:pPr>
      <w:r>
        <w:rPr>
          <w:b/>
          <w:color w:val="2F5597"/>
          <w:sz w:val="24"/>
        </w:rPr>
        <w:t>一</w:t>
      </w:r>
      <w:r w:rsidR="0031506E">
        <w:rPr>
          <w:b/>
          <w:color w:val="2F5597"/>
          <w:sz w:val="24"/>
        </w:rPr>
        <w:t>、核心概念整理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3471"/>
        <w:gridCol w:w="2745"/>
        <w:gridCol w:w="2038"/>
      </w:tblGrid>
      <w:tr w:rsidR="008E506B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CE4D6"/>
            <w:vAlign w:val="center"/>
          </w:tcPr>
          <w:p w:rsidR="008E506B" w:rsidRDefault="0031506E">
            <w:r>
              <w:rPr>
                <w:b/>
                <w:sz w:val="19"/>
              </w:rPr>
              <w:t>知识点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CE4D6"/>
            <w:vAlign w:val="center"/>
          </w:tcPr>
          <w:p w:rsidR="008E506B" w:rsidRDefault="0031506E">
            <w:r>
              <w:rPr>
                <w:b/>
                <w:sz w:val="19"/>
              </w:rPr>
              <w:t>关键概念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CE4D6"/>
            <w:vAlign w:val="center"/>
          </w:tcPr>
          <w:p w:rsidR="008E506B" w:rsidRDefault="0031506E">
            <w:r>
              <w:rPr>
                <w:b/>
                <w:sz w:val="19"/>
              </w:rPr>
              <w:t>容易混淆点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CE4D6"/>
            <w:vAlign w:val="center"/>
          </w:tcPr>
          <w:p w:rsidR="008E506B" w:rsidRDefault="0031506E">
            <w:r>
              <w:rPr>
                <w:b/>
                <w:sz w:val="19"/>
              </w:rPr>
              <w:t>记忆提醒</w:t>
            </w:r>
          </w:p>
        </w:tc>
      </w:tr>
      <w:tr w:rsidR="008E506B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</w:rPr>
            </w:pPr>
            <w:r w:rsidRPr="00681EDD">
              <w:rPr>
                <w:sz w:val="22"/>
              </w:rPr>
              <w:t>四则混合运算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  <w:lang w:eastAsia="zh-CN"/>
              </w:rPr>
            </w:pPr>
            <w:r w:rsidRPr="00681EDD">
              <w:rPr>
                <w:sz w:val="22"/>
                <w:lang w:eastAsia="zh-CN"/>
              </w:rPr>
              <w:t>没有括号时，先算乘除，后算加减；同级运算一般从左往右算。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  <w:lang w:eastAsia="zh-CN"/>
              </w:rPr>
            </w:pPr>
            <w:r w:rsidRPr="00681EDD">
              <w:rPr>
                <w:sz w:val="22"/>
                <w:lang w:eastAsia="zh-CN"/>
              </w:rPr>
              <w:t>不要从左到右“一路算到底”，要先看运算顺序。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  <w:lang w:eastAsia="zh-CN"/>
              </w:rPr>
            </w:pPr>
            <w:r w:rsidRPr="00681EDD">
              <w:rPr>
                <w:sz w:val="22"/>
                <w:lang w:eastAsia="zh-CN"/>
              </w:rPr>
              <w:t>先乘除，后加减；有括号先算括号。</w:t>
            </w:r>
          </w:p>
        </w:tc>
      </w:tr>
      <w:tr w:rsidR="008E506B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</w:rPr>
            </w:pPr>
            <w:r w:rsidRPr="00681EDD">
              <w:rPr>
                <w:sz w:val="22"/>
              </w:rPr>
              <w:t>加法、乘法交换律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</w:rPr>
            </w:pPr>
            <w:r w:rsidRPr="00681EDD">
              <w:rPr>
                <w:sz w:val="22"/>
                <w:lang w:eastAsia="zh-CN"/>
              </w:rPr>
              <w:t>两个数相加或相乘，交换位置，结果不变。</w:t>
            </w:r>
            <w:r w:rsidRPr="00681EDD">
              <w:rPr>
                <w:sz w:val="22"/>
              </w:rPr>
              <w:t>a+b=b+a；a×b=b×a。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  <w:lang w:eastAsia="zh-CN"/>
              </w:rPr>
            </w:pPr>
            <w:r w:rsidRPr="00681EDD">
              <w:rPr>
                <w:sz w:val="22"/>
                <w:lang w:eastAsia="zh-CN"/>
              </w:rPr>
              <w:t>减法和除法一般没有交换律。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</w:rPr>
            </w:pPr>
            <w:r w:rsidRPr="00681EDD">
              <w:rPr>
                <w:sz w:val="22"/>
              </w:rPr>
              <w:t>换位置，值不变。</w:t>
            </w:r>
          </w:p>
        </w:tc>
      </w:tr>
      <w:tr w:rsidR="008E506B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</w:rPr>
            </w:pPr>
            <w:r w:rsidRPr="00681EDD">
              <w:rPr>
                <w:sz w:val="22"/>
              </w:rPr>
              <w:t>加法、乘法结合律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  <w:lang w:eastAsia="zh-CN"/>
              </w:rPr>
            </w:pPr>
            <w:r w:rsidRPr="00681EDD">
              <w:rPr>
                <w:sz w:val="22"/>
                <w:lang w:eastAsia="zh-CN"/>
              </w:rPr>
              <w:t>三个数相加或相乘，改变运算顺序，结果不变。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  <w:lang w:eastAsia="zh-CN"/>
              </w:rPr>
            </w:pPr>
            <w:r w:rsidRPr="00681EDD">
              <w:rPr>
                <w:sz w:val="22"/>
                <w:lang w:eastAsia="zh-CN"/>
              </w:rPr>
              <w:t>结合律是“先算哪两个”，不是随便改变运算符号。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</w:rPr>
            </w:pPr>
            <w:r w:rsidRPr="00681EDD">
              <w:rPr>
                <w:sz w:val="22"/>
              </w:rPr>
              <w:t>先凑整，再计算。</w:t>
            </w:r>
          </w:p>
        </w:tc>
      </w:tr>
      <w:tr w:rsidR="008E506B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</w:rPr>
            </w:pPr>
            <w:r w:rsidRPr="00681EDD">
              <w:rPr>
                <w:sz w:val="22"/>
              </w:rPr>
              <w:t>乘法分配律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</w:rPr>
            </w:pPr>
            <w:r w:rsidRPr="00681EDD">
              <w:rPr>
                <w:sz w:val="22"/>
                <w:lang w:eastAsia="zh-CN"/>
              </w:rPr>
              <w:t>一个数乘两个数的和，可以分别相乘再相加。</w:t>
            </w:r>
            <w:r w:rsidRPr="00681EDD">
              <w:rPr>
                <w:sz w:val="22"/>
              </w:rPr>
              <w:t>a×(b+c)=a×b+a×c。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  <w:lang w:eastAsia="zh-CN"/>
              </w:rPr>
            </w:pPr>
            <w:r w:rsidRPr="00681EDD">
              <w:rPr>
                <w:sz w:val="22"/>
                <w:lang w:eastAsia="zh-CN"/>
              </w:rPr>
              <w:t>只分配乘法，不能把加号、减号弄丢。</w:t>
            </w:r>
          </w:p>
        </w:tc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681EDD" w:rsidRDefault="0031506E">
            <w:pPr>
              <w:rPr>
                <w:sz w:val="22"/>
              </w:rPr>
            </w:pPr>
            <w:r w:rsidRPr="00681EDD">
              <w:rPr>
                <w:sz w:val="22"/>
              </w:rPr>
              <w:t>外面乘，里面分。</w:t>
            </w:r>
          </w:p>
        </w:tc>
      </w:tr>
    </w:tbl>
    <w:p w:rsidR="008E506B" w:rsidRDefault="0031506E" w:rsidP="008D1408">
      <w:pPr>
        <w:rPr>
          <w:lang w:eastAsia="zh-CN"/>
        </w:rPr>
      </w:pPr>
      <w:r>
        <w:rPr>
          <w:b/>
          <w:color w:val="2F5597"/>
          <w:sz w:val="24"/>
          <w:lang w:eastAsia="zh-CN"/>
        </w:rPr>
        <w:t>三、买文具与运算顺序</w:t>
      </w:r>
    </w:p>
    <w:p w:rsidR="008E506B" w:rsidRDefault="0031506E">
      <w:pPr>
        <w:rPr>
          <w:lang w:eastAsia="zh-CN"/>
        </w:rPr>
      </w:pPr>
      <w:r>
        <w:rPr>
          <w:lang w:eastAsia="zh-CN"/>
        </w:rPr>
        <w:t>在购物问题中，常要把“单价、数量、总价”联系起来。列综合算式时，先确定每一步表示的意思，再按运算顺序计算。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3057"/>
        <w:gridCol w:w="4538"/>
      </w:tblGrid>
      <w:tr w:rsidR="008E506B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DEBF7"/>
            <w:vAlign w:val="center"/>
          </w:tcPr>
          <w:p w:rsidR="008E506B" w:rsidRDefault="0031506E">
            <w:r>
              <w:rPr>
                <w:b/>
                <w:sz w:val="19"/>
              </w:rPr>
              <w:t>算式类型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DEBF7"/>
            <w:vAlign w:val="center"/>
          </w:tcPr>
          <w:p w:rsidR="008E506B" w:rsidRDefault="0031506E">
            <w:r>
              <w:rPr>
                <w:b/>
                <w:sz w:val="19"/>
              </w:rPr>
              <w:t>计算顺序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DEBF7"/>
            <w:vAlign w:val="center"/>
          </w:tcPr>
          <w:p w:rsidR="008E506B" w:rsidRDefault="0031506E">
            <w:r>
              <w:rPr>
                <w:b/>
                <w:sz w:val="19"/>
              </w:rPr>
              <w:t>例子</w:t>
            </w:r>
          </w:p>
        </w:tc>
      </w:tr>
      <w:tr w:rsidR="008E506B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E48" w:rsidRDefault="0031506E">
            <w:pPr>
              <w:rPr>
                <w:sz w:val="22"/>
              </w:rPr>
            </w:pPr>
            <w:r w:rsidRPr="00270E48">
              <w:rPr>
                <w:sz w:val="22"/>
              </w:rPr>
              <w:t>只有加减或只有乘除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E48" w:rsidRDefault="0031506E">
            <w:pPr>
              <w:rPr>
                <w:sz w:val="22"/>
              </w:rPr>
            </w:pPr>
            <w:r w:rsidRPr="00270E48">
              <w:rPr>
                <w:sz w:val="22"/>
              </w:rPr>
              <w:t>从左往右依次计算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E48" w:rsidRDefault="0031506E">
            <w:pPr>
              <w:rPr>
                <w:sz w:val="22"/>
              </w:rPr>
            </w:pPr>
            <w:r w:rsidRPr="00270E48">
              <w:rPr>
                <w:sz w:val="22"/>
              </w:rPr>
              <w:t>64÷8×5 = 8×5 = 40</w:t>
            </w:r>
          </w:p>
        </w:tc>
      </w:tr>
      <w:tr w:rsidR="008E506B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E48" w:rsidRDefault="0031506E">
            <w:pPr>
              <w:rPr>
                <w:sz w:val="22"/>
              </w:rPr>
            </w:pPr>
            <w:r w:rsidRPr="00270E48">
              <w:rPr>
                <w:sz w:val="22"/>
              </w:rPr>
              <w:t>有加减又有乘除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E48" w:rsidRDefault="0031506E">
            <w:pPr>
              <w:rPr>
                <w:sz w:val="22"/>
              </w:rPr>
            </w:pPr>
            <w:r w:rsidRPr="00270E48">
              <w:rPr>
                <w:sz w:val="22"/>
              </w:rPr>
              <w:t>先乘除，后加减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E48" w:rsidRDefault="0031506E">
            <w:pPr>
              <w:rPr>
                <w:sz w:val="22"/>
              </w:rPr>
            </w:pPr>
            <w:r w:rsidRPr="00270E48">
              <w:rPr>
                <w:sz w:val="22"/>
              </w:rPr>
              <w:t>12×3+18 = 36+18 = 54</w:t>
            </w:r>
          </w:p>
        </w:tc>
      </w:tr>
      <w:tr w:rsidR="008E506B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E48" w:rsidRDefault="0031506E">
            <w:pPr>
              <w:rPr>
                <w:sz w:val="22"/>
              </w:rPr>
            </w:pPr>
            <w:r w:rsidRPr="00270E48">
              <w:rPr>
                <w:sz w:val="22"/>
              </w:rPr>
              <w:t>有小括号</w:t>
            </w:r>
          </w:p>
        </w:tc>
        <w:tc>
          <w:tcPr>
            <w:tcW w:w="33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E48" w:rsidRDefault="0031506E">
            <w:pPr>
              <w:rPr>
                <w:sz w:val="22"/>
              </w:rPr>
            </w:pPr>
            <w:r w:rsidRPr="00270E48">
              <w:rPr>
                <w:sz w:val="22"/>
              </w:rPr>
              <w:t>先算小括号里面的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E48" w:rsidRDefault="0031506E">
            <w:pPr>
              <w:rPr>
                <w:sz w:val="22"/>
              </w:rPr>
            </w:pPr>
            <w:r w:rsidRPr="00270E48">
              <w:rPr>
                <w:sz w:val="22"/>
              </w:rPr>
              <w:t>100-(12×3+18) = 100-54 = 46</w:t>
            </w:r>
          </w:p>
        </w:tc>
      </w:tr>
    </w:tbl>
    <w:p w:rsidR="008E506B" w:rsidRDefault="0031506E">
      <w:pPr>
        <w:rPr>
          <w:lang w:eastAsia="zh-CN"/>
        </w:rPr>
      </w:pPr>
      <w:r>
        <w:rPr>
          <w:b/>
          <w:color w:val="404040"/>
          <w:lang w:eastAsia="zh-CN"/>
        </w:rPr>
        <w:t>例：一支钢笔12元，买3支钢笔和一个18元的笔袋，一共需要多少钱？</w:t>
      </w:r>
    </w:p>
    <w:p w:rsidR="008E506B" w:rsidRDefault="0031506E">
      <w:pPr>
        <w:rPr>
          <w:lang w:eastAsia="zh-CN"/>
        </w:rPr>
      </w:pPr>
      <w:r>
        <w:rPr>
          <w:lang w:eastAsia="zh-CN"/>
        </w:rPr>
        <w:t>列式：12×3+18=36+18=54（元）。如果带了100元，应找回：100-(12×3+18)=46（元）。</w:t>
      </w:r>
    </w:p>
    <w:p w:rsidR="008E506B" w:rsidRDefault="0031506E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四、加法交换律和乘法交换律</w:t>
      </w:r>
    </w:p>
    <w:p w:rsidR="008E506B" w:rsidRDefault="0031506E">
      <w:pPr>
        <w:pStyle w:val="a0"/>
        <w:spacing w:after="30"/>
        <w:ind w:left="160"/>
      </w:pPr>
      <w:r>
        <w:rPr>
          <w:lang w:eastAsia="zh-CN"/>
        </w:rPr>
        <w:t>加法交换律：两个数相加，交换加数的位置，和不变。</w:t>
      </w:r>
      <w:r>
        <w:t>字母表示：a+b=b+a。</w:t>
      </w:r>
    </w:p>
    <w:p w:rsidR="008E506B" w:rsidRDefault="0031506E">
      <w:pPr>
        <w:pStyle w:val="a0"/>
        <w:spacing w:after="30"/>
        <w:ind w:left="160"/>
        <w:rPr>
          <w:lang w:eastAsia="zh-CN"/>
        </w:rPr>
      </w:pPr>
      <w:r>
        <w:rPr>
          <w:lang w:eastAsia="zh-CN"/>
        </w:rPr>
        <w:t>乘法交换律：两个数相乘，交换因数的位置，积不变。字母表示：a×b=b×a。</w:t>
      </w:r>
    </w:p>
    <w:p w:rsidR="008E506B" w:rsidRDefault="0031506E">
      <w:pPr>
        <w:rPr>
          <w:lang w:eastAsia="zh-CN"/>
        </w:rPr>
      </w:pPr>
      <w:r>
        <w:rPr>
          <w:b/>
          <w:color w:val="C00000"/>
          <w:lang w:eastAsia="zh-CN"/>
        </w:rPr>
        <w:t>例：38+75=75+38；25×16=16×25。交换律常用于把容易凑整的数放在一起。</w:t>
      </w:r>
    </w:p>
    <w:p w:rsidR="008E506B" w:rsidRDefault="0031506E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五、加法结合律和乘法结合律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3199"/>
        <w:gridCol w:w="4666"/>
      </w:tblGrid>
      <w:tr w:rsidR="008E506B">
        <w:trPr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CE4D6"/>
            <w:vAlign w:val="center"/>
          </w:tcPr>
          <w:p w:rsidR="008E506B" w:rsidRDefault="0031506E">
            <w:r>
              <w:rPr>
                <w:b/>
                <w:sz w:val="19"/>
              </w:rPr>
              <w:t>运算律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CE4D6"/>
            <w:vAlign w:val="center"/>
          </w:tcPr>
          <w:p w:rsidR="008E506B" w:rsidRDefault="0031506E">
            <w:r>
              <w:rPr>
                <w:b/>
                <w:sz w:val="19"/>
              </w:rPr>
              <w:t>字母表示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CE4D6"/>
            <w:vAlign w:val="center"/>
          </w:tcPr>
          <w:p w:rsidR="008E506B" w:rsidRDefault="0031506E">
            <w:r>
              <w:rPr>
                <w:b/>
                <w:sz w:val="19"/>
              </w:rPr>
              <w:t>常见用法</w:t>
            </w:r>
          </w:p>
        </w:tc>
      </w:tr>
      <w:tr w:rsidR="008E506B">
        <w:trPr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A2610D" w:rsidRDefault="0031506E">
            <w:pPr>
              <w:rPr>
                <w:sz w:val="22"/>
              </w:rPr>
            </w:pPr>
            <w:r w:rsidRPr="00A2610D">
              <w:rPr>
                <w:sz w:val="22"/>
              </w:rPr>
              <w:t>加法结合律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A2610D" w:rsidRDefault="0031506E">
            <w:pPr>
              <w:rPr>
                <w:sz w:val="22"/>
              </w:rPr>
            </w:pPr>
            <w:r w:rsidRPr="00A2610D">
              <w:rPr>
                <w:sz w:val="22"/>
              </w:rPr>
              <w:t>(a+b)+c = a+(b+c)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A2610D" w:rsidRDefault="0031506E">
            <w:pPr>
              <w:rPr>
                <w:sz w:val="22"/>
              </w:rPr>
            </w:pPr>
            <w:r w:rsidRPr="00A2610D">
              <w:rPr>
                <w:sz w:val="22"/>
              </w:rPr>
              <w:t>如 45+37+55，可先算45+55。</w:t>
            </w:r>
          </w:p>
        </w:tc>
      </w:tr>
      <w:tr w:rsidR="008E506B">
        <w:trPr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A2610D" w:rsidRDefault="0031506E">
            <w:pPr>
              <w:rPr>
                <w:sz w:val="22"/>
              </w:rPr>
            </w:pPr>
            <w:r w:rsidRPr="00A2610D">
              <w:rPr>
                <w:sz w:val="22"/>
              </w:rPr>
              <w:t>乘法结合律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A2610D" w:rsidRDefault="0031506E">
            <w:pPr>
              <w:rPr>
                <w:sz w:val="22"/>
              </w:rPr>
            </w:pPr>
            <w:r w:rsidRPr="00A2610D">
              <w:rPr>
                <w:sz w:val="22"/>
              </w:rPr>
              <w:t>(a×b)×c = a×(b×c)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A2610D" w:rsidRDefault="0031506E">
            <w:pPr>
              <w:rPr>
                <w:sz w:val="22"/>
              </w:rPr>
            </w:pPr>
            <w:r w:rsidRPr="00A2610D">
              <w:rPr>
                <w:sz w:val="22"/>
              </w:rPr>
              <w:t>如 25×7×4，可先算25×4。</w:t>
            </w:r>
          </w:p>
        </w:tc>
      </w:tr>
    </w:tbl>
    <w:p w:rsidR="008E506B" w:rsidRDefault="0031506E">
      <w:pPr>
        <w:rPr>
          <w:lang w:eastAsia="zh-CN"/>
        </w:rPr>
      </w:pPr>
      <w:r>
        <w:rPr>
          <w:b/>
          <w:color w:val="C00000"/>
          <w:lang w:eastAsia="zh-CN"/>
        </w:rPr>
        <w:t>简便计算的关键是观察数的特点：看到25想4，看到125想8，看到99想100-1，看到101想100+1。</w:t>
      </w:r>
    </w:p>
    <w:p w:rsidR="008E506B" w:rsidRDefault="0031506E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六、乘法分配律</w:t>
      </w:r>
    </w:p>
    <w:p w:rsidR="008E506B" w:rsidRDefault="0031506E">
      <w:pPr>
        <w:rPr>
          <w:lang w:eastAsia="zh-CN"/>
        </w:rPr>
      </w:pPr>
      <w:r>
        <w:rPr>
          <w:lang w:eastAsia="zh-CN"/>
        </w:rPr>
        <w:t>乘法分配律既可以“展开”，也可以“合并”。展开：a×(b+c)=a×b+a×c；合并：a×b+a×c=a×(b+c)。</w:t>
      </w:r>
    </w:p>
    <w:p w:rsidR="008E506B" w:rsidRDefault="0031506E">
      <w:pPr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5349240" cy="1901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4_distributive_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06B" w:rsidRDefault="0031506E">
      <w:pPr>
        <w:rPr>
          <w:lang w:eastAsia="zh-CN"/>
        </w:rPr>
      </w:pPr>
      <w:r>
        <w:rPr>
          <w:b/>
          <w:color w:val="C00000"/>
          <w:lang w:eastAsia="zh-CN"/>
        </w:rPr>
        <w:t>常见形式：25×(40+4)=25×40+25×4；36×99=36×(100-1)=36×100-36。</w:t>
      </w:r>
    </w:p>
    <w:p w:rsidR="008E506B" w:rsidRDefault="0031506E">
      <w:pPr>
        <w:spacing w:after="80"/>
      </w:pPr>
      <w:r>
        <w:rPr>
          <w:b/>
          <w:color w:val="2F5597"/>
          <w:sz w:val="24"/>
        </w:rPr>
        <w:t>七、易错提醒</w:t>
      </w:r>
    </w:p>
    <w:p w:rsidR="008E506B" w:rsidRDefault="0031506E">
      <w:pPr>
        <w:pStyle w:val="a0"/>
        <w:spacing w:after="30"/>
        <w:ind w:left="160"/>
        <w:rPr>
          <w:lang w:eastAsia="zh-CN"/>
        </w:rPr>
      </w:pPr>
      <w:r>
        <w:rPr>
          <w:lang w:eastAsia="zh-CN"/>
        </w:rPr>
        <w:t>减法和除法不能随便交换位置，如 80-25 不等于 25-80，72÷8 不等于 8÷72。</w:t>
      </w:r>
    </w:p>
    <w:p w:rsidR="008E506B" w:rsidRDefault="0031506E">
      <w:pPr>
        <w:pStyle w:val="a0"/>
        <w:spacing w:after="30"/>
        <w:ind w:left="160"/>
        <w:rPr>
          <w:lang w:eastAsia="zh-CN"/>
        </w:rPr>
      </w:pPr>
      <w:r>
        <w:rPr>
          <w:lang w:eastAsia="zh-CN"/>
        </w:rPr>
        <w:t>用乘法分配律时，括号里的每一项都要与括号外的数相乘。</w:t>
      </w:r>
    </w:p>
    <w:p w:rsidR="008E506B" w:rsidRDefault="0031506E">
      <w:pPr>
        <w:pStyle w:val="a0"/>
        <w:spacing w:after="30"/>
        <w:ind w:left="160"/>
        <w:rPr>
          <w:lang w:eastAsia="zh-CN"/>
        </w:rPr>
      </w:pPr>
      <w:r>
        <w:rPr>
          <w:lang w:eastAsia="zh-CN"/>
        </w:rPr>
        <w:t>简便计算要写清过程，不能只写答案；每一步都要等值变形。</w:t>
      </w:r>
    </w:p>
    <w:p w:rsidR="008E506B" w:rsidRDefault="0031506E">
      <w:pPr>
        <w:pStyle w:val="a0"/>
        <w:spacing w:after="30"/>
        <w:ind w:left="160"/>
        <w:rPr>
          <w:lang w:eastAsia="zh-CN"/>
        </w:rPr>
      </w:pPr>
      <w:r>
        <w:rPr>
          <w:lang w:eastAsia="zh-CN"/>
        </w:rPr>
        <w:t>有括号先算括号；没有括号时，先乘除后加减。</w:t>
      </w:r>
    </w:p>
    <w:p w:rsidR="008E506B" w:rsidRDefault="0031506E">
      <w:pPr>
        <w:spacing w:before="80"/>
        <w:rPr>
          <w:lang w:eastAsia="zh-CN"/>
        </w:rPr>
      </w:pPr>
      <w:r>
        <w:rPr>
          <w:b/>
          <w:color w:val="1F4E79"/>
          <w:sz w:val="28"/>
          <w:lang w:eastAsia="zh-CN"/>
        </w:rPr>
        <w:t>第二块 试题练习</w:t>
      </w:r>
    </w:p>
    <w:p w:rsidR="008E506B" w:rsidRDefault="0031506E" w:rsidP="00270933">
      <w:pPr>
        <w:jc w:val="center"/>
        <w:rPr>
          <w:lang w:eastAsia="zh-CN"/>
        </w:rPr>
      </w:pPr>
      <w:r>
        <w:rPr>
          <w:b/>
          <w:color w:val="404040"/>
          <w:lang w:eastAsia="zh-CN"/>
        </w:rPr>
        <w:t>建议时间：45分钟    满分：100分</w:t>
      </w:r>
    </w:p>
    <w:p w:rsidR="008E506B" w:rsidRDefault="0031506E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一、填空题（每空1分，共28分）</w:t>
      </w:r>
    </w:p>
    <w:p w:rsidR="008E506B" w:rsidRDefault="0031506E">
      <w:pPr>
        <w:spacing w:after="100"/>
        <w:rPr>
          <w:lang w:eastAsia="zh-CN"/>
        </w:rPr>
      </w:pPr>
      <w:r>
        <w:rPr>
          <w:lang w:eastAsia="zh-CN"/>
        </w:rPr>
        <w:t>1. 在含有加、减、乘、除的算式里，如果没有括号，先算（    ）法、（    ）法，后算（    ）法、（    ）法。</w:t>
      </w:r>
    </w:p>
    <w:p w:rsidR="008E506B" w:rsidRDefault="0031506E">
      <w:pPr>
        <w:spacing w:after="100"/>
        <w:rPr>
          <w:lang w:eastAsia="zh-CN"/>
        </w:rPr>
      </w:pPr>
      <w:r>
        <w:rPr>
          <w:lang w:eastAsia="zh-CN"/>
        </w:rPr>
        <w:t>2. 有小括号的算式，要先算（    ）里面的。</w:t>
      </w:r>
    </w:p>
    <w:p w:rsidR="008E506B" w:rsidRDefault="0031506E">
      <w:pPr>
        <w:spacing w:after="100"/>
        <w:rPr>
          <w:lang w:eastAsia="zh-CN"/>
        </w:rPr>
      </w:pPr>
      <w:r>
        <w:rPr>
          <w:lang w:eastAsia="zh-CN"/>
        </w:rPr>
        <w:t>3. 加法交换律用字母表示是（        ），乘法交换律用字母表示是（        ）。</w:t>
      </w:r>
    </w:p>
    <w:p w:rsidR="008E506B" w:rsidRDefault="0031506E">
      <w:pPr>
        <w:spacing w:after="100"/>
        <w:rPr>
          <w:lang w:eastAsia="zh-CN"/>
        </w:rPr>
      </w:pPr>
      <w:r>
        <w:rPr>
          <w:lang w:eastAsia="zh-CN"/>
        </w:rPr>
        <w:t>4. 加法结合律用字母表示是（        ），乘法结合律用字母表示是（        ）。</w:t>
      </w:r>
    </w:p>
    <w:p w:rsidR="008E506B" w:rsidRDefault="0031506E">
      <w:pPr>
        <w:spacing w:after="100"/>
      </w:pPr>
      <w:r>
        <w:t>5. 乘法分配律用字母表示是（        ）。</w:t>
      </w:r>
    </w:p>
    <w:p w:rsidR="008E506B" w:rsidRDefault="0031506E">
      <w:pPr>
        <w:spacing w:after="100"/>
      </w:pPr>
      <w:r>
        <w:t>6. 25+38=38+（    ）；46×8=8×（    ）。</w:t>
      </w:r>
    </w:p>
    <w:p w:rsidR="008E506B" w:rsidRDefault="0031506E">
      <w:pPr>
        <w:spacing w:after="100"/>
      </w:pPr>
      <w:r>
        <w:t>7. (13+27)+40=13+（    +    ）；(25×4)×7=25×（    ×    ）。</w:t>
      </w:r>
    </w:p>
    <w:p w:rsidR="008E506B" w:rsidRDefault="0031506E">
      <w:pPr>
        <w:spacing w:after="100"/>
      </w:pPr>
      <w:r>
        <w:t>8. 125×(8+4)=125×（    ）+125×（    ）。</w:t>
      </w:r>
    </w:p>
    <w:p w:rsidR="008E506B" w:rsidRDefault="0031506E">
      <w:pPr>
        <w:spacing w:after="100"/>
      </w:pPr>
      <w:r>
        <w:t>9. 56×99=56×（    -    ）=56×（    ）-56×（    ）。</w:t>
      </w:r>
    </w:p>
    <w:p w:rsidR="008E506B" w:rsidRDefault="0031506E">
      <w:pPr>
        <w:spacing w:after="100"/>
        <w:rPr>
          <w:lang w:eastAsia="zh-CN"/>
        </w:rPr>
      </w:pPr>
      <w:r>
        <w:rPr>
          <w:lang w:eastAsia="zh-CN"/>
        </w:rPr>
        <w:t>10. 37×24+37×76=37×（    +    ）=37×（    ）。</w:t>
      </w:r>
    </w:p>
    <w:p w:rsidR="008E506B" w:rsidRDefault="0031506E">
      <w:pPr>
        <w:spacing w:after="100"/>
        <w:rPr>
          <w:lang w:eastAsia="zh-CN"/>
        </w:rPr>
      </w:pPr>
      <w:r>
        <w:rPr>
          <w:lang w:eastAsia="zh-CN"/>
        </w:rPr>
        <w:t>11. 计算48+32+52时，可以先算（    ）+（    ），这样比较简便。</w:t>
      </w:r>
    </w:p>
    <w:p w:rsidR="008E506B" w:rsidRDefault="0031506E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二、判断题（对的打“√”，错的打“×”。每题2分，共20分）</w:t>
      </w:r>
    </w:p>
    <w:p w:rsidR="008E506B" w:rsidRDefault="0031506E">
      <w:pPr>
        <w:spacing w:after="80"/>
      </w:pPr>
      <w:r>
        <w:rPr>
          <w:lang w:eastAsia="zh-CN"/>
        </w:rPr>
        <w:t xml:space="preserve">1. 125×8+125×2=125×10。  </w:t>
      </w:r>
      <w:r>
        <w:t>（    ）</w:t>
      </w:r>
    </w:p>
    <w:p w:rsidR="008E506B" w:rsidRDefault="0031506E">
      <w:pPr>
        <w:spacing w:after="80"/>
      </w:pPr>
      <w:r>
        <w:t>2. 34+78=78+43。  （    ）</w:t>
      </w:r>
    </w:p>
    <w:p w:rsidR="008E506B" w:rsidRDefault="0031506E">
      <w:pPr>
        <w:spacing w:after="80"/>
        <w:rPr>
          <w:lang w:eastAsia="zh-CN"/>
        </w:rPr>
      </w:pPr>
      <w:r>
        <w:t xml:space="preserve">3. 25×(4×8)=(25×4)×8。  </w:t>
      </w:r>
      <w:r>
        <w:rPr>
          <w:lang w:eastAsia="zh-CN"/>
        </w:rPr>
        <w:t>（    ）</w:t>
      </w:r>
    </w:p>
    <w:p w:rsidR="008E506B" w:rsidRDefault="0031506E">
      <w:pPr>
        <w:spacing w:after="80"/>
        <w:rPr>
          <w:lang w:eastAsia="zh-CN"/>
        </w:rPr>
      </w:pPr>
      <w:r>
        <w:rPr>
          <w:lang w:eastAsia="zh-CN"/>
        </w:rPr>
        <w:t>4. 算式72÷8+6应先算8+6。  （    ）</w:t>
      </w:r>
    </w:p>
    <w:p w:rsidR="008E506B" w:rsidRDefault="0031506E">
      <w:pPr>
        <w:spacing w:after="80"/>
      </w:pPr>
      <w:r>
        <w:lastRenderedPageBreak/>
        <w:t>5. 99×36=100×36-36。  （    ）</w:t>
      </w:r>
    </w:p>
    <w:p w:rsidR="008E506B" w:rsidRDefault="0031506E">
      <w:pPr>
        <w:spacing w:after="80"/>
      </w:pPr>
      <w:r>
        <w:t>6. 38×12+38×8=38×(12+8)。  （    ）</w:t>
      </w:r>
    </w:p>
    <w:p w:rsidR="008E506B" w:rsidRDefault="0031506E">
      <w:pPr>
        <w:spacing w:after="80"/>
        <w:rPr>
          <w:lang w:eastAsia="zh-CN"/>
        </w:rPr>
      </w:pPr>
      <w:r>
        <w:rPr>
          <w:lang w:eastAsia="zh-CN"/>
        </w:rPr>
        <w:t>7. 只有加法可以交换两个数的位置，乘法不可以。  （    ）</w:t>
      </w:r>
    </w:p>
    <w:p w:rsidR="008E506B" w:rsidRDefault="0031506E">
      <w:pPr>
        <w:spacing w:after="80"/>
        <w:rPr>
          <w:lang w:eastAsia="zh-CN"/>
        </w:rPr>
      </w:pPr>
      <w:r>
        <w:rPr>
          <w:lang w:eastAsia="zh-CN"/>
        </w:rPr>
        <w:t>8. 25×32=25×4×8，可以用乘法结合律简算。  （    ）</w:t>
      </w:r>
    </w:p>
    <w:p w:rsidR="008E506B" w:rsidRDefault="0031506E">
      <w:pPr>
        <w:spacing w:after="80"/>
        <w:rPr>
          <w:lang w:eastAsia="zh-CN"/>
        </w:rPr>
      </w:pPr>
      <w:r>
        <w:rPr>
          <w:lang w:eastAsia="zh-CN"/>
        </w:rPr>
        <w:t>9. (45+55)×2=45+55×2。  （    ）</w:t>
      </w:r>
    </w:p>
    <w:p w:rsidR="008E506B" w:rsidRDefault="0031506E">
      <w:pPr>
        <w:spacing w:after="80"/>
        <w:rPr>
          <w:lang w:eastAsia="zh-CN"/>
        </w:rPr>
      </w:pPr>
      <w:r>
        <w:rPr>
          <w:lang w:eastAsia="zh-CN"/>
        </w:rPr>
        <w:t>10. 计算有括号的算式时，小括号可以最后算。  （    ）</w:t>
      </w:r>
    </w:p>
    <w:p w:rsidR="008E506B" w:rsidRDefault="008E506B">
      <w:pPr>
        <w:rPr>
          <w:lang w:eastAsia="zh-CN"/>
        </w:rPr>
      </w:pPr>
    </w:p>
    <w:p w:rsidR="008E506B" w:rsidRDefault="0031506E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三、选择题（把正确答案的序号填在括号里。每题3分，共30分）</w:t>
      </w:r>
    </w:p>
    <w:p w:rsidR="008E506B" w:rsidRDefault="0031506E">
      <w:pPr>
        <w:spacing w:after="20"/>
        <w:rPr>
          <w:lang w:eastAsia="zh-CN"/>
        </w:rPr>
      </w:pPr>
      <w:r>
        <w:rPr>
          <w:lang w:eastAsia="zh-CN"/>
        </w:rPr>
        <w:t>1. 45+87+55，比较简便的算法是（    ）。</w:t>
      </w:r>
    </w:p>
    <w:p w:rsidR="008E506B" w:rsidRDefault="0031506E">
      <w:pPr>
        <w:spacing w:after="100"/>
        <w:rPr>
          <w:lang w:eastAsia="zh-CN"/>
        </w:rPr>
      </w:pPr>
      <w:r>
        <w:rPr>
          <w:lang w:eastAsia="zh-CN"/>
        </w:rPr>
        <w:t xml:space="preserve">   A. (45+55)+87    B. 45+(87+55)    C. 87+(55+45)+1    D. 45+87-55</w:t>
      </w:r>
    </w:p>
    <w:p w:rsidR="008E506B" w:rsidRDefault="0031506E">
      <w:pPr>
        <w:spacing w:after="20"/>
        <w:rPr>
          <w:lang w:eastAsia="zh-CN"/>
        </w:rPr>
      </w:pPr>
      <w:r>
        <w:rPr>
          <w:lang w:eastAsia="zh-CN"/>
        </w:rPr>
        <w:t>2. 25×(40+4) 可以写成（    ）。</w:t>
      </w:r>
    </w:p>
    <w:p w:rsidR="008E506B" w:rsidRDefault="0031506E">
      <w:pPr>
        <w:spacing w:after="100"/>
      </w:pPr>
      <w:r>
        <w:rPr>
          <w:lang w:eastAsia="zh-CN"/>
        </w:rPr>
        <w:t xml:space="preserve">   </w:t>
      </w:r>
      <w:r>
        <w:t>A. 25×40+4    B. 25×40+25×4    C. 25+40×4    D. 25×40×4</w:t>
      </w:r>
    </w:p>
    <w:p w:rsidR="008E506B" w:rsidRDefault="0031506E">
      <w:pPr>
        <w:spacing w:after="20"/>
        <w:rPr>
          <w:lang w:eastAsia="zh-CN"/>
        </w:rPr>
      </w:pPr>
      <w:r>
        <w:rPr>
          <w:lang w:eastAsia="zh-CN"/>
        </w:rPr>
        <w:t>3. 48×125，比较简便的算法是（    ）。</w:t>
      </w:r>
    </w:p>
    <w:p w:rsidR="008E506B" w:rsidRDefault="0031506E">
      <w:pPr>
        <w:spacing w:after="100"/>
      </w:pPr>
      <w:r>
        <w:rPr>
          <w:lang w:eastAsia="zh-CN"/>
        </w:rPr>
        <w:t xml:space="preserve">   </w:t>
      </w:r>
      <w:r>
        <w:t>A. 48×100+25    B. 6×(8×125)    C. 50×125-2    D. 48×(125+8)</w:t>
      </w:r>
    </w:p>
    <w:p w:rsidR="008E506B" w:rsidRDefault="0031506E">
      <w:pPr>
        <w:spacing w:after="20"/>
      </w:pPr>
      <w:r>
        <w:t>4. 与36×18+36×82相等的是（    ）。</w:t>
      </w:r>
    </w:p>
    <w:p w:rsidR="008E506B" w:rsidRDefault="0031506E">
      <w:pPr>
        <w:spacing w:after="100"/>
        <w:rPr>
          <w:lang w:eastAsia="zh-CN"/>
        </w:rPr>
      </w:pPr>
      <w:r>
        <w:t xml:space="preserve">   </w:t>
      </w:r>
      <w:r>
        <w:rPr>
          <w:lang w:eastAsia="zh-CN"/>
        </w:rPr>
        <w:t>A. 36×18+82    B. 36×(82-18)    C. 18×(36+82)    D. 36×(18+82)</w:t>
      </w:r>
    </w:p>
    <w:p w:rsidR="008E506B" w:rsidRDefault="0031506E">
      <w:pPr>
        <w:spacing w:after="20"/>
        <w:rPr>
          <w:lang w:eastAsia="zh-CN"/>
        </w:rPr>
      </w:pPr>
      <w:r>
        <w:rPr>
          <w:lang w:eastAsia="zh-CN"/>
        </w:rPr>
        <w:t>5. 计算80-24÷6时，应先算（    ）。</w:t>
      </w:r>
    </w:p>
    <w:p w:rsidR="008E506B" w:rsidRDefault="0031506E">
      <w:pPr>
        <w:spacing w:after="100"/>
        <w:rPr>
          <w:lang w:eastAsia="zh-CN"/>
        </w:rPr>
      </w:pPr>
      <w:r>
        <w:rPr>
          <w:lang w:eastAsia="zh-CN"/>
        </w:rPr>
        <w:t xml:space="preserve">   A. 80-24    B. 24÷6    C. 80÷6    D. 24+6</w:t>
      </w:r>
    </w:p>
    <w:p w:rsidR="008E506B" w:rsidRDefault="0031506E">
      <w:pPr>
        <w:spacing w:after="20"/>
        <w:rPr>
          <w:lang w:eastAsia="zh-CN"/>
        </w:rPr>
      </w:pPr>
      <w:r>
        <w:rPr>
          <w:lang w:eastAsia="zh-CN"/>
        </w:rPr>
        <w:t>6. 38×99的简便算法可以是（    ）。</w:t>
      </w:r>
    </w:p>
    <w:p w:rsidR="008E506B" w:rsidRDefault="0031506E">
      <w:pPr>
        <w:spacing w:after="100"/>
      </w:pPr>
      <w:r>
        <w:rPr>
          <w:lang w:eastAsia="zh-CN"/>
        </w:rPr>
        <w:t xml:space="preserve">   </w:t>
      </w:r>
      <w:r>
        <w:t>A. 38×100+38    B. 38×90+9    C. 38×(100-1)    D. 38×(99+1)</w:t>
      </w:r>
    </w:p>
    <w:p w:rsidR="008E506B" w:rsidRDefault="0031506E">
      <w:pPr>
        <w:spacing w:after="20"/>
      </w:pPr>
      <w:r>
        <w:t>7. 76+125+24，最适合先算（    ）。</w:t>
      </w:r>
    </w:p>
    <w:p w:rsidR="008E506B" w:rsidRDefault="0031506E">
      <w:pPr>
        <w:spacing w:after="100"/>
      </w:pPr>
      <w:r>
        <w:t xml:space="preserve">   A. 76+125    B. 125+24    C. 76+24    D. 76-24</w:t>
      </w:r>
    </w:p>
    <w:p w:rsidR="008E506B" w:rsidRDefault="0031506E">
      <w:pPr>
        <w:spacing w:after="20"/>
      </w:pPr>
      <w:r>
        <w:t>8. 4×27×25，最适合先算（    ）。</w:t>
      </w:r>
    </w:p>
    <w:p w:rsidR="008E506B" w:rsidRDefault="0031506E">
      <w:pPr>
        <w:spacing w:after="100"/>
      </w:pPr>
      <w:r>
        <w:t xml:space="preserve">   A. 4×25    B. 27×25    C. 4×27    D. 27+25</w:t>
      </w:r>
    </w:p>
    <w:p w:rsidR="008E506B" w:rsidRDefault="0031506E">
      <w:pPr>
        <w:spacing w:after="20"/>
      </w:pPr>
      <w:r>
        <w:t>9. a×(b+c) 等于（    ）。</w:t>
      </w:r>
    </w:p>
    <w:p w:rsidR="008E506B" w:rsidRDefault="0031506E">
      <w:pPr>
        <w:spacing w:after="100"/>
      </w:pPr>
      <w:r>
        <w:t xml:space="preserve">   A. a×b+c    B. a×b+a×c    C. a+b×c    D. (a+b)×c</w:t>
      </w:r>
    </w:p>
    <w:p w:rsidR="008E506B" w:rsidRDefault="0031506E">
      <w:pPr>
        <w:spacing w:after="20"/>
        <w:rPr>
          <w:lang w:eastAsia="zh-CN"/>
        </w:rPr>
      </w:pPr>
      <w:r>
        <w:rPr>
          <w:lang w:eastAsia="zh-CN"/>
        </w:rPr>
        <w:t>10. 下面不能直接用乘法分配律简算的是（    ）。</w:t>
      </w:r>
    </w:p>
    <w:p w:rsidR="008E506B" w:rsidRDefault="0031506E">
      <w:pPr>
        <w:spacing w:after="100"/>
      </w:pPr>
      <w:r>
        <w:rPr>
          <w:lang w:eastAsia="zh-CN"/>
        </w:rPr>
        <w:t xml:space="preserve">   </w:t>
      </w:r>
      <w:r>
        <w:t>A. 32×99    B. 18×45+18×55    C. 25×(40+4)    D. 125×8×4</w:t>
      </w:r>
    </w:p>
    <w:p w:rsidR="008E506B" w:rsidRDefault="0031506E">
      <w:r>
        <w:br w:type="page"/>
      </w:r>
    </w:p>
    <w:p w:rsidR="008E506B" w:rsidRDefault="0031506E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lastRenderedPageBreak/>
        <w:t>四、计算与应用题（共22分）</w:t>
      </w:r>
    </w:p>
    <w:p w:rsidR="008E506B" w:rsidRDefault="0031506E">
      <w:pPr>
        <w:rPr>
          <w:lang w:eastAsia="zh-CN"/>
        </w:rPr>
      </w:pPr>
      <w:r>
        <w:rPr>
          <w:lang w:eastAsia="zh-CN"/>
        </w:rPr>
        <w:t>要求：能简算的要简算；应用题要写出算式、结果和单位。</w:t>
      </w:r>
    </w:p>
    <w:p w:rsidR="008E506B" w:rsidRDefault="0031506E">
      <w:pPr>
        <w:rPr>
          <w:lang w:eastAsia="zh-CN"/>
        </w:rPr>
      </w:pPr>
      <w:r>
        <w:rPr>
          <w:lang w:eastAsia="zh-CN"/>
        </w:rPr>
        <w:t>1. 用简便方法计算。（每题2分，共8分）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16"/>
        <w:gridCol w:w="4934"/>
      </w:tblGrid>
      <w:tr w:rsidR="008E506B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:rsidR="008E506B" w:rsidRPr="00270933" w:rsidRDefault="0031506E">
            <w:pPr>
              <w:rPr>
                <w:sz w:val="22"/>
              </w:rPr>
            </w:pPr>
            <w:r w:rsidRPr="00270933">
              <w:rPr>
                <w:b/>
                <w:sz w:val="22"/>
              </w:rPr>
              <w:t>（1）125×32 =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:rsidR="008E506B" w:rsidRPr="00270933" w:rsidRDefault="0031506E">
            <w:pPr>
              <w:rPr>
                <w:sz w:val="22"/>
              </w:rPr>
            </w:pPr>
            <w:r w:rsidRPr="00270933">
              <w:rPr>
                <w:b/>
                <w:sz w:val="22"/>
              </w:rPr>
              <w:t>（2）25×44 =</w:t>
            </w:r>
          </w:p>
        </w:tc>
      </w:tr>
      <w:tr w:rsidR="008E506B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Default="0031506E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Default="0031506E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</w:tr>
      <w:tr w:rsidR="008E506B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933" w:rsidRDefault="0031506E">
            <w:pPr>
              <w:rPr>
                <w:sz w:val="22"/>
              </w:rPr>
            </w:pPr>
            <w:r w:rsidRPr="00270933">
              <w:rPr>
                <w:sz w:val="22"/>
              </w:rPr>
              <w:t>（3）36×99 =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Pr="00270933" w:rsidRDefault="0031506E">
            <w:pPr>
              <w:rPr>
                <w:sz w:val="22"/>
              </w:rPr>
            </w:pPr>
            <w:r w:rsidRPr="00270933">
              <w:rPr>
                <w:sz w:val="22"/>
              </w:rPr>
              <w:t>（4）47×28+47×72 =</w:t>
            </w:r>
          </w:p>
        </w:tc>
      </w:tr>
      <w:tr w:rsidR="008E506B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Default="0031506E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Default="0031506E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</w:tr>
    </w:tbl>
    <w:p w:rsidR="008E506B" w:rsidRDefault="0031506E">
      <w:pPr>
        <w:rPr>
          <w:lang w:eastAsia="zh-CN"/>
        </w:rPr>
      </w:pPr>
      <w:r>
        <w:rPr>
          <w:lang w:eastAsia="zh-CN"/>
        </w:rPr>
        <w:t>2. 用递等式计算。（每题3分，共6分）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32"/>
        <w:gridCol w:w="4918"/>
      </w:tblGrid>
      <w:tr w:rsidR="008E506B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:rsidR="008E506B" w:rsidRPr="00270933" w:rsidRDefault="0031506E">
            <w:pPr>
              <w:rPr>
                <w:sz w:val="22"/>
              </w:rPr>
            </w:pPr>
            <w:r w:rsidRPr="00270933">
              <w:rPr>
                <w:b/>
                <w:sz w:val="22"/>
              </w:rPr>
              <w:t>（1）360÷(12+6)×5 =</w:t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:rsidR="008E506B" w:rsidRPr="00270933" w:rsidRDefault="0031506E">
            <w:pPr>
              <w:rPr>
                <w:sz w:val="22"/>
              </w:rPr>
            </w:pPr>
            <w:r w:rsidRPr="00270933">
              <w:rPr>
                <w:b/>
                <w:sz w:val="22"/>
              </w:rPr>
              <w:t>（2）240-18×7+36 =</w:t>
            </w:r>
          </w:p>
        </w:tc>
      </w:tr>
      <w:tr w:rsidR="008E506B">
        <w:trPr>
          <w:jc w:val="center"/>
        </w:trPr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Default="0031506E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  <w:tc>
          <w:tcPr>
            <w:tcW w:w="50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:rsidR="008E506B" w:rsidRDefault="0031506E"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</w:r>
          </w:p>
        </w:tc>
      </w:tr>
    </w:tbl>
    <w:p w:rsidR="008E506B" w:rsidRDefault="0031506E">
      <w:pPr>
        <w:rPr>
          <w:lang w:eastAsia="zh-CN"/>
        </w:rPr>
      </w:pPr>
      <w:r>
        <w:rPr>
          <w:lang w:eastAsia="zh-CN"/>
        </w:rPr>
        <w:t>3. 解决问题。（每题4分，共8分）</w:t>
      </w:r>
    </w:p>
    <w:p w:rsidR="006F50AA" w:rsidRPr="006F50AA" w:rsidRDefault="0031506E">
      <w:pPr>
        <w:spacing w:after="40"/>
        <w:rPr>
          <w:rFonts w:eastAsia="宋体" w:hint="eastAsia"/>
          <w:lang w:eastAsia="zh-CN"/>
        </w:rPr>
      </w:pPr>
      <w:r>
        <w:rPr>
          <w:lang w:eastAsia="zh-CN"/>
        </w:rPr>
        <w:t>（1）学校美术社团买了18盒红色彩笔和12盒蓝色彩笔，每盒24元。一共需要多少元？</w:t>
      </w:r>
    </w:p>
    <w:p w:rsidR="006F50AA" w:rsidRDefault="0031506E">
      <w:pPr>
        <w:rPr>
          <w:rFonts w:eastAsia="宋体" w:hint="eastAsia"/>
          <w:lang w:eastAsia="zh-CN"/>
        </w:rPr>
      </w:pPr>
      <w:r>
        <w:rPr>
          <w:lang w:eastAsia="zh-CN"/>
        </w:rPr>
        <w:t>答：</w:t>
      </w:r>
    </w:p>
    <w:p w:rsidR="006F50AA" w:rsidRDefault="006F50AA">
      <w:pPr>
        <w:rPr>
          <w:rFonts w:eastAsia="宋体" w:hint="eastAsia"/>
          <w:lang w:eastAsia="zh-CN"/>
        </w:rPr>
      </w:pPr>
    </w:p>
    <w:p w:rsidR="006F50AA" w:rsidRDefault="006F50AA">
      <w:pPr>
        <w:rPr>
          <w:rFonts w:eastAsia="宋体" w:hint="eastAsia"/>
          <w:lang w:eastAsia="zh-CN"/>
        </w:rPr>
      </w:pPr>
    </w:p>
    <w:p w:rsidR="006F50AA" w:rsidRDefault="006F50AA">
      <w:pPr>
        <w:rPr>
          <w:rFonts w:eastAsia="宋体" w:hint="eastAsia"/>
          <w:lang w:eastAsia="zh-CN"/>
        </w:rPr>
      </w:pPr>
    </w:p>
    <w:p w:rsidR="006F50AA" w:rsidRDefault="006F50AA">
      <w:pPr>
        <w:rPr>
          <w:rFonts w:eastAsia="宋体" w:hint="eastAsia"/>
          <w:lang w:eastAsia="zh-CN"/>
        </w:rPr>
      </w:pPr>
    </w:p>
    <w:p w:rsidR="008E506B" w:rsidRDefault="0031506E">
      <w:pPr>
        <w:rPr>
          <w:lang w:eastAsia="zh-CN"/>
        </w:rPr>
      </w:pPr>
      <w:r>
        <w:rPr>
          <w:lang w:eastAsia="zh-CN"/>
        </w:rPr>
        <w:t>______________________________________________________________</w:t>
      </w:r>
    </w:p>
    <w:p w:rsidR="006F50AA" w:rsidRDefault="006F50AA">
      <w:pPr>
        <w:rPr>
          <w:lang w:eastAsia="zh-CN"/>
        </w:rPr>
      </w:pPr>
    </w:p>
    <w:p w:rsidR="008E506B" w:rsidRDefault="0031506E">
      <w:pPr>
        <w:spacing w:after="40"/>
        <w:rPr>
          <w:lang w:eastAsia="zh-CN"/>
        </w:rPr>
      </w:pPr>
      <w:r>
        <w:rPr>
          <w:lang w:eastAsia="zh-CN"/>
        </w:rPr>
        <w:t>（2）四年级有25个小组，每组4人。每人捐书6本，一共捐书多少本？</w:t>
      </w:r>
    </w:p>
    <w:p w:rsidR="006F50AA" w:rsidRDefault="0031506E">
      <w:pPr>
        <w:rPr>
          <w:rFonts w:eastAsia="宋体" w:hint="eastAsia"/>
          <w:lang w:eastAsia="zh-CN"/>
        </w:rPr>
      </w:pPr>
      <w:r>
        <w:rPr>
          <w:lang w:eastAsia="zh-CN"/>
        </w:rPr>
        <w:t>答：</w:t>
      </w:r>
    </w:p>
    <w:p w:rsidR="006F50AA" w:rsidRDefault="006F50AA">
      <w:pPr>
        <w:rPr>
          <w:rFonts w:eastAsia="宋体" w:hint="eastAsia"/>
          <w:lang w:eastAsia="zh-CN"/>
        </w:rPr>
      </w:pPr>
    </w:p>
    <w:p w:rsidR="006F50AA" w:rsidRDefault="006F50AA">
      <w:pPr>
        <w:rPr>
          <w:rFonts w:eastAsia="宋体" w:hint="eastAsia"/>
          <w:lang w:eastAsia="zh-CN"/>
        </w:rPr>
      </w:pPr>
    </w:p>
    <w:p w:rsidR="006F50AA" w:rsidRDefault="006F50AA">
      <w:pPr>
        <w:rPr>
          <w:rFonts w:eastAsia="宋体" w:hint="eastAsia"/>
          <w:lang w:eastAsia="zh-CN"/>
        </w:rPr>
      </w:pPr>
    </w:p>
    <w:p w:rsidR="006F50AA" w:rsidRDefault="006F50AA">
      <w:pPr>
        <w:rPr>
          <w:rFonts w:eastAsia="宋体" w:hint="eastAsia"/>
          <w:lang w:eastAsia="zh-CN"/>
        </w:rPr>
      </w:pPr>
    </w:p>
    <w:p w:rsidR="008E506B" w:rsidRDefault="0031506E">
      <w:pPr>
        <w:rPr>
          <w:lang w:eastAsia="zh-CN"/>
        </w:rPr>
      </w:pPr>
      <w:r>
        <w:rPr>
          <w:lang w:eastAsia="zh-CN"/>
        </w:rPr>
        <w:t>______________________________________________________________</w:t>
      </w:r>
    </w:p>
    <w:p w:rsidR="008E506B" w:rsidRDefault="0031506E">
      <w:pPr>
        <w:rPr>
          <w:lang w:eastAsia="zh-CN"/>
        </w:rPr>
      </w:pPr>
      <w:r>
        <w:rPr>
          <w:lang w:eastAsia="zh-CN"/>
        </w:rPr>
        <w:br w:type="page"/>
      </w:r>
    </w:p>
    <w:p w:rsidR="008E506B" w:rsidRDefault="0031506E">
      <w:pPr>
        <w:spacing w:before="80"/>
        <w:rPr>
          <w:lang w:eastAsia="zh-CN"/>
        </w:rPr>
      </w:pPr>
      <w:r>
        <w:rPr>
          <w:b/>
          <w:color w:val="1F4E79"/>
          <w:sz w:val="28"/>
          <w:lang w:eastAsia="zh-CN"/>
        </w:rPr>
        <w:lastRenderedPageBreak/>
        <w:t>第三块 参考答案</w:t>
      </w:r>
    </w:p>
    <w:p w:rsidR="008E506B" w:rsidRDefault="0031506E">
      <w:pPr>
        <w:rPr>
          <w:lang w:eastAsia="zh-CN"/>
        </w:rPr>
      </w:pPr>
      <w:r>
        <w:rPr>
          <w:color w:val="404040"/>
          <w:lang w:eastAsia="zh-CN"/>
        </w:rPr>
        <w:t>说明：计算题只要过程合理、结果正确即可；简便计算题建议写出使用运算律的关键步骤。</w:t>
      </w:r>
    </w:p>
    <w:p w:rsidR="008E506B" w:rsidRDefault="0031506E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一、填空题</w:t>
      </w:r>
    </w:p>
    <w:p w:rsidR="008E506B" w:rsidRDefault="0031506E">
      <w:pPr>
        <w:spacing w:after="40"/>
        <w:rPr>
          <w:lang w:eastAsia="zh-CN"/>
        </w:rPr>
      </w:pPr>
      <w:r>
        <w:rPr>
          <w:lang w:eastAsia="zh-CN"/>
        </w:rPr>
        <w:t>1. 乘；除；加；减。</w:t>
      </w:r>
    </w:p>
    <w:p w:rsidR="008E506B" w:rsidRDefault="0031506E">
      <w:pPr>
        <w:spacing w:after="40"/>
      </w:pPr>
      <w:r>
        <w:t>2. 小括号。</w:t>
      </w:r>
    </w:p>
    <w:p w:rsidR="008E506B" w:rsidRDefault="0031506E">
      <w:pPr>
        <w:spacing w:after="40"/>
      </w:pPr>
      <w:r>
        <w:t>3. a+b=b+a；a×b=b×a。</w:t>
      </w:r>
    </w:p>
    <w:p w:rsidR="008E506B" w:rsidRDefault="0031506E">
      <w:pPr>
        <w:spacing w:after="40"/>
      </w:pPr>
      <w:r>
        <w:t>4. (a+b)+c=a+(b+c)；(a×b)×c=a×(b×c)。</w:t>
      </w:r>
    </w:p>
    <w:p w:rsidR="008E506B" w:rsidRDefault="0031506E">
      <w:pPr>
        <w:spacing w:after="40"/>
      </w:pPr>
      <w:r>
        <w:t>5. a×(b+c)=a×b+a×c。</w:t>
      </w:r>
    </w:p>
    <w:p w:rsidR="008E506B" w:rsidRDefault="0031506E">
      <w:pPr>
        <w:spacing w:after="40"/>
      </w:pPr>
      <w:r>
        <w:t>6. 25；46。</w:t>
      </w:r>
    </w:p>
    <w:p w:rsidR="008E506B" w:rsidRDefault="0031506E">
      <w:pPr>
        <w:spacing w:after="40"/>
      </w:pPr>
      <w:r>
        <w:t>7. 27；40；4；7。</w:t>
      </w:r>
    </w:p>
    <w:p w:rsidR="008E506B" w:rsidRDefault="0031506E">
      <w:pPr>
        <w:spacing w:after="40"/>
      </w:pPr>
      <w:r>
        <w:t>8. 8；4。</w:t>
      </w:r>
    </w:p>
    <w:p w:rsidR="008E506B" w:rsidRDefault="0031506E">
      <w:pPr>
        <w:spacing w:after="40"/>
      </w:pPr>
      <w:r>
        <w:t>9. 100；1；100；1。</w:t>
      </w:r>
    </w:p>
    <w:p w:rsidR="008E506B" w:rsidRDefault="0031506E">
      <w:pPr>
        <w:spacing w:after="40"/>
        <w:rPr>
          <w:lang w:eastAsia="zh-CN"/>
        </w:rPr>
      </w:pPr>
      <w:r>
        <w:rPr>
          <w:lang w:eastAsia="zh-CN"/>
        </w:rPr>
        <w:t>10. 24；76；100。</w:t>
      </w:r>
    </w:p>
    <w:p w:rsidR="008E506B" w:rsidRDefault="0031506E">
      <w:pPr>
        <w:spacing w:after="40"/>
        <w:rPr>
          <w:lang w:eastAsia="zh-CN"/>
        </w:rPr>
      </w:pPr>
      <w:r>
        <w:rPr>
          <w:lang w:eastAsia="zh-CN"/>
        </w:rPr>
        <w:t>11. 48；52。</w:t>
      </w:r>
    </w:p>
    <w:p w:rsidR="008E506B" w:rsidRDefault="0031506E">
      <w:pPr>
        <w:spacing w:after="80"/>
        <w:rPr>
          <w:lang w:eastAsia="zh-CN"/>
        </w:rPr>
      </w:pPr>
      <w:r>
        <w:rPr>
          <w:b/>
          <w:color w:val="2F5597"/>
          <w:sz w:val="24"/>
          <w:lang w:eastAsia="zh-CN"/>
        </w:rPr>
        <w:t>二、判断题</w:t>
      </w:r>
    </w:p>
    <w:p w:rsidR="008E506B" w:rsidRDefault="0031506E">
      <w:pPr>
        <w:rPr>
          <w:lang w:eastAsia="zh-CN"/>
        </w:rPr>
      </w:pPr>
      <w:r>
        <w:rPr>
          <w:lang w:eastAsia="zh-CN"/>
        </w:rPr>
        <w:t>1. √  2. ×  3. √  4. ×  5. √  6. √  7. ×  8. √  9. ×  10. ×</w:t>
      </w:r>
    </w:p>
    <w:p w:rsidR="008E506B" w:rsidRDefault="0031506E">
      <w:pPr>
        <w:rPr>
          <w:lang w:eastAsia="zh-CN"/>
        </w:rPr>
      </w:pPr>
      <w:r>
        <w:rPr>
          <w:color w:val="404040"/>
          <w:lang w:eastAsia="zh-CN"/>
        </w:rPr>
        <w:t>解析提示：第2题交换后应是78+34；第4题应先算72÷8；第9题括号外的2要分别乘45和55。</w:t>
      </w:r>
    </w:p>
    <w:p w:rsidR="008E506B" w:rsidRDefault="0031506E">
      <w:pPr>
        <w:spacing w:after="80"/>
      </w:pPr>
      <w:r>
        <w:rPr>
          <w:b/>
          <w:color w:val="2F5597"/>
          <w:sz w:val="24"/>
        </w:rPr>
        <w:t>三、选择题</w:t>
      </w:r>
    </w:p>
    <w:p w:rsidR="008E506B" w:rsidRDefault="0031506E">
      <w:r>
        <w:t>1. A  2. B  3. B  4. D  5. B  6. C  7. C  8. A  9. B  10. D</w:t>
      </w:r>
    </w:p>
    <w:p w:rsidR="008E506B" w:rsidRDefault="0031506E">
      <w:pPr>
        <w:spacing w:after="80"/>
      </w:pPr>
      <w:r>
        <w:rPr>
          <w:b/>
          <w:color w:val="2F5597"/>
          <w:sz w:val="24"/>
        </w:rPr>
        <w:t>四、计算与应用题</w:t>
      </w:r>
    </w:p>
    <w:p w:rsidR="008E506B" w:rsidRDefault="0031506E">
      <w:pPr>
        <w:spacing w:after="40"/>
      </w:pPr>
      <w:r>
        <w:t>1.（1）125×32=125×8×4=1000×4=4000。</w:t>
      </w:r>
    </w:p>
    <w:p w:rsidR="008E506B" w:rsidRDefault="0031506E">
      <w:pPr>
        <w:spacing w:after="40"/>
      </w:pPr>
      <w:r>
        <w:t xml:space="preserve">  （2）25×44=25×(40+4)=1000+100=1100。</w:t>
      </w:r>
    </w:p>
    <w:p w:rsidR="008E506B" w:rsidRDefault="0031506E">
      <w:pPr>
        <w:spacing w:after="40"/>
      </w:pPr>
      <w:r>
        <w:t xml:space="preserve">  （3）36×99=36×(100-1)=3600-36=3564。</w:t>
      </w:r>
    </w:p>
    <w:p w:rsidR="008E506B" w:rsidRDefault="0031506E">
      <w:pPr>
        <w:spacing w:after="40"/>
      </w:pPr>
      <w:r>
        <w:t xml:space="preserve">  （4）47×28+47×72=47×(28+72)=4700。</w:t>
      </w:r>
    </w:p>
    <w:p w:rsidR="008E506B" w:rsidRDefault="0031506E">
      <w:pPr>
        <w:spacing w:after="40"/>
      </w:pPr>
      <w:r>
        <w:t>2.（1）360÷(12+6)×5=360÷18×5=20×5=100。</w:t>
      </w:r>
    </w:p>
    <w:p w:rsidR="008E506B" w:rsidRDefault="0031506E">
      <w:pPr>
        <w:spacing w:after="40"/>
      </w:pPr>
      <w:r>
        <w:t xml:space="preserve">  （2）240-18×7+36=240-126+36=150。</w:t>
      </w:r>
    </w:p>
    <w:p w:rsidR="008E506B" w:rsidRDefault="0031506E">
      <w:pPr>
        <w:spacing w:after="40"/>
      </w:pPr>
      <w:r>
        <w:t>3.（1）24×(18+12)=24×30=720（元）。答：一共需要720元。</w:t>
      </w:r>
    </w:p>
    <w:p w:rsidR="008E506B" w:rsidRDefault="0031506E">
      <w:pPr>
        <w:spacing w:after="40"/>
        <w:rPr>
          <w:lang w:eastAsia="zh-CN"/>
        </w:rPr>
      </w:pPr>
      <w:r>
        <w:t xml:space="preserve">  </w:t>
      </w:r>
      <w:r>
        <w:rPr>
          <w:lang w:eastAsia="zh-CN"/>
        </w:rPr>
        <w:t>（2）25×4×6=100×6=600（本）。答：一共捐书600本。</w:t>
      </w:r>
    </w:p>
    <w:p w:rsidR="008E506B" w:rsidRPr="006F50AA" w:rsidRDefault="008E506B">
      <w:pPr>
        <w:rPr>
          <w:rFonts w:eastAsia="宋体" w:hint="eastAsia"/>
          <w:lang w:eastAsia="zh-CN"/>
        </w:rPr>
      </w:pPr>
    </w:p>
    <w:sectPr w:rsidR="008E506B" w:rsidRPr="006F50AA" w:rsidSect="00034616">
      <w:headerReference w:type="default" r:id="rId9"/>
      <w:footerReference w:type="default" r:id="rId10"/>
      <w:pgSz w:w="11906" w:h="15420"/>
      <w:pgMar w:top="1020" w:right="1020" w:bottom="907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282B" w:rsidRDefault="0064282B">
      <w:pPr>
        <w:spacing w:after="0" w:line="240" w:lineRule="auto"/>
      </w:pPr>
      <w:r>
        <w:separator/>
      </w:r>
    </w:p>
  </w:endnote>
  <w:endnote w:type="continuationSeparator" w:id="0">
    <w:p w:rsidR="0064282B" w:rsidRDefault="00642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506B" w:rsidRDefault="0031506E">
    <w:pPr>
      <w:pStyle w:val="a6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BB236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282B" w:rsidRDefault="0064282B">
      <w:pPr>
        <w:spacing w:after="0" w:line="240" w:lineRule="auto"/>
      </w:pPr>
      <w:r>
        <w:separator/>
      </w:r>
    </w:p>
  </w:footnote>
  <w:footnote w:type="continuationSeparator" w:id="0">
    <w:p w:rsidR="0064282B" w:rsidRDefault="00642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506B" w:rsidRDefault="0031506E">
    <w:pPr>
      <w:pStyle w:val="a5"/>
      <w:jc w:val="center"/>
      <w:rPr>
        <w:lang w:eastAsia="zh-CN"/>
      </w:rPr>
    </w:pPr>
    <w:r>
      <w:rPr>
        <w:color w:val="666666"/>
        <w:sz w:val="18"/>
        <w:lang w:eastAsia="zh-CN"/>
      </w:rPr>
      <w:t>北师大版四年级上册数学 · 第四单元《运算律》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0933"/>
    <w:rsid w:val="00270E48"/>
    <w:rsid w:val="0029639D"/>
    <w:rsid w:val="0031506E"/>
    <w:rsid w:val="00326F90"/>
    <w:rsid w:val="00343066"/>
    <w:rsid w:val="0064282B"/>
    <w:rsid w:val="00681EDD"/>
    <w:rsid w:val="006F50AA"/>
    <w:rsid w:val="008D1408"/>
    <w:rsid w:val="008E506B"/>
    <w:rsid w:val="00A2610D"/>
    <w:rsid w:val="00AA1D8D"/>
    <w:rsid w:val="00B47730"/>
    <w:rsid w:val="00BB23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6D996AD-DF85-4246-A8CC-F8AB3F55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B10980-1EC1-4846-A329-EC299DD3A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scx</cp:lastModifiedBy>
  <cp:revision>8</cp:revision>
  <dcterms:created xsi:type="dcterms:W3CDTF">2013-12-23T23:15:00Z</dcterms:created>
  <dcterms:modified xsi:type="dcterms:W3CDTF">2026-07-09T12:55:00Z</dcterms:modified>
  <cp:category/>
</cp:coreProperties>
</file>