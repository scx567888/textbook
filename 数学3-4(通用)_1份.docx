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keepNext/>
        <w:spacing w:after="40" w:before="0"/>
        <w:jc w:val="center"/>
      </w:pPr>
      <w:r>
        <w:rPr>
          <w:b/>
          <w:sz w:val="35"/>
        </w:rPr>
        <w:t>北师大版三年级数学上册</w:t>
      </w:r>
    </w:p>
    <w:p>
      <w:pPr>
        <w:keepNext/>
        <w:spacing w:after="160" w:before="0"/>
        <w:jc w:val="center"/>
      </w:pPr>
      <w:r>
        <w:rPr>
          <w:b/>
          <w:sz w:val="47"/>
        </w:rPr>
        <w:t>第四单元《我们生活的空间（一）》讲练测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26"/>
        <w:gridCol w:w="3326"/>
        <w:gridCol w:w="3326"/>
      </w:tblGrid>
      <w:tr w:rsidR="00ED1423">
        <w:trPr>
          <w:jc w:val="center"/>
        </w:trPr>
        <w:tc>
          <w:tcPr>
            <w:tcW w:w="3326" w:type="dxa"/>
            <w:tcBorders>
              <w:bottom w:val="single" w:sz="6" w:space="0" w:color="BFBFBF"/>
            </w:tcBorders>
            <w:vAlign w:val="center"/>
          </w:tcPr>
          <w:p w:rsidR="00ED1423" w:rsidRDefault="009056B3">
            <w:proofErr w:type="spellStart"/>
            <w:proofErr w:type="spellEnd"/>
            <w:r>
              <w:rPr>
                <w:b w:val="0"/>
                <w:sz w:val="22"/>
              </w:rPr>
              <w:t>姓名：______________</w:t>
            </w:r>
          </w:p>
        </w:tc>
        <w:tc>
          <w:tcPr>
            <w:tcW w:w="3326" w:type="dxa"/>
            <w:tcBorders>
              <w:bottom w:val="single" w:sz="6" w:space="0" w:color="BFBFBF"/>
            </w:tcBorders>
            <w:vAlign w:val="center"/>
          </w:tcPr>
          <w:p w:rsidR="00ED1423" w:rsidRDefault="009056B3">
            <w:proofErr w:type="spellStart"/>
            <w:proofErr w:type="spellEnd"/>
            <w:r>
              <w:rPr>
                <w:b w:val="0"/>
                <w:sz w:val="22"/>
              </w:rPr>
              <w:t>日期：______________</w:t>
            </w:r>
          </w:p>
        </w:tc>
        <w:tc>
          <w:tcPr>
            <w:tcW w:w="3326" w:type="dxa"/>
            <w:tcBorders>
              <w:bottom w:val="single" w:sz="6" w:space="0" w:color="BFBFBF"/>
            </w:tcBorders>
            <w:vAlign w:val="center"/>
          </w:tcPr>
          <w:p w:rsidR="00ED1423" w:rsidRDefault="009056B3">
            <w:proofErr w:type="spellStart"/>
            <w:proofErr w:type="spellEnd"/>
            <w:r>
              <w:rPr>
                <w:b w:val="0"/>
                <w:sz w:val="22"/>
              </w:rPr>
              <w:t>用时：______________</w:t>
            </w:r>
          </w:p>
        </w:tc>
      </w:tr>
    </w:tbl>
    <w:p>
      <w:pPr>
        <w:spacing w:after="20" w:before="0"/>
      </w:pPr>
    </w:p>
    <w:p>
      <w:pPr>
        <w:pStyle w:val="1"/>
        <w:keepNext/>
      </w:pPr>
      <w:r>
        <w:t>第一块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8"/>
      </w:tblGrid>
      <w:tr w:rsidR="00ED1423">
        <w:trPr>
          <w:jc w:val="center"/>
        </w:trPr>
        <w:tc>
          <w:tcPr>
            <w:tcW w:w="9978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F2F6FB"/>
            <w:tcMar>
              <w:top w:w="70" w:type="dxa"/>
              <w:start w:w="90" w:type="dxa"/>
              <w:bottom w:w="70" w:type="dxa"/>
              <w:end w:w="90" w:type="dxa"/>
            </w:tcMar>
          </w:tcPr>
          <w:p w:rsidR="00ED1423" w:rsidRDefault="009056B3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sz w:val="24"/>
              </w:rPr>
              <w:t>一、本单元核心知识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proofErr w:type="gramStart"/>
            <w:proofErr w:type="gramEnd"/>
            <w:r>
              <w:rPr>
                <w:b w:val="0"/>
                <w:sz w:val="22"/>
              </w:rPr>
              <w:t>同一个物体，从不同位置观察，看到的形状、特征和各部分的位置关系可能不同。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观察长方体、正方体等立体物体时，从一个位置最多能看到3个面。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判断观察位置时，要先找正面、背面、上面、侧面等有代表性的特征。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观察者的高低、远近和方向发生变化，观察到的范围也可能发生变化。</w:t>
            </w:r>
          </w:p>
          <w:p>
            <w:pPr>
              <w:pStyle w:val="a0"/>
              <w:spacing w:after="20"/>
            </w:pPr>
            <w:r>
              <w:rPr>
                <w:b w:val="0"/>
                <w:sz w:val="22"/>
              </w:rPr>
              <w:t>观察两个或多个物体时，还要注意它们的前后、左右关系以及遮挡情况。</w:t>
            </w:r>
          </w:p>
        </w:tc>
      </w:tr>
    </w:tbl>
    <w:p>
      <w:pPr>
        <w:spacing w:after="20" w:before="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8"/>
      </w:tblGrid>
      <w:tr w:rsidR="00ED1423">
        <w:trPr>
          <w:jc w:val="center"/>
        </w:trPr>
        <w:tc>
          <w:tcPr>
            <w:tcW w:w="9978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F2F6FB"/>
            <w:tcMar>
              <w:top w:w="70" w:type="dxa"/>
              <w:start w:w="90" w:type="dxa"/>
              <w:bottom w:w="70" w:type="dxa"/>
              <w:end w:w="90" w:type="dxa"/>
            </w:tcMar>
          </w:tcPr>
          <w:p w:rsidR="00ED1423" w:rsidRDefault="009056B3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sz w:val="24"/>
              </w:rPr>
              <w:t>二、第四单元常见题型与方法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proofErr w:type="gramStart"/>
            <w:proofErr w:type="gramEnd"/>
            <w:r>
              <w:rPr>
                <w:b w:val="0"/>
                <w:sz w:val="22"/>
              </w:rPr>
              <w:t>“看图辨位置”类：先找物体最明显的特征，再判断照片是从哪个方向看到的。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“连续照片排序”类：想象观察者按路线移动，比较物体的大小、方向和清晰程度。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“观察范围”类：一般位置越高，越容易越过遮挡看到更远；同一窗口处越靠近窗口，看到的范围越大。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“组合物体”类：先确定谁在前、谁在后，再判断前面的物体是否挡住后面的物体。</w:t>
            </w:r>
          </w:p>
        </w:tc>
      </w:tr>
    </w:tbl>
    <w:p>
      <w:pPr>
        <w:spacing w:after="20" w:before="0"/>
      </w:pPr>
    </w:p>
    <w:p>
      <w:pPr>
        <w:pStyle w:val="21"/>
        <w:keepNext/>
      </w:pPr>
      <w:r>
        <w:t>三、例题示范</w:t>
      </w:r>
    </w:p>
    <w:p>
      <w:pPr>
        <w:spacing w:after="60" w:before="0"/>
      </w:pPr>
      <w:r>
        <w:rPr>
          <w:b/>
        </w:rPr>
        <w:t>例1  一辆玩具汽车的车头有挡风玻璃和车灯，车尾有备用轮胎。照片中能看到备用轮胎，这张照片是从哪个方向拍的？</w:t>
      </w:r>
    </w:p>
    <w:p>
      <w:pPr>
        <w:spacing w:after="60" w:before="0"/>
        <w:ind w:firstLine="420"/>
      </w:pPr>
      <w:r>
        <w:rPr>
          <w:b w:val="0"/>
        </w:rPr>
        <w:t>备用轮胎是车尾的明显特征，因此照片是从汽车的后面拍的。判断时要先找“最有代表性的部分”。</w:t>
      </w:r>
    </w:p>
    <w:p>
      <w:pPr>
        <w:spacing w:after="60" w:before="0"/>
      </w:pPr>
      <w:r>
        <w:rPr>
          <w:b/>
        </w:rPr>
        <w:t>例2  小亮和小军站在同一堵矮墙后面，小军站在小凳子上。谁看到墙外的范围更大？</w:t>
      </w:r>
    </w:p>
    <w:p>
      <w:pPr>
        <w:spacing w:after="60" w:before="0"/>
        <w:ind w:firstLine="420"/>
      </w:pPr>
      <w:r>
        <w:rPr>
          <w:b w:val="0"/>
        </w:rPr>
        <w:t>小军的位置更高，更容易越过矮墙看到较远的地方，所以小军看到的范围更大。</w:t>
      </w:r>
    </w:p>
    <w:p>
      <w:pPr>
        <w:spacing w:after="60" w:before="0"/>
      </w:pPr>
      <w:r>
        <w:rPr>
          <w:b/>
        </w:rPr>
        <w:t>例3  桌上依次放着小球和纸盒，观察者站在小球一侧，且三者大致在一条直线上。会出现什么现象？</w:t>
      </w:r>
    </w:p>
    <w:p>
      <w:pPr>
        <w:spacing w:after="60" w:before="0"/>
        <w:ind w:firstLine="420"/>
      </w:pPr>
      <w:r>
        <w:rPr>
          <w:b w:val="0"/>
        </w:rPr>
        <w:t>小球在前、纸盒在后，小球可能挡住纸盒的一部分。判断遮挡时，要沿着观察者的视线看前后顺序。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58"/>
      </w:tblGrid>
      <w:tr w:rsidR="00ED1423">
        <w:trPr>
          <w:jc w:val="center"/>
        </w:trPr>
        <w:tc>
          <w:tcPr>
            <w:tcW w:w="9978" w:type="dxa"/>
            <w:tcBorders>
              <w:top w:val="single" w:sz="8" w:space="0" w:color="9EB6D8"/>
              <w:left w:val="single" w:sz="8" w:space="0" w:color="9EB6D8"/>
              <w:bottom w:val="single" w:sz="8" w:space="0" w:color="9EB6D8"/>
              <w:right w:val="single" w:sz="8" w:space="0" w:color="9EB6D8"/>
            </w:tcBorders>
            <w:shd w:val="clear" w:color="auto" w:fill="F2F6FB"/>
            <w:tcMar>
              <w:top w:w="70" w:type="dxa"/>
              <w:start w:w="90" w:type="dxa"/>
              <w:bottom w:w="70" w:type="dxa"/>
              <w:end w:w="90" w:type="dxa"/>
            </w:tcMar>
          </w:tcPr>
          <w:p w:rsidR="00ED1423" w:rsidRDefault="009056B3">
            <w:pPr>
              <w:spacing w:after="40"/>
              <w:rPr>
                <w:lang w:eastAsia="zh-CN"/>
              </w:rPr>
            </w:pPr>
            <w:r>
              <w:rPr>
                <w:b/>
                <w:color w:val="1F4E79"/>
                <w:sz w:val="24"/>
              </w:rPr>
              <w:t>四、易错提醒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proofErr w:type="gramStart"/>
            <w:proofErr w:type="gramEnd"/>
            <w:r>
              <w:rPr>
                <w:b w:val="0"/>
                <w:sz w:val="22"/>
              </w:rPr>
              <w:t>“可能不同”不要说成“一定不同”，有些对称物体从不同位置看到的形状也可能相同。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不要把观察者的左、右和物体本身的左、右混在一起，要先确定观察者站在哪里。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判断照片顺序时，不能只看大小，还要结合方向、遮挡和明显特征。</w:t>
            </w:r>
          </w:p>
          <w:p w:rsidR="00ED1423" w:rsidRDefault="009056B3">
            <w:pPr>
              <w:pStyle w:val="a0"/>
              <w:spacing w:after="20"/>
              <w:rPr>
                <w:lang w:eastAsia="zh-CN"/>
              </w:rPr>
            </w:pPr>
            <w:r>
              <w:rPr>
                <w:b w:val="0"/>
                <w:sz w:val="22"/>
              </w:rPr>
              <w:t>被遮挡不等于完全看不见，后面的物体可能只露出一部分。</w:t>
            </w:r>
          </w:p>
        </w:tc>
      </w:tr>
    </w:tbl>
    <w:p>
      <w:pPr>
        <w:spacing w:after="20" w:before="0"/>
      </w:pPr>
    </w:p>
    <w:p>
      <w:pPr>
        <w:pStyle w:val="1"/>
        <w:keepNext/>
      </w:pPr>
      <w:r>
        <w:t>第二块  试题</w:t>
      </w:r>
    </w:p>
    <w:p>
      <w:pPr>
        <w:spacing w:after="60" w:before="0"/>
      </w:pPr>
      <w:r>
        <w:rPr>
          <w:b/>
        </w:rPr>
        <w:t>请认真审题，根据观察位置、物体特征和遮挡关系作答。需要说明理由的题要写清楚。</w:t>
      </w:r>
    </w:p>
    <w:p>
      <w:pPr>
        <w:pStyle w:val="21"/>
        <w:keepNext/>
      </w:pPr>
      <w:r>
        <w:t>一、选择题（把正确答案的序号填在括号里）</w:t>
      </w:r>
    </w:p>
    <w:p>
      <w:pPr>
        <w:spacing w:after="60" w:before="0"/>
      </w:pPr>
      <w:r>
        <w:rPr>
          <w:b w:val="0"/>
        </w:rPr>
        <w:t>1. 同一个物体从不同位置观察，看到的形状（    ）。  A.可能不同  B.一定相同  C.一定完全不同  D.无法判断</w:t>
      </w:r>
    </w:p>
    <w:p>
      <w:pPr>
        <w:spacing w:after="60" w:before="0"/>
      </w:pPr>
      <w:r>
        <w:rPr>
          <w:b w:val="0"/>
        </w:rPr>
        <w:t>2. 从一个位置观察长方体，最多能看到（    ）个面。  A.1  B.2  C.3  D.4</w:t>
      </w:r>
    </w:p>
    <w:p>
      <w:pPr>
        <w:spacing w:after="60" w:before="0"/>
      </w:pPr>
      <w:r>
        <w:rPr>
          <w:b w:val="0"/>
        </w:rPr>
        <w:t>3. 一辆玩具汽车的照片中能看到挡风玻璃和车灯，照片最可能是从（    ）拍的。  A.前面  B.后面  C.上面  D.下面</w:t>
      </w:r>
    </w:p>
    <w:p>
      <w:pPr>
        <w:spacing w:after="60" w:before="0"/>
      </w:pPr>
      <w:r>
        <w:rPr>
          <w:b w:val="0"/>
        </w:rPr>
        <w:t>4. 两人站在同一堵矮墙后面，甲站在凳子上，乙站在地面上。通常（    ）看到墙外的范围更大。  A.甲  B.乙  C.一样大  D.不能比较</w:t>
      </w:r>
    </w:p>
    <w:p>
      <w:pPr>
        <w:spacing w:after="60" w:before="0"/>
      </w:pPr>
      <w:r>
        <w:rPr>
          <w:b w:val="0"/>
        </w:rPr>
        <w:t>5. 两人沿同一直线透过同一扇窗户向外看，甲离窗户近，乙离窗户远。通常甲看到的范围（    ）。  A.更大  B.更小  C.一样大  D.一定为0</w:t>
      </w:r>
    </w:p>
    <w:p>
      <w:pPr>
        <w:spacing w:after="60" w:before="0"/>
      </w:pPr>
      <w:r>
        <w:rPr>
          <w:b w:val="0"/>
        </w:rPr>
        <w:t>6. 观察者、小球和纸盒大致在一条直线上，小球在观察者和纸盒之间。观察者可能看到（    ）。</w:t>
        <w:br/>
        <w:t xml:space="preserve">   A.纸盒挡住小球  B.小球挡住纸盒的一部分  C.两物体完全重合  D.一定互不遮挡</w:t>
      </w:r>
    </w:p>
    <w:p>
      <w:pPr>
        <w:spacing w:after="60" w:before="0"/>
      </w:pPr>
      <w:r>
        <w:rPr>
          <w:b w:val="0"/>
        </w:rPr>
        <w:t>7. 小东和小西分别站在两个物体的相对两侧观察，照片中两个物体的左右顺序（    ）。  A.一定相同  B.一定消失  C.可能改变  D.不能观察</w:t>
      </w:r>
    </w:p>
    <w:p>
      <w:pPr>
        <w:spacing w:after="60" w:before="0"/>
      </w:pPr>
      <w:r>
        <w:rPr>
          <w:b w:val="0"/>
        </w:rPr>
        <w:t>8. 沿直路逐渐走近一座教学楼，连续拍到的照片中，教学楼通常会（    ）。  A.越来越小  B.越来越大  C.大小不变  D.先消失</w:t>
      </w:r>
    </w:p>
    <w:p>
      <w:pPr>
        <w:spacing w:after="60" w:before="0"/>
      </w:pPr>
      <w:r>
        <w:rPr>
          <w:b w:val="0"/>
        </w:rPr>
        <w:t>9. 判断玩具的正面和背面时，最有效的方法是先看（    ）。  A.照片纸张大小  B.拍照时间  C.光线颜色  D.玩具的明显特征</w:t>
      </w:r>
    </w:p>
    <w:p>
      <w:pPr>
        <w:spacing w:after="60" w:before="0"/>
      </w:pPr>
      <w:r>
        <w:rPr>
          <w:b w:val="0"/>
        </w:rPr>
        <w:t>10. 下面说法错误的是（    ）。</w:t>
        <w:br/>
        <w:t xml:space="preserve">    A.不同位置看到的形状可能不同  B.前面的物体可能挡住后面的物体  C.从任何位置都能看到物体的3个面  D.观察位置会影响观察结果</w:t>
      </w:r>
    </w:p>
    <w:p>
      <w:pPr>
        <w:pStyle w:val="21"/>
        <w:keepNext/>
      </w:pPr>
      <w:r>
        <w:t>二、填空题</w:t>
      </w:r>
    </w:p>
    <w:p>
      <w:pPr>
        <w:spacing w:after="60" w:before="0"/>
      </w:pPr>
      <w:r>
        <w:rPr>
          <w:b w:val="0"/>
        </w:rPr>
        <w:t>1. 同一个物体，从不同位置观察，看到的形状可能（        ）。</w:t>
      </w:r>
    </w:p>
    <w:p>
      <w:pPr>
        <w:spacing w:after="60" w:before="0"/>
      </w:pPr>
      <w:r>
        <w:rPr>
          <w:b w:val="0"/>
        </w:rPr>
        <w:t>2. 从一个位置观察长方体，最多能看到（        ）个面。</w:t>
      </w:r>
    </w:p>
    <w:p>
      <w:pPr>
        <w:spacing w:after="60" w:before="0"/>
      </w:pPr>
      <w:r>
        <w:rPr>
          <w:b w:val="0"/>
        </w:rPr>
        <w:t>3. 正对着玩具汽车的车头观察，是从汽车的（        ）观察。</w:t>
      </w:r>
    </w:p>
    <w:p>
      <w:pPr>
        <w:spacing w:after="60" w:before="0"/>
      </w:pPr>
      <w:r>
        <w:rPr>
          <w:b w:val="0"/>
        </w:rPr>
        <w:t>4. 站在同一堵矮墙后面，观察位置越高，一般看到的范围越（        ）。</w:t>
      </w:r>
    </w:p>
    <w:p>
      <w:pPr>
        <w:spacing w:after="60" w:before="0"/>
      </w:pPr>
      <w:r>
        <w:rPr>
          <w:b w:val="0"/>
        </w:rPr>
        <w:t>5. 隔着矮墙观察，位置更高的人一般能看到更（        ）的地方。</w:t>
      </w:r>
    </w:p>
    <w:p>
      <w:pPr>
        <w:spacing w:after="60" w:before="0"/>
      </w:pPr>
      <w:r>
        <w:rPr>
          <w:b w:val="0"/>
        </w:rPr>
        <w:t>6. 前面的物体挡住后面的物体，这种现象叫作（        ）。</w:t>
      </w:r>
    </w:p>
    <w:p>
      <w:pPr>
        <w:spacing w:after="60" w:before="0"/>
      </w:pPr>
      <w:r>
        <w:rPr>
          <w:b w:val="0"/>
        </w:rPr>
        <w:t>7. 观察两个物体时，要注意它们的（        ）和（        ）位置关系。</w:t>
      </w:r>
    </w:p>
    <w:p>
      <w:pPr>
        <w:spacing w:after="60" w:before="0"/>
      </w:pPr>
      <w:r>
        <w:rPr>
          <w:b w:val="0"/>
        </w:rPr>
        <w:t>8. 沿直线逐渐走近一个物体，照片中的物体通常会逐渐变（        ）。</w:t>
      </w:r>
    </w:p>
    <w:p>
      <w:pPr>
        <w:spacing w:after="60" w:before="0"/>
      </w:pPr>
      <w:r>
        <w:rPr>
          <w:b w:val="0"/>
        </w:rPr>
        <w:t>9. 判断照片是从哪个方向拍的，要先寻找物体的明显（        ）。</w:t>
      </w:r>
    </w:p>
    <w:p>
      <w:pPr>
        <w:spacing w:after="60" w:before="0"/>
      </w:pPr>
      <w:r>
        <w:rPr>
          <w:b w:val="0"/>
        </w:rPr>
        <w:t>10. 进行看图连线时，要先确定（                    ），再匹配看到的图。</w:t>
      </w:r>
    </w:p>
    <w:p>
      <w:pPr>
        <w:pStyle w:val="21"/>
        <w:keepNext/>
      </w:pPr>
      <w:r>
        <w:t>三、判断题（对的打“√”，错的打“×”）</w:t>
      </w:r>
    </w:p>
    <w:p>
      <w:pPr>
        <w:spacing w:after="60" w:before="0"/>
      </w:pPr>
      <w:r>
        <w:rPr>
          <w:b w:val="0"/>
        </w:rPr>
        <w:t>1. 同一个物体从不同位置观察，看到的形状一定不同。 （    ）</w:t>
      </w:r>
    </w:p>
    <w:p>
      <w:pPr>
        <w:spacing w:after="60" w:before="0"/>
      </w:pPr>
      <w:r>
        <w:rPr>
          <w:b w:val="0"/>
        </w:rPr>
        <w:t>2. 从一个位置观察正方体，最多能看到3个面。 （    ）</w:t>
      </w:r>
    </w:p>
    <w:p>
      <w:pPr>
        <w:spacing w:after="60" w:before="0"/>
      </w:pPr>
      <w:r>
        <w:rPr>
          <w:b w:val="0"/>
        </w:rPr>
        <w:t>3. 两张照片里物体大小相同，就一定是在同一位置拍的。 （    ）</w:t>
      </w:r>
    </w:p>
    <w:p>
      <w:pPr>
        <w:spacing w:after="60" w:before="0"/>
      </w:pPr>
      <w:r>
        <w:rPr>
          <w:b w:val="0"/>
        </w:rPr>
        <w:t>4. 站得高一些，可能越过遮挡看到更远的地方。 （    ）</w:t>
      </w:r>
    </w:p>
    <w:p>
      <w:pPr>
        <w:spacing w:after="60" w:before="0"/>
      </w:pPr>
      <w:r>
        <w:rPr>
          <w:b w:val="0"/>
        </w:rPr>
        <w:t>5. 透过同一扇窗户观察，离窗户越远，看到的范围通常越大。 （    ）</w:t>
      </w:r>
    </w:p>
    <w:p>
      <w:pPr>
        <w:spacing w:after="60" w:before="0"/>
      </w:pPr>
      <w:r>
        <w:rPr>
          <w:b w:val="0"/>
        </w:rPr>
        <w:t>6. 前面的物体可能挡住后面的物体。 （    ）</w:t>
      </w:r>
    </w:p>
    <w:p>
      <w:pPr>
        <w:spacing w:after="60" w:before="0"/>
      </w:pPr>
      <w:r>
        <w:rPr>
          <w:b w:val="0"/>
        </w:rPr>
        <w:t>7. 从相对的两个方向观察，物体的左右顺序可能发生变化。 （    ）</w:t>
      </w:r>
    </w:p>
    <w:p>
      <w:pPr>
        <w:spacing w:after="60" w:before="0"/>
      </w:pPr>
      <w:r>
        <w:rPr>
          <w:b w:val="0"/>
        </w:rPr>
        <w:t>8. 判断一张照片的拍摄位置，不需要知道观察者的位置。 （    ）</w:t>
      </w:r>
    </w:p>
    <w:p>
      <w:pPr>
        <w:pStyle w:val="21"/>
        <w:keepNext/>
      </w:pPr>
      <w:r>
        <w:t>四、观察题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84"/>
        <w:gridCol w:w="4984"/>
      </w:tblGrid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1. 盒子正面有★，从正面看主要看到（      ）。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2. 盒子上面有○，从上面看主要看到（      ）。</w:t>
            </w:r>
          </w:p>
        </w:tc>
      </w:tr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3. 小明→玩具熊←小红，熊面向小明。小明看到（      ）面。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4. 小明→玩具熊←小红，熊面向小明。小红看到（      ）面。</w:t>
            </w:r>
          </w:p>
        </w:tc>
      </w:tr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5. 甲在地面、乙站凳子，谁看得更远？（      ）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6. 甲离窗近、乙离窗远，谁看到范围更大？（      ）</w:t>
            </w:r>
          </w:p>
        </w:tc>
      </w:tr>
      <w:tr w:rsidR="00ED1423">
        <w:trPr>
          <w:trHeight w:val="624"/>
          <w:jc w:val="center"/>
        </w:trPr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7. 观察者→小球→纸盒，被挡住一部分的是（      ）。</w:t>
            </w:r>
          </w:p>
        </w:tc>
        <w:tc>
          <w:tcPr>
            <w:tcW w:w="498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5" w:type="dxa"/>
              <w:start w:w="90" w:type="dxa"/>
              <w:bottom w:w="75" w:type="dxa"/>
              <w:end w:w="90" w:type="dxa"/>
            </w:tcMar>
          </w:tcPr>
          <w:p w:rsidR="00ED1423" w:rsidRDefault="009056B3">
            <w:pPr>
              <w:keepLines/>
              <w:spacing w:after="40"/>
            </w:pPr>
            <w:r>
              <w:rPr>
                <w:b w:val="0"/>
                <w:sz w:val="22"/>
              </w:rPr>
              <w:t>8. 走近校门：小图、中图、大图，顺序是（              ）。</w:t>
            </w:r>
          </w:p>
        </w:tc>
      </w:tr>
    </w:tbl>
    <w:p>
      <w:pPr>
        <w:spacing w:after="20" w:before="0"/>
      </w:pPr>
    </w:p>
    <w:p>
      <w:pPr>
        <w:pStyle w:val="21"/>
        <w:keepNext/>
      </w:pPr>
      <w:r>
        <w:t>五、应用题</w:t>
      </w:r>
    </w:p>
    <w:p>
      <w:pPr>
        <w:spacing w:after="40" w:before="0"/>
      </w:pPr>
      <w:r>
        <w:rPr>
          <w:b w:val="0"/>
        </w:rPr>
        <w:t>1. 玩具汽车的车头有挡风玻璃和车灯，车尾有备用轮胎。小青站在车头一侧，小华站在车尾一侧，小兰站在汽车左侧。三人分别会看到哪些明显特征？</w:t>
      </w: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60" w:before="0"/>
      </w:pPr>
      <w:r>
        <w:rPr>
          <w:b w:val="0"/>
          <w:sz w:val="22"/>
        </w:rPr>
        <w:t>________________________________________________________________________________</w:t>
      </w:r>
    </w:p>
    <w:p>
      <w:pPr>
        <w:spacing w:after="40" w:before="0"/>
      </w:pPr>
      <w:r>
        <w:rPr>
          <w:b w:val="0"/>
        </w:rPr>
        <w:t>2. 一个长方体盒子的正面贴着红花，上面贴着蓝星，右面贴着黄圆。小杰同时看到了红花和蓝星，小芳同时看到了黄圆和蓝星。他们大致站在盒子的什么位置？</w:t>
      </w: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60" w:before="0"/>
      </w:pPr>
      <w:r>
        <w:rPr>
          <w:b w:val="0"/>
          <w:sz w:val="22"/>
        </w:rPr>
        <w:t>________________________________________________________________________________</w:t>
      </w:r>
    </w:p>
    <w:p>
      <w:pPr>
        <w:spacing w:after="40" w:before="0"/>
      </w:pPr>
      <w:r>
        <w:rPr>
          <w:b w:val="0"/>
        </w:rPr>
        <w:t>3. 甲、乙沿同一直线透过同一扇窗户看操场，甲离窗户0.5米，乙离窗户2米。谁看到的范围更大？请说明理由。</w:t>
      </w: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60" w:before="0"/>
      </w:pPr>
      <w:r>
        <w:rPr>
          <w:b w:val="0"/>
          <w:sz w:val="22"/>
        </w:rPr>
        <w:t>________________________________________________________________________________</w:t>
      </w:r>
    </w:p>
    <w:p>
      <w:pPr>
        <w:spacing w:after="40" w:before="0"/>
      </w:pPr>
      <w:r>
        <w:rPr>
          <w:b w:val="0"/>
        </w:rPr>
        <w:t>4. 小学生和老师站在同一堵矮墙后面，小学生身高1.3米，老师身高1.7米。一般谁能看到墙外更远的地方？为什么？</w:t>
      </w: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60" w:before="0"/>
      </w:pPr>
      <w:r>
        <w:rPr>
          <w:b w:val="0"/>
          <w:sz w:val="22"/>
        </w:rPr>
        <w:t>________________________________________________________________________________</w:t>
      </w:r>
    </w:p>
    <w:p>
      <w:pPr>
        <w:spacing w:after="40" w:before="0"/>
      </w:pPr>
      <w:r>
        <w:rPr>
          <w:b w:val="0"/>
        </w:rPr>
        <w:t>5. 桌上依次放着杯子和书本，观察者站在杯子一侧，杯子、书本和观察者大致在一条直线上。观察者看到的画面中，哪个物体可能挡住另一个物体？</w:t>
      </w: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60" w:before="0"/>
      </w:pPr>
      <w:r>
        <w:rPr>
          <w:b w:val="0"/>
          <w:sz w:val="22"/>
        </w:rPr>
        <w:t>________________________________________________________________________________</w:t>
      </w:r>
    </w:p>
    <w:p>
      <w:pPr>
        <w:spacing w:after="40" w:before="0"/>
      </w:pPr>
      <w:r>
        <w:rPr>
          <w:b w:val="0"/>
        </w:rPr>
        <w:t>6. 小明沿直路走向图书馆，拍了三张照片：A图中图书馆较小、道路较长；B图中图书馆变大；C图中大门细节最清楚。请写出拍摄的先后顺序，并说明理由。</w:t>
      </w: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20" w:before="0" w:line="240" w:lineRule="auto"/>
      </w:pPr>
    </w:p>
    <w:p>
      <w:pPr>
        <w:spacing w:after="60" w:before="0"/>
      </w:pPr>
      <w:r>
        <w:rPr>
          <w:b w:val="0"/>
          <w:sz w:val="22"/>
        </w:rPr>
        <w:t>________________________________________________________________________________</w:t>
      </w:r>
    </w:p>
    <w:p>
      <w:pPr>
        <w:spacing w:after="0" w:before="0"/>
      </w:pPr>
      <w:r>
        <w:br w:type="page"/>
      </w:r>
    </w:p>
    <w:p>
      <w:pPr>
        <w:pStyle w:val="1"/>
        <w:keepNext/>
        <w:spacing w:after="0"/>
      </w:pPr>
      <w:r>
        <w:t>第三块  参考答案</w:t>
      </w:r>
    </w:p>
    <w:p>
      <w:pPr>
        <w:pStyle w:val="21"/>
        <w:keepNext/>
        <w:spacing w:after="0"/>
      </w:pPr>
      <w:r>
        <w:t>一、选择题</w:t>
      </w:r>
    </w:p>
    <w:p>
      <w:pPr>
        <w:spacing w:after="0" w:before="0"/>
      </w:pPr>
      <w:r>
        <w:rPr>
          <w:b w:val="0"/>
          <w:sz w:val="22"/>
        </w:rPr>
        <w:t>1.A  2.C  3.A  4.A  5.A  6.B  7.C  8.B  9.D  10.C</w:t>
      </w:r>
    </w:p>
    <w:p>
      <w:pPr>
        <w:pStyle w:val="21"/>
        <w:keepNext/>
        <w:spacing w:after="0"/>
      </w:pPr>
      <w:r>
        <w:t>二、填空题</w:t>
      </w:r>
    </w:p>
    <w:p>
      <w:pPr>
        <w:spacing w:after="0" w:before="0"/>
      </w:pPr>
      <w:r>
        <w:rPr>
          <w:b w:val="0"/>
          <w:sz w:val="22"/>
        </w:rPr>
        <w:t>1. 不同</w:t>
      </w:r>
    </w:p>
    <w:p>
      <w:pPr>
        <w:spacing w:after="0" w:before="0"/>
      </w:pPr>
      <w:r>
        <w:rPr>
          <w:b w:val="0"/>
          <w:sz w:val="22"/>
        </w:rPr>
        <w:t>2. 3</w:t>
      </w:r>
    </w:p>
    <w:p>
      <w:pPr>
        <w:spacing w:after="0" w:before="0"/>
      </w:pPr>
      <w:r>
        <w:rPr>
          <w:b w:val="0"/>
          <w:sz w:val="22"/>
        </w:rPr>
        <w:t>3. 正面</w:t>
      </w:r>
    </w:p>
    <w:p>
      <w:pPr>
        <w:spacing w:after="0" w:before="0"/>
      </w:pPr>
      <w:r>
        <w:rPr>
          <w:b w:val="0"/>
          <w:sz w:val="22"/>
        </w:rPr>
        <w:t>4. 大（广）</w:t>
      </w:r>
    </w:p>
    <w:p>
      <w:pPr>
        <w:spacing w:after="0" w:before="0"/>
      </w:pPr>
      <w:r>
        <w:rPr>
          <w:b w:val="0"/>
          <w:sz w:val="22"/>
        </w:rPr>
        <w:t>5. 远</w:t>
      </w:r>
    </w:p>
    <w:p>
      <w:pPr>
        <w:spacing w:after="0" w:before="0"/>
      </w:pPr>
      <w:r>
        <w:rPr>
          <w:b w:val="0"/>
          <w:sz w:val="22"/>
        </w:rPr>
        <w:t>6. 遮挡</w:t>
      </w:r>
    </w:p>
    <w:p>
      <w:pPr>
        <w:spacing w:after="0" w:before="0"/>
      </w:pPr>
      <w:r>
        <w:rPr>
          <w:b w:val="0"/>
          <w:sz w:val="22"/>
        </w:rPr>
        <w:t>7. 前后；左右</w:t>
      </w:r>
    </w:p>
    <w:p>
      <w:pPr>
        <w:spacing w:after="0" w:before="0"/>
      </w:pPr>
      <w:r>
        <w:rPr>
          <w:b w:val="0"/>
          <w:sz w:val="22"/>
        </w:rPr>
        <w:t>8. 大</w:t>
      </w:r>
    </w:p>
    <w:p>
      <w:pPr>
        <w:spacing w:after="0" w:before="0"/>
      </w:pPr>
      <w:r>
        <w:rPr>
          <w:b w:val="0"/>
          <w:sz w:val="22"/>
        </w:rPr>
        <w:t>9. 特征</w:t>
      </w:r>
    </w:p>
    <w:p>
      <w:pPr>
        <w:spacing w:after="0" w:before="0"/>
      </w:pPr>
      <w:r>
        <w:rPr>
          <w:b w:val="0"/>
          <w:sz w:val="22"/>
        </w:rPr>
        <w:t>10. 观察者的位置</w:t>
      </w:r>
    </w:p>
    <w:p>
      <w:pPr>
        <w:pStyle w:val="21"/>
        <w:keepNext/>
        <w:spacing w:after="0"/>
      </w:pPr>
      <w:r>
        <w:t>三、判断题</w:t>
      </w:r>
    </w:p>
    <w:p>
      <w:pPr>
        <w:spacing w:after="0" w:before="0"/>
      </w:pPr>
      <w:r>
        <w:rPr>
          <w:b w:val="0"/>
          <w:sz w:val="22"/>
        </w:rPr>
        <w:t>1.×  2.√  3.×  4.√  5.×  6.√  7.√  8.×</w:t>
      </w:r>
    </w:p>
    <w:p>
      <w:pPr>
        <w:pStyle w:val="21"/>
        <w:keepNext/>
        <w:spacing w:after="0"/>
      </w:pPr>
      <w:r>
        <w:t>四、观察题</w:t>
      </w:r>
    </w:p>
    <w:p>
      <w:pPr>
        <w:spacing w:after="0" w:before="0"/>
      </w:pPr>
      <w:r>
        <w:rPr>
          <w:b w:val="0"/>
          <w:sz w:val="22"/>
        </w:rPr>
        <w:t>1. ★</w:t>
      </w:r>
    </w:p>
    <w:p>
      <w:pPr>
        <w:spacing w:after="0" w:before="0"/>
      </w:pPr>
      <w:r>
        <w:rPr>
          <w:b w:val="0"/>
          <w:sz w:val="22"/>
        </w:rPr>
        <w:t>2. ○</w:t>
      </w:r>
    </w:p>
    <w:p>
      <w:pPr>
        <w:spacing w:after="0" w:before="0"/>
      </w:pPr>
      <w:r>
        <w:rPr>
          <w:b w:val="0"/>
          <w:sz w:val="22"/>
        </w:rPr>
        <w:t>3. 正</w:t>
      </w:r>
    </w:p>
    <w:p>
      <w:pPr>
        <w:spacing w:after="0" w:before="0"/>
      </w:pPr>
      <w:r>
        <w:rPr>
          <w:b w:val="0"/>
          <w:sz w:val="22"/>
        </w:rPr>
        <w:t>4. 背</w:t>
      </w:r>
    </w:p>
    <w:p>
      <w:pPr>
        <w:spacing w:after="0" w:before="0"/>
      </w:pPr>
      <w:r>
        <w:rPr>
          <w:b w:val="0"/>
          <w:sz w:val="22"/>
        </w:rPr>
        <w:t>5. 乙</w:t>
      </w:r>
    </w:p>
    <w:p>
      <w:pPr>
        <w:spacing w:after="0" w:before="0"/>
      </w:pPr>
      <w:r>
        <w:rPr>
          <w:b w:val="0"/>
          <w:sz w:val="22"/>
        </w:rPr>
        <w:t>6. 甲</w:t>
      </w:r>
    </w:p>
    <w:p>
      <w:pPr>
        <w:spacing w:after="0" w:before="0"/>
      </w:pPr>
      <w:r>
        <w:rPr>
          <w:b w:val="0"/>
          <w:sz w:val="22"/>
        </w:rPr>
        <w:t>7. 纸盒</w:t>
      </w:r>
    </w:p>
    <w:p>
      <w:pPr>
        <w:spacing w:after="0" w:before="0"/>
      </w:pPr>
      <w:r>
        <w:rPr>
          <w:b w:val="0"/>
          <w:sz w:val="22"/>
        </w:rPr>
        <w:t>8. 小图→中图→大图</w:t>
      </w:r>
    </w:p>
    <w:p>
      <w:pPr>
        <w:pStyle w:val="21"/>
        <w:keepNext/>
        <w:spacing w:after="0"/>
      </w:pPr>
      <w:r>
        <w:t>五、应用题</w:t>
      </w:r>
    </w:p>
    <w:p>
      <w:pPr>
        <w:spacing w:after="0" w:before="0"/>
      </w:pPr>
      <w:r>
        <w:rPr>
          <w:b w:val="0"/>
          <w:sz w:val="22"/>
        </w:rPr>
        <w:t>1. 小青主要看到挡风玻璃和车灯；小华主要看到备用轮胎；小兰主要看到汽车的侧面，如车门和车轮。</w:t>
      </w:r>
    </w:p>
    <w:p>
      <w:pPr>
        <w:spacing w:after="0" w:before="0"/>
      </w:pPr>
      <w:r>
        <w:rPr>
          <w:b w:val="0"/>
          <w:sz w:val="22"/>
        </w:rPr>
        <w:t>2. 小杰大致站在盒子的前上方；小芳大致站在盒子的右上方。</w:t>
      </w:r>
    </w:p>
    <w:p>
      <w:pPr>
        <w:spacing w:after="0" w:before="0"/>
      </w:pPr>
      <w:r>
        <w:rPr>
          <w:b w:val="0"/>
          <w:sz w:val="22"/>
        </w:rPr>
        <w:t>3. 甲看到的范围更大。两人通过同一扇窗户观察，甲离窗户更近，视线能通过窗口到达更大的范围。</w:t>
      </w:r>
    </w:p>
    <w:p>
      <w:pPr>
        <w:spacing w:after="0" w:before="0"/>
      </w:pPr>
      <w:r>
        <w:rPr>
          <w:b w:val="0"/>
          <w:sz w:val="22"/>
        </w:rPr>
        <w:t>4. 老师一般能看到墙外更远的地方。老师的观察位置更高，更容易越过矮墙的遮挡。</w:t>
      </w:r>
    </w:p>
    <w:p>
      <w:pPr>
        <w:spacing w:after="0" w:before="0"/>
      </w:pPr>
      <w:r>
        <w:rPr>
          <w:b w:val="0"/>
          <w:sz w:val="22"/>
        </w:rPr>
        <w:t>5. 杯子在前、书本在后，杯子可能挡住书本的一部分。</w:t>
      </w:r>
    </w:p>
    <w:p>
      <w:pPr>
        <w:spacing w:after="0" w:before="0"/>
      </w:pPr>
      <w:r>
        <w:rPr>
          <w:b w:val="0"/>
          <w:sz w:val="22"/>
        </w:rPr>
        <w:t>6. A→B→C。小明逐渐走近图书馆，图书馆在照片中会逐渐变大，门窗等细节也会越来越清楚。</w:t>
      </w:r>
    </w:p>
    <w:p>
      <w:pPr>
        <w:spacing w:after="0" w:before="0"/>
      </w:pPr>
      <w:r>
        <w:rPr>
          <w:b w:val="0"/>
          <w:sz w:val="22"/>
        </w:rPr>
        <w:t>提示：观察题只要判断合理、理由清楚即可；开放性表述意思正确即可。</w:t>
      </w:r>
    </w:p>
    <w:sectPr w:rsidR="00ED1423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907" w:right="964" w:bottom="850" w:left="9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3213" w:rsidRDefault="004B3213">
      <w:pPr>
        <w:spacing w:after="0" w:line="240" w:lineRule="auto"/>
      </w:pPr>
      <w:r>
        <w:separator/>
      </w:r>
    </w:p>
  </w:endnote>
  <w:endnote w:type="continuationSeparator" w:id="0">
    <w:p w:rsidR="004B3213" w:rsidRDefault="004B32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Noto Sans CJK SC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009825827"/>
      <w:docPartObj>
        <w:docPartGallery w:val="Page Numbers (Bottom of Page)"/>
        <w:docPartUnique/>
      </w:docPartObj>
    </w:sdtPr>
    <w:sdtEndPr/>
    <w:sdtContent>
      <w:p w:rsidR="00FE561C" w:rsidRDefault="00FE561C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E065E" w:rsidRPr="003E065E">
          <w:rPr>
            <w:noProof/>
            <w:lang w:val="zh-CN" w:eastAsia="zh-CN"/>
          </w:rPr>
          <w:t>4</w:t>
        </w:r>
        <w:r>
          <w:fldChar w:fldCharType="end"/>
        </w:r>
      </w:p>
    </w:sdtContent>
  </w:sdt>
  <w:p w:rsidR="00ED1423" w:rsidRDefault="00ED1423">
    <w:pPr>
      <w:pStyle w:val="a6"/>
      <w:jc w:val="center"/>
      <w:rPr>
        <w:lang w:eastAsia="zh-CN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3213" w:rsidRDefault="004B3213">
      <w:pPr>
        <w:spacing w:after="0" w:line="240" w:lineRule="auto"/>
      </w:pPr>
      <w:r>
        <w:separator/>
      </w:r>
    </w:p>
  </w:footnote>
  <w:footnote w:type="continuationSeparator" w:id="0">
    <w:p w:rsidR="004B3213" w:rsidRDefault="004B321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561C" w:rsidRDefault="00FE561C">
    <w:pPr>
      <w:pStyle w:val="a5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65E"/>
    <w:rsid w:val="004B3213"/>
    <w:rsid w:val="00656D42"/>
    <w:rsid w:val="008276AD"/>
    <w:rsid w:val="009056B3"/>
    <w:rsid w:val="00A53E5B"/>
    <w:rsid w:val="00AA1D8D"/>
    <w:rsid w:val="00AF7398"/>
    <w:rsid w:val="00B47730"/>
    <w:rsid w:val="00C50E6A"/>
    <w:rsid w:val="00CB0664"/>
    <w:rsid w:val="00DD24AA"/>
    <w:rsid w:val="00ED1423"/>
    <w:rsid w:val="00FC693F"/>
    <w:rsid w:val="00FE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E74A6105-82D2-4AAA-9629-6A94D0AF74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rPr>
      <w:rFonts w:ascii="Noto Sans CJK SC" w:eastAsia="Noto Sans CJK SC" w:hAnsi="Noto Sans CJK SC"/>
      <w:sz w:val="23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1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9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页眉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页脚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标题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标题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标题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标题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副标题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正文文本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正文文本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正文文本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宏文本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引用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标题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标题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标题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标题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标题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标题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明显引用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91EFFB9-C594-43E6-A5AC-6F32A40AF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554</Words>
  <Characters>3159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3706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北师大版三年级数学上册第四单元讲练测</dc:title>
  <dc:subject>第四单元《我们生活的空间（一）》</dc:subject>
  <dc:creator/>
  <cp:keywords>北师大版,三年级,数学,第四单元,讲练测</cp:keywords>
  <dc:description>generated by python-docx</dc:description>
  <cp:lastModifiedBy>scx</cp:lastModifiedBy>
  <cp:revision>6</cp:revision>
  <dcterms:created xsi:type="dcterms:W3CDTF">2013-12-23T23:15:00Z</dcterms:created>
  <dcterms:modified xsi:type="dcterms:W3CDTF">2026-07-09T12:08:00Z</dcterms:modified>
  <cp:category/>
</cp:coreProperties>
</file>