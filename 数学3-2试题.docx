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after="140" w:before="0" w:line="300" w:lineRule="auto"/>
        <w:jc w:val="center"/>
        <w:pageBreakBefore w:val="0"/>
        <w:widowControl/>
      </w:pPr>
      <w:r>
        <w:rPr>
          <w:rFonts w:ascii="Noto Serif CJK SC" w:hAnsi="Noto Serif CJK SC" w:eastAsia="Noto Serif CJK SC"/>
          <w:b/>
          <w:color w:val="000000"/>
          <w:sz w:val="40"/>
        </w:rPr>
        <w:t>北师大版三年级数学上册</w:t>
      </w:r>
    </w:p>
    <w:p>
      <w:pPr>
        <w:keepNext/>
        <w:keepLines/>
        <w:spacing w:after="140" w:before="0" w:line="300" w:lineRule="auto"/>
        <w:jc w:val="center"/>
        <w:pageBreakBefore w:val="0"/>
        <w:widowControl/>
      </w:pPr>
      <w:r>
        <w:rPr>
          <w:rFonts w:ascii="Noto Serif CJK SC" w:hAnsi="Noto Serif CJK SC" w:eastAsia="Noto Serif CJK SC"/>
          <w:b/>
          <w:color w:val="000000"/>
          <w:sz w:val="34"/>
        </w:rPr>
        <w:t>第二单元《测量（二）》单元强化练习题</w:t>
      </w:r>
    </w:p>
    <w:p>
      <w:pPr>
        <w:keepNext w:val="0"/>
        <w:keepLines/>
        <w:spacing w:after="240" w:before="0" w:line="300" w:lineRule="auto"/>
        <w:jc w:val="center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4"/>
        </w:rPr>
        <w:t>姓名：__________  日期：__________  用时：__________</w:t>
      </w:r>
    </w:p>
    <w:p>
      <w:pPr>
        <w:keepNext/>
        <w:keepLines/>
        <w:spacing w:after="160" w:before="240" w:line="300" w:lineRule="auto"/>
        <w:pageBreakBefore w:val="0"/>
        <w:widowControl/>
      </w:pPr>
      <w:r>
        <w:rPr>
          <w:rFonts w:ascii="Noto Serif CJK SC" w:hAnsi="Noto Serif CJK SC" w:eastAsia="Noto Serif CJK SC"/>
          <w:b/>
          <w:color w:val="000000"/>
          <w:sz w:val="32"/>
        </w:rPr>
        <w:t>一、选择题（把正确答案的序号填在括号里）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1. 6厘米8毫米等于（    ）毫米。</w:t>
        <w:br/>
        <w:t xml:space="preserve">    A. 68  B. 608  C. 86  D. 14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2. 4分米3厘米等于（    ）厘米。</w:t>
        <w:br/>
        <w:t xml:space="preserve">    A. 7  B. 403  C. 43  D. 34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3. 650厘米可以写成（    ）。</w:t>
        <w:br/>
        <w:t xml:space="preserve">    A. 6米5厘米  B. 6米5分米  C. 65米  D. 65分米5厘米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4. 在3米8分米、380厘米、38分米、3米80毫米中，最短的是（    ）。</w:t>
        <w:br/>
        <w:t xml:space="preserve">    A. 3米8分米  B. 380厘米  C. 38分米  D. 3米80毫米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5. 1千米比260米多（    ）米。</w:t>
        <w:br/>
        <w:t xml:space="preserve">    A. 1260  B. 840  C. 740  D. 640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6. 一本新华字典厚约35（    ）。</w:t>
        <w:br/>
        <w:t xml:space="preserve">    A. 千米  B. 米  C. 分米  D. 毫米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7. 下面的距离中，最接近1千米的是（    ）。</w:t>
        <w:br/>
        <w:t xml:space="preserve">    A. 98米  B. 980米  C. 1800米  D. 10米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8. 一根2米长的绳子剪去6分米，还剩（    ）。</w:t>
        <w:br/>
        <w:t xml:space="preserve">    A. 14分米  B. 16分米  C. 26分米  D. 14厘米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9. 小棒一端对准直尺的2厘米4毫米刻度，另一端对准9厘米1毫米刻度。小棒长（    ）。</w:t>
        <w:br/>
        <w:t xml:space="preserve">    A. 7厘米5毫米  B. 6厘米7毫米  C. 7厘米3毫米  D. 11厘米5毫米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10. 绕250米长的跑道跑4圈，共跑了（    ）。</w:t>
        <w:br/>
        <w:t xml:space="preserve">    A. 100米  B. 1000千米  C. 1千米  D. 2500米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11. 5分米与48厘米合起来是（    ）。</w:t>
        <w:br/>
        <w:t xml:space="preserve">    A. 53厘米  B. 98厘米  C. 9厘米  D. 548厘米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12. 2千米400米减去700米，结果是（    ）。</w:t>
        <w:br/>
        <w:t xml:space="preserve">    A. 170米  B. 1千米700米  C. 2千米300米  D. 3千米100米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13. 下面哪一个长度与1米相等？（    ）</w:t>
        <w:br/>
        <w:t xml:space="preserve">    A. 10厘米  B. 100毫米  C. 100分米  D. 1000毫米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14. 沿一条路走了950米，再走60米，一共走了（    ）。</w:t>
        <w:br/>
        <w:t xml:space="preserve">    A. 不到1千米  B. 正好1千米  C. 超过1千米  D. 正好900米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15. 同样长的纸条，每条长8厘米。把5条首尾相接（不重叠），总长（    ）。</w:t>
        <w:br/>
        <w:t xml:space="preserve">    A. 13厘米  B. 40厘米  C. 400厘米  D. 4厘米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16. 一支铅笔长16厘米5毫米，削去8毫米后，还长（    ）。</w:t>
        <w:br/>
        <w:t xml:space="preserve">    A. 15厘米7毫米  B. 16厘米3毫米  C. 15厘米5毫米  D. 8厘米5毫米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17. 一段路全长2千米，已经走了1千米250米，还要走（    ）。</w:t>
        <w:br/>
        <w:t xml:space="preserve">    A. 1250米  B. 850米  C. 750米  D. 1750米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18. 旗杆不容易直接测量，下面的方法中较合理的是（    ）。</w:t>
        <w:br/>
        <w:t xml:space="preserve">    A. 用尺子量旗杆的影子就当作旗杆高度</w:t>
        <w:br/>
        <w:t xml:space="preserve">    B. 参照附近已知高度的楼房估计旗杆高度</w:t>
        <w:br/>
        <w:t xml:space="preserve">    C. 用教科书的厚度当作旗杆高度</w:t>
        <w:br/>
        <w:t xml:space="preserve">    D. 只看旗杆的颜色来判断高度</w:t>
      </w:r>
    </w:p>
    <w:p>
      <w:pPr>
        <w:keepNext/>
        <w:keepLines/>
        <w:spacing w:after="160" w:before="240" w:line="300" w:lineRule="auto"/>
        <w:pageBreakBefore w:val="0"/>
        <w:widowControl/>
      </w:pPr>
      <w:r>
        <w:rPr>
          <w:rFonts w:ascii="Noto Serif CJK SC" w:hAnsi="Noto Serif CJK SC" w:eastAsia="Noto Serif CJK SC"/>
          <w:b/>
          <w:color w:val="000000"/>
          <w:sz w:val="32"/>
        </w:rPr>
        <w:t>二、填空题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1. 1米＝（  ）分米＝（  ）厘米＝（  ）毫米。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2. 3分米7厘米＝（  ）厘米＝（  ）毫米。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3. 5060米＝（  ）千米（  ）米。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4. 2千米85米＝（  ）米。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5. 90毫米＝（  ）厘米；120厘米＝（  ）米（  ）分米。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6. 1米6厘米＝（  ）厘米；2005米＝（  ）千米（  ）米。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7. 5厘米4毫米比49毫米长（  ）毫米。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8. 3米－8分米＝（  ）分米。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9. 7分米＋60毫米＝（  ）毫米。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10. 1千米200米－850米＝（  ）米。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11. 从直尺的4厘米7毫米刻度到12厘米3毫米刻度，相距（  ）厘米（  ）毫米。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12. 7米－5米80厘米＝（  ）米（  ）厘米。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13. 3千米－1850米＝（  ）米。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14. 路牌显示距公园1千米300米，已经走了900米，还要走（  ）米。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15. 把3条长4分米2厘米的丝带首尾相接，总长（  ）厘米。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16. 一本相册厚2厘米，6本相同的相册叠起来厚（  ）分米（  ）厘米。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17. 小明从家到学校走530米，往返一次要走（  ）千米（  ）米。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18. 每段彩带长35厘米，4段彩带连接后总长（  ）米（  ）分米。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19. 一根铅笔长17厘米，另一根长168毫米，较长的比较短的长（  ）毫米。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20. 估计教室门高约2（  ），橡皮厚约9（  ），操场一圈约400（  ）。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21. 两棵树之间相隔6米，从第一棵到第五棵树（每相邻两棵间隔相等），共相隔（  ）米。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22. 一面墙高约3米，一根旗杆约是这面墙高度的3倍，旗杆高约（  ）米。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23. 在7分米、76厘米、680毫米中，最短的是（  ），最长的是（  ）。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24. 一条直路长1500米，走完它相当于走了（  ）千米（  ）米。</w:t>
      </w:r>
    </w:p>
    <w:p>
      <w:pPr>
        <w:keepNext/>
        <w:keepLines/>
        <w:spacing w:after="160" w:before="240" w:line="300" w:lineRule="auto"/>
        <w:pageBreakBefore w:val="0"/>
        <w:widowControl/>
      </w:pPr>
      <w:r>
        <w:rPr>
          <w:rFonts w:ascii="Noto Serif CJK SC" w:hAnsi="Noto Serif CJK SC" w:eastAsia="Noto Serif CJK SC"/>
          <w:b/>
          <w:color w:val="000000"/>
          <w:sz w:val="32"/>
        </w:rPr>
        <w:t>三、判断题（对的打“√”，错的打“×”）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1. 1分米＝10毫米。（  ）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2. 9毫米比1厘米短。（  ）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3. 999米比1千米短。（  ）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4. 用直尺测量时，物体一端必须对准0刻度，才能量出长度。（  ）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5. 8分米和80厘米一样长。（  ）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6. 估计旗杆的高度时，可以参照附近教学楼的高度。（  ）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7. 3千米50米等于3500米。（  ）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8. 同一段长度改用较小的单位表示，前面的数一般会变大。（  ）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9. 测量两座城市之间的路程，通常用毫米作单位。（  ）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10. 2米5厘米等于250厘米。（  ）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11. 400米加600米，正好等于1千米。（  ）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12. 把一根长1米的绳子平均分成10段，每段长10厘米。（  ）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13. 5厘米9毫米比6厘米短。（  ）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14. 一条走廊长20米，走5个来回一共是100米。（  ）</w:t>
      </w:r>
    </w:p>
    <w:p>
      <w:pPr>
        <w:keepNext/>
        <w:keepLines/>
        <w:spacing w:after="160" w:before="240" w:line="300" w:lineRule="auto"/>
        <w:pageBreakBefore w:val="0"/>
        <w:widowControl/>
      </w:pPr>
      <w:r>
        <w:rPr>
          <w:rFonts w:ascii="Noto Serif CJK SC" w:hAnsi="Noto Serif CJK SC" w:eastAsia="Noto Serif CJK SC"/>
          <w:b/>
          <w:color w:val="000000"/>
          <w:sz w:val="32"/>
        </w:rPr>
        <w:t>四、计算、换算与比较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（一）算一算，并填上合适的数或单位。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1. 7米＝（  ）分米</w:t>
        <w:br/>
        <w:t>2. 84厘米＝（  ）分米（  ）厘米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3. 4分米9厘米＝（  ）毫米</w:t>
        <w:br/>
        <w:t>4. 130毫米＝（  ）厘米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5. 4千米300米＝（  ）米</w:t>
        <w:br/>
        <w:t>6. 8060米＝（  ）千米（  ）米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7. 2米7厘米＝（  ）毫米</w:t>
        <w:br/>
        <w:t>8. 6米－18分米＝（  ）分米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9. 9分米＋140毫米＝（  ）厘米</w:t>
        <w:br/>
        <w:t>10. 3千米－750米＝（  ）米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11. 5米4分米－230厘米＝（  ）厘米</w:t>
        <w:br/>
        <w:t>12. 1千米200米＋950米＝（  ）米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（二）在○里填“＞”“＜”或“＝”。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13. 6分米  ○  59厘米</w:t>
        <w:br/>
        <w:t>14. 1米3厘米  ○  13分米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15. 7厘米4毫米  ○  75毫米</w:t>
        <w:br/>
        <w:t>16. 1千米－150米  ○  850米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17. 2千米50米  ○  2050米</w:t>
        <w:br/>
        <w:t>18. 8分米＋20厘米  ○  1米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19. 2米6分米  ○  260毫米</w:t>
        <w:br/>
        <w:t>20. 3500米  ○  3千米50米</w:t>
      </w:r>
    </w:p>
    <w:p>
      <w:pPr>
        <w:keepNext w:val="0"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21. 4米－9分米  ○  310厘米</w:t>
        <w:br/>
        <w:t>22. 3分米8毫米  ○  38厘米</w:t>
      </w:r>
    </w:p>
    <w:p>
      <w:pPr>
        <w:keepNext/>
        <w:keepLines/>
        <w:spacing w:after="160" w:before="240" w:line="300" w:lineRule="auto"/>
        <w:pageBreakBefore w:val="0"/>
        <w:widowControl/>
      </w:pPr>
      <w:r>
        <w:rPr>
          <w:rFonts w:ascii="Noto Serif CJK SC" w:hAnsi="Noto Serif CJK SC" w:eastAsia="Noto Serif CJK SC"/>
          <w:b/>
          <w:color w:val="000000"/>
          <w:sz w:val="32"/>
        </w:rPr>
        <w:t>五、解决问题（写出算式和答语）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1. 一根彩绳长3米5分米，做手工用了1米80厘米。这根彩绳还剩多少厘米？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2. 一支新铅笔长18厘米5毫米，削去1厘米7毫米后，铅笔还长多少厘米多少毫米？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3. 小美绕300米的跑道跑了3圈，又慢跑150米。她一共跑了多少米？比1千米多多少米？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4. 小红测量一支铅笔，铅笔的一端对齐直尺2厘米刻度，另一端对齐8厘米7毫米刻度。这支铅笔长多少毫米？比一支7厘米长的铅笔短多少毫米？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5. 学校到科技馆有1千米250米。三（1）班已经走了480米，又走了365米，还要走多少米才到科技馆？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6. 徒步活动第一段走了1千米650米，第二段比第一段少走800米。两段一共走了多少米？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7. 学校到公园850米，公园到动物园720米。学校到动物园直接走是1千米300米。经过公园比直接走多走多少米？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8. 一段走廊长7米，小芳一步大约长5分米。如果每一步都按5分米计算，从一端到另一端大约要走多少步？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9. 制作小旗要用75厘米长的绳子，做4面同样的小旗共需要多少米绳子？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10. 一座教学楼每层大约高3米，共有3层。学校的旗杆比这座楼大约高2米，旗杆大约高多少米？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11. 一条公路计划修2千米，第一天修了650米，第二天修了780米，还有多少米没有修？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12. 一条直路旁从头到尾栽了9棵小树，相邻两棵小树之间相距5米。第一棵到最后一棵相距多少米？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13. 学校举行远足活动，去程走了1千米200米到达植物园，又走850米到展览馆；返程直接从展览馆走回学校，共走1千米700米。这次远足一共走了多少米？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14. 一条长2千米400米的路，两端同时修路。一端修了850米，另一端修了780米。还剩多少米没有修？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60" w:before="240" w:line="300" w:lineRule="auto"/>
        <w:pageBreakBefore w:val="0"/>
        <w:widowControl/>
      </w:pPr>
      <w:r>
        <w:rPr>
          <w:rFonts w:ascii="Noto Serif CJK SC" w:hAnsi="Noto Serif CJK SC" w:eastAsia="Noto Serif CJK SC"/>
          <w:b/>
          <w:color w:val="000000"/>
          <w:sz w:val="32"/>
        </w:rPr>
        <w:t>六、思维提升题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1. 学校买来一条长4米5分米的彩带，要剪成每段7分米的小彩带。最多能剪成多少段完整的小彩带？还剩多少分米？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2. 马路边一排路灯相邻两盏之间相距8米。第一盏到第12盏路灯相距多少米？如果小刚从第一盏路灯走到第12盏，再原路返回，一共走多少米？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3. 一本书厚8毫米，另一本书厚12毫米。把这样的书各5本叠放在一起，书堆总厚度是多少厘米？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140" w:before="0" w:line="300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4. 从甲地到乙地有680米，从乙地到丙地有750米，从丙地到丁地有430米；甲地到丁地的直达路长1千米500米。经过乙、丙两地比走直达路多走多少米？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spacing w:after="40" w:before="0" w:line="288" w:lineRule="auto"/>
        <w:pageBreakBefore w:val="0"/>
        <w:widowControl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pStyle w:val="Title"/>
        <w:keepNext/>
        <w:pageBreakBefore/>
      </w:pPr>
      <w:r>
        <w:rPr>
          <w:rFonts w:ascii="Noto Serif CJK SC" w:hAnsi="Noto Serif CJK SC" w:eastAsia="Noto Serif CJK SC"/>
          <w:b/>
          <w:color w:val="000000"/>
          <w:sz w:val="40"/>
        </w:rPr>
        <w:t>参考答案</w:t>
      </w:r>
    </w:p>
    <w:p>
      <w:pPr>
        <w:keepNext w:val="0"/>
      </w:pPr>
      <w:r>
        <w:rPr>
          <w:rFonts w:ascii="Noto Serif CJK SC" w:hAnsi="Noto Serif CJK SC" w:eastAsia="Noto Serif CJK SC"/>
          <w:color w:val="000000"/>
          <w:sz w:val="28"/>
        </w:rPr>
        <w:t>答案按原题顺序编排。开放题与画图题答案合理即可。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一 选择题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1.A  2.C  3.B  4.D  5.C  6.D  7.B  8.A  9.B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10.C  11.B  12.B  13.D  14.C  15.B  16.A  17.C  18.B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二 填空题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1.10，100，1000；2.37，370；3.5，60；4.2085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5.9；1，2；6.106；2，5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7.5；8.22；9.760；10.350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11.7，6；12.1，20；13.1150；14.400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15.126；16.1，2；17.1，60；18.1，4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19.2；20.米，毫米，米；21.24；22.9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23.680毫米，76厘米；24.1，500。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三 判断题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1.×  2.√  3.√  4.×  5.√  6.√  7.×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8.√  9.×  10.×  11.√  12.√  13.√  14.×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四 计算 换算与比较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1.70；2.8，4；3.490；4.13；5.4300；6.8，60；7.2070；8.42；9.104；10.2250；11.310；12.2150。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13.＞；14.＜；15.＜；16.＝；17.＝；18.＝；19.＞；20.＞；21.＝；22.＜。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五 解决问题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 350－180＝170（厘米）。答：还剩170厘米。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2. 185－17＝168（毫米）＝16厘米8毫米。答：还长16厘米8毫米。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3. 300×3＋150＝1050（米）；1050－1000＝50（米）。答：共跑1050米，比1千米多50米。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4. 87－20＝67（毫米）；70－67＝3（毫米）。答：长67毫米，比7厘米短3毫米。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 1250－480－365＝405（米）。答：还要走405米。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6. 1650－800＝850（米）；1650＋850＝2500（米）。答：共走2500米。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7. 850＋720－1300＝270（米）。答：多走270米。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8. 7米＝70分米；70÷5＝14（步）。答：约走14步。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9. 75×4＝300（厘米）＝3米。答：需要3米绳子。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10. 3×3＋2＝11（米）。答：旗杆约高11米。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11. 2000－650－780＝570（米）。答：还有570米没修。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12. （9－1）×5＝40（米）。答：相距40米。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13. 1200＋850＋1700＝3750（米）。答：共走3750米。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14. 2400－850－780＝770（米）。答：还剩770米没修。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六 思维提升题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 4米5分米＝45分米；45÷7＝6（段）……3（分米）。答：最多剪6段，还剩3分米。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2. （12－1）×8＝88（米）；88×2＝176（米）。答：相距88米，往返共176米。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3. （8＋12）×5＝100（毫米）＝10厘米。答：总厚度10厘米。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4. 680＋750＋430－1500＝360（米）。答：多走360米。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20"/>
      </w:rPr>
      <w:t xml:space="preserve">第 </w:t>
    </w:r>
    <w:fldSimple w:instr="PAGE"/>
    <w:r>
      <w:rPr>
        <w:rFonts w:ascii="宋体" w:hAnsi="宋体" w:eastAsia="宋体"/>
        <w:color w:val="000000"/>
        <w:sz w:val="20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宋体" w:hAnsi="宋体" w:eastAsia="宋体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