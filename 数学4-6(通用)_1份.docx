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652A" w:rsidRDefault="005E628D">
      <w:pPr>
        <w:spacing w:after="40" w:line="240" w:lineRule="auto"/>
        <w:jc w:val="center"/>
        <w:rPr>
          <w:lang w:eastAsia="zh-CN"/>
        </w:rPr>
      </w:pPr>
      <w:r>
        <w:rPr>
          <w:b/>
          <w:color w:val="1F4E79"/>
          <w:sz w:val="34"/>
          <w:lang w:eastAsia="zh-CN"/>
        </w:rPr>
        <w:t>北师大版四年级上册数学</w:t>
      </w:r>
    </w:p>
    <w:p w:rsidR="008E652A" w:rsidRDefault="005E628D">
      <w:pPr>
        <w:spacing w:after="100" w:line="252" w:lineRule="auto"/>
        <w:jc w:val="center"/>
        <w:rPr>
          <w:lang w:eastAsia="zh-CN"/>
        </w:rPr>
      </w:pPr>
      <w:r>
        <w:rPr>
          <w:b/>
          <w:color w:val="1F4E79"/>
          <w:sz w:val="52"/>
          <w:lang w:eastAsia="zh-CN"/>
        </w:rPr>
        <w:t>第六单元《除法》学习讲义与练习</w:t>
      </w:r>
    </w:p>
    <w:p w:rsidR="008E652A" w:rsidRDefault="005E628D">
      <w:pPr>
        <w:spacing w:after="200" w:line="240" w:lineRule="auto"/>
        <w:jc w:val="center"/>
        <w:rPr>
          <w:lang w:eastAsia="zh-CN"/>
        </w:rPr>
      </w:pPr>
      <w:r>
        <w:rPr>
          <w:b/>
          <w:color w:val="404040"/>
          <w:sz w:val="32"/>
          <w:lang w:eastAsia="zh-CN"/>
        </w:rPr>
        <w:t>概念讲解</w:t>
      </w:r>
      <w:r>
        <w:rPr>
          <w:b/>
          <w:color w:val="404040"/>
          <w:sz w:val="32"/>
          <w:lang w:eastAsia="zh-CN"/>
        </w:rPr>
        <w:t xml:space="preserve"> · </w:t>
      </w:r>
      <w:r>
        <w:rPr>
          <w:b/>
          <w:color w:val="404040"/>
          <w:sz w:val="32"/>
          <w:lang w:eastAsia="zh-CN"/>
        </w:rPr>
        <w:t>试题练习</w:t>
      </w:r>
      <w:r>
        <w:rPr>
          <w:b/>
          <w:color w:val="404040"/>
          <w:sz w:val="32"/>
          <w:lang w:eastAsia="zh-CN"/>
        </w:rPr>
        <w:t xml:space="preserve"> · </w:t>
      </w:r>
      <w:r>
        <w:rPr>
          <w:b/>
          <w:color w:val="404040"/>
          <w:sz w:val="32"/>
          <w:lang w:eastAsia="zh-CN"/>
        </w:rPr>
        <w:t>参考答案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8E652A">
        <w:trPr>
          <w:jc w:val="center"/>
        </w:trPr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proofErr w:type="spellStart"/>
            <w:r>
              <w:rPr>
                <w:color w:val="202020"/>
                <w:sz w:val="27"/>
              </w:rPr>
              <w:t>姓名</w:t>
            </w:r>
            <w:proofErr w:type="spellEnd"/>
            <w:r>
              <w:rPr>
                <w:color w:val="202020"/>
                <w:sz w:val="27"/>
              </w:rPr>
              <w:t>：</w:t>
            </w:r>
            <w:r>
              <w:rPr>
                <w:color w:val="202020"/>
                <w:sz w:val="27"/>
              </w:rPr>
              <w:t>__________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7"/>
              </w:rPr>
              <w:t>班级：</w:t>
            </w:r>
            <w:r>
              <w:rPr>
                <w:color w:val="202020"/>
                <w:sz w:val="27"/>
              </w:rPr>
              <w:t>__________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7"/>
              </w:rPr>
              <w:t>日期：</w:t>
            </w:r>
            <w:r>
              <w:rPr>
                <w:color w:val="202020"/>
                <w:sz w:val="27"/>
              </w:rPr>
              <w:t>__________</w:t>
            </w:r>
          </w:p>
        </w:tc>
        <w:tc>
          <w:tcPr>
            <w:tcW w:w="244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7"/>
              </w:rPr>
              <w:t>得分：</w:t>
            </w:r>
            <w:r>
              <w:rPr>
                <w:color w:val="202020"/>
                <w:sz w:val="27"/>
              </w:rPr>
              <w:t>__________</w:t>
            </w:r>
          </w:p>
        </w:tc>
      </w:tr>
    </w:tbl>
    <w:p w:rsidR="008E652A" w:rsidRDefault="005E628D">
      <w:pPr>
        <w:spacing w:before="160" w:after="240" w:line="276" w:lineRule="auto"/>
        <w:jc w:val="center"/>
        <w:rPr>
          <w:lang w:eastAsia="zh-CN"/>
        </w:rPr>
      </w:pPr>
      <w:r>
        <w:rPr>
          <w:color w:val="666666"/>
          <w:sz w:val="27"/>
          <w:lang w:eastAsia="zh-CN"/>
        </w:rPr>
        <w:t>适用内容：买文具、参观花圃、秋游、商不变的规律、路程时间与速度；掌握三位数除以两位数的计算与应用。</w:t>
      </w:r>
    </w:p>
    <w:p w:rsidR="008E652A" w:rsidRDefault="005E628D">
      <w:pPr>
        <w:keepNext/>
        <w:keepLines/>
        <w:spacing w:before="40" w:line="252" w:lineRule="auto"/>
        <w:rPr>
          <w:lang w:eastAsia="zh-CN"/>
        </w:rPr>
      </w:pPr>
      <w:r>
        <w:rPr>
          <w:b/>
          <w:color w:val="1F4E79"/>
          <w:sz w:val="36"/>
          <w:lang w:eastAsia="zh-CN"/>
        </w:rPr>
        <w:t>第一块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概念讲解</w:t>
      </w:r>
    </w:p>
    <w:p w:rsidR="008E652A" w:rsidRDefault="005E628D">
      <w:pPr>
        <w:keepNext/>
        <w:keepLines/>
        <w:spacing w:before="4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一、核心概念整理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528"/>
        <w:gridCol w:w="2692"/>
        <w:gridCol w:w="1900"/>
      </w:tblGrid>
      <w:tr w:rsidR="008E652A">
        <w:trPr>
          <w:cantSplit/>
          <w:tblHeader/>
          <w:jc w:val="center"/>
        </w:trPr>
        <w:tc>
          <w:tcPr>
            <w:tcW w:w="172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202020"/>
                <w:sz w:val="25"/>
              </w:rPr>
              <w:t>知识点</w:t>
            </w:r>
            <w:proofErr w:type="spellEnd"/>
          </w:p>
        </w:tc>
        <w:tc>
          <w:tcPr>
            <w:tcW w:w="3528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5"/>
              </w:rPr>
              <w:t>关键概念</w:t>
            </w:r>
          </w:p>
        </w:tc>
        <w:tc>
          <w:tcPr>
            <w:tcW w:w="2692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5"/>
              </w:rPr>
              <w:t>容易混淆点</w:t>
            </w:r>
          </w:p>
        </w:tc>
        <w:tc>
          <w:tcPr>
            <w:tcW w:w="1900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5"/>
              </w:rPr>
              <w:t>记忆提醒</w:t>
            </w:r>
          </w:p>
        </w:tc>
      </w:tr>
      <w:tr w:rsidR="008E652A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4"/>
              </w:rPr>
              <w:t>除数是整十数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先看被除数里有几个除数；也可以把整十数看成几个</w:t>
            </w:r>
            <w:r>
              <w:rPr>
                <w:color w:val="202020"/>
                <w:sz w:val="24"/>
                <w:lang w:eastAsia="zh-CN"/>
              </w:rPr>
              <w:t>“</w:t>
            </w:r>
            <w:r>
              <w:rPr>
                <w:color w:val="202020"/>
                <w:sz w:val="24"/>
                <w:lang w:eastAsia="zh-CN"/>
              </w:rPr>
              <w:t>十</w:t>
            </w:r>
            <w:r>
              <w:rPr>
                <w:color w:val="202020"/>
                <w:sz w:val="24"/>
                <w:lang w:eastAsia="zh-CN"/>
              </w:rPr>
              <w:t>”</w:t>
            </w:r>
            <w:r>
              <w:rPr>
                <w:color w:val="202020"/>
                <w:sz w:val="24"/>
                <w:lang w:eastAsia="zh-CN"/>
              </w:rPr>
              <w:t>来想。</w:t>
            </w:r>
          </w:p>
        </w:tc>
        <w:tc>
          <w:tcPr>
            <w:tcW w:w="26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有余数时，余数必须小于除数。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proofErr w:type="spellStart"/>
            <w:r>
              <w:rPr>
                <w:color w:val="202020"/>
                <w:sz w:val="24"/>
              </w:rPr>
              <w:t>先估商，再计算</w:t>
            </w:r>
            <w:proofErr w:type="spellEnd"/>
            <w:r>
              <w:rPr>
                <w:color w:val="202020"/>
                <w:sz w:val="24"/>
              </w:rPr>
              <w:t>。</w:t>
            </w:r>
          </w:p>
        </w:tc>
      </w:tr>
      <w:tr w:rsidR="008E652A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4"/>
              </w:rPr>
              <w:t>三位数除以两位数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从被除数的高位除起，前两位不够除时就看前三位。</w:t>
            </w:r>
          </w:p>
        </w:tc>
        <w:tc>
          <w:tcPr>
            <w:tcW w:w="26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商的最高位位置容易写错。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除到哪一位，商写在哪一位。</w:t>
            </w:r>
          </w:p>
        </w:tc>
      </w:tr>
      <w:tr w:rsidR="008E652A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proofErr w:type="spellStart"/>
            <w:r>
              <w:rPr>
                <w:color w:val="202020"/>
                <w:sz w:val="24"/>
              </w:rPr>
              <w:t>试商与调商</w:t>
            </w:r>
            <w:proofErr w:type="spellEnd"/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把除数看成与它接近的整十数试商，再根据乘积大小调整。</w:t>
            </w:r>
          </w:p>
        </w:tc>
        <w:tc>
          <w:tcPr>
            <w:tcW w:w="26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商大了要调小，商小了要调大。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proofErr w:type="spellStart"/>
            <w:r>
              <w:rPr>
                <w:color w:val="202020"/>
                <w:sz w:val="24"/>
              </w:rPr>
              <w:t>乘一乘，比一比</w:t>
            </w:r>
            <w:proofErr w:type="spellEnd"/>
            <w:r>
              <w:rPr>
                <w:color w:val="202020"/>
                <w:sz w:val="24"/>
              </w:rPr>
              <w:t>。</w:t>
            </w:r>
          </w:p>
        </w:tc>
      </w:tr>
      <w:tr w:rsidR="008E652A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4"/>
              </w:rPr>
              <w:t>商不变的规律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被除数和除数同时乘或除以相同的非零数，商不变。</w:t>
            </w:r>
          </w:p>
        </w:tc>
        <w:tc>
          <w:tcPr>
            <w:tcW w:w="26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不能只改变一个数；同时除时必须除得尽。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proofErr w:type="spellStart"/>
            <w:r>
              <w:rPr>
                <w:color w:val="202020"/>
                <w:sz w:val="24"/>
              </w:rPr>
              <w:t>同时、相同、非零</w:t>
            </w:r>
            <w:proofErr w:type="spellEnd"/>
            <w:r>
              <w:rPr>
                <w:color w:val="202020"/>
                <w:sz w:val="24"/>
              </w:rPr>
              <w:t>。</w:t>
            </w:r>
          </w:p>
        </w:tc>
      </w:tr>
      <w:tr w:rsidR="008E652A">
        <w:trPr>
          <w:cantSplit/>
          <w:jc w:val="center"/>
        </w:trPr>
        <w:tc>
          <w:tcPr>
            <w:tcW w:w="17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4"/>
              </w:rPr>
              <w:t>速度、时间、路程</w:t>
            </w:r>
          </w:p>
        </w:tc>
        <w:tc>
          <w:tcPr>
            <w:tcW w:w="352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速度＝路程</w:t>
            </w:r>
            <w:r>
              <w:rPr>
                <w:color w:val="202020"/>
                <w:sz w:val="24"/>
                <w:lang w:eastAsia="zh-CN"/>
              </w:rPr>
              <w:t>÷</w:t>
            </w:r>
            <w:r>
              <w:rPr>
                <w:color w:val="202020"/>
                <w:sz w:val="24"/>
                <w:lang w:eastAsia="zh-CN"/>
              </w:rPr>
              <w:t>时间；路程＝速度</w:t>
            </w:r>
            <w:r>
              <w:rPr>
                <w:color w:val="202020"/>
                <w:sz w:val="24"/>
                <w:lang w:eastAsia="zh-CN"/>
              </w:rPr>
              <w:t>×</w:t>
            </w:r>
            <w:r>
              <w:rPr>
                <w:color w:val="202020"/>
                <w:sz w:val="24"/>
                <w:lang w:eastAsia="zh-CN"/>
              </w:rPr>
              <w:t>时间；时间＝路程</w:t>
            </w:r>
            <w:r>
              <w:rPr>
                <w:color w:val="202020"/>
                <w:sz w:val="24"/>
                <w:lang w:eastAsia="zh-CN"/>
              </w:rPr>
              <w:t>÷</w:t>
            </w:r>
            <w:r>
              <w:rPr>
                <w:color w:val="202020"/>
                <w:sz w:val="24"/>
                <w:lang w:eastAsia="zh-CN"/>
              </w:rPr>
              <w:t>速度。</w:t>
            </w:r>
          </w:p>
        </w:tc>
        <w:tc>
          <w:tcPr>
            <w:tcW w:w="269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速度单位要写完整，如千米</w:t>
            </w:r>
            <w:r>
              <w:rPr>
                <w:color w:val="202020"/>
                <w:sz w:val="24"/>
                <w:lang w:eastAsia="zh-CN"/>
              </w:rPr>
              <w:t>/</w:t>
            </w:r>
            <w:r>
              <w:rPr>
                <w:color w:val="202020"/>
                <w:sz w:val="24"/>
                <w:lang w:eastAsia="zh-CN"/>
              </w:rPr>
              <w:t>时。</w:t>
            </w:r>
          </w:p>
        </w:tc>
        <w:tc>
          <w:tcPr>
            <w:tcW w:w="1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4"/>
                <w:lang w:eastAsia="zh-CN"/>
              </w:rPr>
              <w:t>路程、时间、速度要对应。</w:t>
            </w:r>
          </w:p>
        </w:tc>
      </w:tr>
    </w:tbl>
    <w:p w:rsidR="008E652A" w:rsidRDefault="008E652A">
      <w:pPr>
        <w:spacing w:after="0"/>
        <w:rPr>
          <w:lang w:eastAsia="zh-CN"/>
        </w:rPr>
      </w:pPr>
    </w:p>
    <w:p w:rsidR="008E652A" w:rsidRDefault="005E628D">
      <w:pPr>
        <w:keepNext/>
        <w:keepLines/>
        <w:spacing w:before="16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二、除数是整十数的除法</w:t>
      </w:r>
    </w:p>
    <w:p w:rsidR="008E652A" w:rsidRDefault="005E628D">
      <w:pPr>
        <w:rPr>
          <w:color w:val="202020"/>
          <w:lang w:eastAsia="zh-CN"/>
        </w:rPr>
      </w:pPr>
      <w:r>
        <w:rPr>
          <w:color w:val="202020"/>
          <w:lang w:eastAsia="zh-CN"/>
        </w:rPr>
        <w:t>计算</w:t>
      </w:r>
      <w:r>
        <w:rPr>
          <w:color w:val="202020"/>
          <w:lang w:eastAsia="zh-CN"/>
        </w:rPr>
        <w:t>80÷20</w:t>
      </w:r>
      <w:r>
        <w:rPr>
          <w:color w:val="202020"/>
          <w:lang w:eastAsia="zh-CN"/>
        </w:rPr>
        <w:t>，可以想：</w:t>
      </w:r>
      <w:r>
        <w:rPr>
          <w:color w:val="202020"/>
          <w:lang w:eastAsia="zh-CN"/>
        </w:rPr>
        <w:t>20×4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80</w:t>
      </w:r>
      <w:r>
        <w:rPr>
          <w:color w:val="202020"/>
          <w:lang w:eastAsia="zh-CN"/>
        </w:rPr>
        <w:t>，所以</w:t>
      </w:r>
      <w:r>
        <w:rPr>
          <w:color w:val="202020"/>
          <w:lang w:eastAsia="zh-CN"/>
        </w:rPr>
        <w:t>80÷20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4</w:t>
      </w:r>
      <w:r>
        <w:rPr>
          <w:color w:val="202020"/>
          <w:lang w:eastAsia="zh-CN"/>
        </w:rPr>
        <w:t>。计算有余数的除法时，商和余数都要写清楚。</w:t>
      </w:r>
    </w:p>
    <w:p w:rsidR="002669C0" w:rsidRDefault="002669C0">
      <w:pPr>
        <w:rPr>
          <w:lang w:eastAsia="zh-CN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188"/>
        <w:gridCol w:w="3096"/>
        <w:gridCol w:w="2332"/>
      </w:tblGrid>
      <w:tr w:rsidR="008E652A">
        <w:trPr>
          <w:cantSplit/>
          <w:tblHeader/>
          <w:jc w:val="center"/>
        </w:trPr>
        <w:tc>
          <w:tcPr>
            <w:tcW w:w="2232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202020"/>
                <w:sz w:val="26"/>
              </w:rPr>
              <w:lastRenderedPageBreak/>
              <w:t>算式</w:t>
            </w:r>
            <w:proofErr w:type="spellEnd"/>
          </w:p>
        </w:tc>
        <w:tc>
          <w:tcPr>
            <w:tcW w:w="2188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估一估</w:t>
            </w:r>
          </w:p>
        </w:tc>
        <w:tc>
          <w:tcPr>
            <w:tcW w:w="3096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计算结果</w:t>
            </w:r>
          </w:p>
        </w:tc>
        <w:tc>
          <w:tcPr>
            <w:tcW w:w="2332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检查</w:t>
            </w:r>
          </w:p>
        </w:tc>
      </w:tr>
      <w:tr w:rsidR="008E652A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150÷30</w:t>
            </w:r>
          </w:p>
        </w:tc>
        <w:tc>
          <w:tcPr>
            <w:tcW w:w="2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大约是</w:t>
            </w:r>
            <w:r>
              <w:rPr>
                <w:color w:val="202020"/>
                <w:sz w:val="25"/>
              </w:rPr>
              <w:t>5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150÷30</w:t>
            </w:r>
            <w:r>
              <w:rPr>
                <w:color w:val="202020"/>
                <w:sz w:val="25"/>
              </w:rPr>
              <w:t>＝</w:t>
            </w:r>
            <w:r>
              <w:rPr>
                <w:color w:val="202020"/>
                <w:sz w:val="25"/>
              </w:rPr>
              <w:t>5</w:t>
            </w:r>
          </w:p>
        </w:tc>
        <w:tc>
          <w:tcPr>
            <w:tcW w:w="23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30×5</w:t>
            </w:r>
            <w:r>
              <w:rPr>
                <w:color w:val="202020"/>
                <w:sz w:val="25"/>
              </w:rPr>
              <w:t>＝</w:t>
            </w:r>
            <w:r>
              <w:rPr>
                <w:color w:val="202020"/>
                <w:sz w:val="25"/>
              </w:rPr>
              <w:t>150</w:t>
            </w:r>
          </w:p>
        </w:tc>
      </w:tr>
      <w:tr w:rsidR="008E652A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240÷50</w:t>
            </w:r>
          </w:p>
        </w:tc>
        <w:tc>
          <w:tcPr>
            <w:tcW w:w="2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大约是</w:t>
            </w:r>
            <w:r>
              <w:rPr>
                <w:color w:val="202020"/>
                <w:sz w:val="25"/>
              </w:rPr>
              <w:t>4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240÷50</w:t>
            </w:r>
            <w:r>
              <w:rPr>
                <w:color w:val="202020"/>
                <w:sz w:val="25"/>
              </w:rPr>
              <w:t>＝</w:t>
            </w:r>
            <w:r>
              <w:rPr>
                <w:color w:val="202020"/>
                <w:sz w:val="25"/>
              </w:rPr>
              <w:t>4……40</w:t>
            </w:r>
          </w:p>
        </w:tc>
        <w:tc>
          <w:tcPr>
            <w:tcW w:w="23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50×4</w:t>
            </w:r>
            <w:r>
              <w:rPr>
                <w:color w:val="202020"/>
                <w:sz w:val="25"/>
              </w:rPr>
              <w:t>＋</w:t>
            </w:r>
            <w:r>
              <w:rPr>
                <w:color w:val="202020"/>
                <w:sz w:val="25"/>
              </w:rPr>
              <w:t>40</w:t>
            </w:r>
            <w:r>
              <w:rPr>
                <w:color w:val="202020"/>
                <w:sz w:val="25"/>
              </w:rPr>
              <w:t>＝</w:t>
            </w:r>
            <w:r>
              <w:rPr>
                <w:color w:val="202020"/>
                <w:sz w:val="25"/>
              </w:rPr>
              <w:t>240</w:t>
            </w:r>
          </w:p>
        </w:tc>
      </w:tr>
      <w:tr w:rsidR="008E652A">
        <w:trPr>
          <w:cantSplit/>
          <w:jc w:val="center"/>
        </w:trPr>
        <w:tc>
          <w:tcPr>
            <w:tcW w:w="22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630÷70</w:t>
            </w:r>
          </w:p>
        </w:tc>
        <w:tc>
          <w:tcPr>
            <w:tcW w:w="2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大约是</w:t>
            </w:r>
            <w:r>
              <w:rPr>
                <w:color w:val="202020"/>
                <w:sz w:val="25"/>
              </w:rPr>
              <w:t>9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630÷70</w:t>
            </w:r>
            <w:r>
              <w:rPr>
                <w:color w:val="202020"/>
                <w:sz w:val="25"/>
              </w:rPr>
              <w:t>＝</w:t>
            </w:r>
            <w:r>
              <w:rPr>
                <w:color w:val="202020"/>
                <w:sz w:val="25"/>
              </w:rPr>
              <w:t>9</w:t>
            </w:r>
          </w:p>
        </w:tc>
        <w:tc>
          <w:tcPr>
            <w:tcW w:w="233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70×9</w:t>
            </w:r>
            <w:r>
              <w:rPr>
                <w:color w:val="202020"/>
                <w:sz w:val="25"/>
              </w:rPr>
              <w:t>＝</w:t>
            </w:r>
            <w:r>
              <w:rPr>
                <w:color w:val="202020"/>
                <w:sz w:val="25"/>
              </w:rPr>
              <w:t>630</w:t>
            </w:r>
          </w:p>
        </w:tc>
      </w:tr>
    </w:tbl>
    <w:p w:rsidR="008E652A" w:rsidRDefault="008E652A">
      <w:pPr>
        <w:spacing w:after="0"/>
      </w:pPr>
    </w:p>
    <w:p w:rsidR="008E652A" w:rsidRDefault="005E628D">
      <w:pPr>
        <w:spacing w:after="160"/>
        <w:rPr>
          <w:lang w:eastAsia="zh-CN"/>
        </w:rPr>
      </w:pPr>
      <w:r>
        <w:rPr>
          <w:b/>
          <w:color w:val="C00000"/>
          <w:lang w:eastAsia="zh-CN"/>
        </w:rPr>
        <w:t>验算有余数除法：除数</w:t>
      </w:r>
      <w:r>
        <w:rPr>
          <w:b/>
          <w:color w:val="C00000"/>
          <w:lang w:eastAsia="zh-CN"/>
        </w:rPr>
        <w:t>×</w:t>
      </w:r>
      <w:r>
        <w:rPr>
          <w:b/>
          <w:color w:val="C00000"/>
          <w:lang w:eastAsia="zh-CN"/>
        </w:rPr>
        <w:t>商＋余数＝被除数，并且余数要小于除数。</w:t>
      </w:r>
    </w:p>
    <w:p w:rsidR="008E652A" w:rsidRDefault="005E628D">
      <w:pPr>
        <w:keepNext/>
        <w:keepLines/>
        <w:spacing w:before="16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三、三位数除以两位数的笔算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先判断商是几位数：被除数的前两位大于或等于除数，商通常是两位数；前两位小于除数，商是一位数。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从高位除起，除到被除数的哪一位，就把商写在那一位的上面。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每次相除后，余数都必须比除数小；再把下一位数字落下来继续除。</w:t>
      </w:r>
    </w:p>
    <w:p w:rsidR="008E652A" w:rsidRDefault="005E628D">
      <w:pPr>
        <w:spacing w:after="160"/>
        <w:rPr>
          <w:lang w:eastAsia="zh-CN"/>
        </w:rPr>
      </w:pPr>
      <w:r>
        <w:rPr>
          <w:b/>
          <w:color w:val="C00000"/>
          <w:lang w:eastAsia="zh-CN"/>
        </w:rPr>
        <w:t>例：</w:t>
      </w:r>
      <w:r>
        <w:rPr>
          <w:b/>
          <w:color w:val="C00000"/>
          <w:lang w:eastAsia="zh-CN"/>
        </w:rPr>
        <w:t>672÷32</w:t>
      </w:r>
      <w:r>
        <w:rPr>
          <w:b/>
          <w:color w:val="C00000"/>
          <w:lang w:eastAsia="zh-CN"/>
        </w:rPr>
        <w:t>。先看</w:t>
      </w:r>
      <w:r>
        <w:rPr>
          <w:b/>
          <w:color w:val="C00000"/>
          <w:lang w:eastAsia="zh-CN"/>
        </w:rPr>
        <w:t>67</w:t>
      </w:r>
      <w:r>
        <w:rPr>
          <w:b/>
          <w:color w:val="C00000"/>
          <w:lang w:eastAsia="zh-CN"/>
        </w:rPr>
        <w:t>里有几个</w:t>
      </w:r>
      <w:r>
        <w:rPr>
          <w:b/>
          <w:color w:val="C00000"/>
          <w:lang w:eastAsia="zh-CN"/>
        </w:rPr>
        <w:t>32</w:t>
      </w:r>
      <w:r>
        <w:rPr>
          <w:b/>
          <w:color w:val="C00000"/>
          <w:lang w:eastAsia="zh-CN"/>
        </w:rPr>
        <w:t>，商</w:t>
      </w:r>
      <w:r>
        <w:rPr>
          <w:b/>
          <w:color w:val="C00000"/>
          <w:lang w:eastAsia="zh-CN"/>
        </w:rPr>
        <w:t>2</w:t>
      </w:r>
      <w:r>
        <w:rPr>
          <w:b/>
          <w:color w:val="C00000"/>
          <w:lang w:eastAsia="zh-CN"/>
        </w:rPr>
        <w:t>；</w:t>
      </w:r>
      <w:r>
        <w:rPr>
          <w:b/>
          <w:color w:val="C00000"/>
          <w:lang w:eastAsia="zh-CN"/>
        </w:rPr>
        <w:t>67</w:t>
      </w:r>
      <w:r>
        <w:rPr>
          <w:b/>
          <w:color w:val="C00000"/>
          <w:lang w:eastAsia="zh-CN"/>
        </w:rPr>
        <w:t>－</w:t>
      </w:r>
      <w:r>
        <w:rPr>
          <w:b/>
          <w:color w:val="C00000"/>
          <w:lang w:eastAsia="zh-CN"/>
        </w:rPr>
        <w:t>64</w:t>
      </w:r>
      <w:r>
        <w:rPr>
          <w:b/>
          <w:color w:val="C00000"/>
          <w:lang w:eastAsia="zh-CN"/>
        </w:rPr>
        <w:t>＝</w:t>
      </w:r>
      <w:r>
        <w:rPr>
          <w:b/>
          <w:color w:val="C00000"/>
          <w:lang w:eastAsia="zh-CN"/>
        </w:rPr>
        <w:t>3</w:t>
      </w:r>
      <w:r>
        <w:rPr>
          <w:b/>
          <w:color w:val="C00000"/>
          <w:lang w:eastAsia="zh-CN"/>
        </w:rPr>
        <w:t>，落下</w:t>
      </w:r>
      <w:r>
        <w:rPr>
          <w:b/>
          <w:color w:val="C00000"/>
          <w:lang w:eastAsia="zh-CN"/>
        </w:rPr>
        <w:t>2</w:t>
      </w:r>
      <w:r>
        <w:rPr>
          <w:b/>
          <w:color w:val="C00000"/>
          <w:lang w:eastAsia="zh-CN"/>
        </w:rPr>
        <w:t>得到</w:t>
      </w:r>
      <w:r>
        <w:rPr>
          <w:b/>
          <w:color w:val="C00000"/>
          <w:lang w:eastAsia="zh-CN"/>
        </w:rPr>
        <w:t>32</w:t>
      </w:r>
      <w:r>
        <w:rPr>
          <w:b/>
          <w:color w:val="C00000"/>
          <w:lang w:eastAsia="zh-CN"/>
        </w:rPr>
        <w:t>；</w:t>
      </w:r>
      <w:r>
        <w:rPr>
          <w:b/>
          <w:color w:val="C00000"/>
          <w:lang w:eastAsia="zh-CN"/>
        </w:rPr>
        <w:t>32÷32</w:t>
      </w:r>
      <w:r>
        <w:rPr>
          <w:b/>
          <w:color w:val="C00000"/>
          <w:lang w:eastAsia="zh-CN"/>
        </w:rPr>
        <w:t>＝</w:t>
      </w:r>
      <w:r>
        <w:rPr>
          <w:b/>
          <w:color w:val="C00000"/>
          <w:lang w:eastAsia="zh-CN"/>
        </w:rPr>
        <w:t>1</w:t>
      </w:r>
      <w:r>
        <w:rPr>
          <w:b/>
          <w:color w:val="C00000"/>
          <w:lang w:eastAsia="zh-CN"/>
        </w:rPr>
        <w:t>，所以</w:t>
      </w:r>
      <w:r>
        <w:rPr>
          <w:b/>
          <w:color w:val="C00000"/>
          <w:lang w:eastAsia="zh-CN"/>
        </w:rPr>
        <w:t>672÷32</w:t>
      </w:r>
      <w:r>
        <w:rPr>
          <w:b/>
          <w:color w:val="C00000"/>
          <w:lang w:eastAsia="zh-CN"/>
        </w:rPr>
        <w:t>＝</w:t>
      </w:r>
      <w:r>
        <w:rPr>
          <w:b/>
          <w:color w:val="C00000"/>
          <w:lang w:eastAsia="zh-CN"/>
        </w:rPr>
        <w:t>21</w:t>
      </w:r>
      <w:r>
        <w:rPr>
          <w:b/>
          <w:color w:val="C00000"/>
          <w:lang w:eastAsia="zh-CN"/>
        </w:rPr>
        <w:t>。</w:t>
      </w:r>
    </w:p>
    <w:p w:rsidR="008E652A" w:rsidRDefault="005E628D">
      <w:pPr>
        <w:rPr>
          <w:lang w:eastAsia="zh-CN"/>
        </w:rPr>
      </w:pPr>
      <w:r>
        <w:rPr>
          <w:lang w:eastAsia="zh-CN"/>
        </w:rPr>
        <w:br w:type="page"/>
      </w:r>
    </w:p>
    <w:p w:rsidR="008E652A" w:rsidRDefault="005E628D">
      <w:pPr>
        <w:keepNext/>
        <w:keepLines/>
        <w:spacing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lastRenderedPageBreak/>
        <w:t>四、试商和调商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除数不是整十数时，可以把除数看成与它接近的整十数试商。试商只是第一步，还要用</w:t>
      </w:r>
      <w:r>
        <w:rPr>
          <w:color w:val="202020"/>
          <w:lang w:eastAsia="zh-CN"/>
        </w:rPr>
        <w:t>“</w:t>
      </w:r>
      <w:r>
        <w:rPr>
          <w:color w:val="202020"/>
          <w:lang w:eastAsia="zh-CN"/>
        </w:rPr>
        <w:t>除数</w:t>
      </w:r>
      <w:r>
        <w:rPr>
          <w:color w:val="202020"/>
          <w:lang w:eastAsia="zh-CN"/>
        </w:rPr>
        <w:t>×</w:t>
      </w:r>
      <w:r>
        <w:rPr>
          <w:color w:val="202020"/>
          <w:lang w:eastAsia="zh-CN"/>
        </w:rPr>
        <w:t>商</w:t>
      </w:r>
      <w:r>
        <w:rPr>
          <w:color w:val="202020"/>
          <w:lang w:eastAsia="zh-CN"/>
        </w:rPr>
        <w:t>”</w:t>
      </w:r>
      <w:r>
        <w:rPr>
          <w:color w:val="202020"/>
          <w:lang w:eastAsia="zh-CN"/>
        </w:rPr>
        <w:t>与被除数比较。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7"/>
        <w:gridCol w:w="3096"/>
        <w:gridCol w:w="2160"/>
        <w:gridCol w:w="2606"/>
      </w:tblGrid>
      <w:tr w:rsidR="008E652A">
        <w:trPr>
          <w:cantSplit/>
          <w:tblHeader/>
          <w:jc w:val="center"/>
        </w:trPr>
        <w:tc>
          <w:tcPr>
            <w:tcW w:w="1987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202020"/>
                <w:sz w:val="25"/>
              </w:rPr>
              <w:t>情况</w:t>
            </w:r>
            <w:proofErr w:type="spellEnd"/>
          </w:p>
        </w:tc>
        <w:tc>
          <w:tcPr>
            <w:tcW w:w="3096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5"/>
              </w:rPr>
              <w:t>判断方法</w:t>
            </w:r>
          </w:p>
        </w:tc>
        <w:tc>
          <w:tcPr>
            <w:tcW w:w="2160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5"/>
              </w:rPr>
              <w:t>怎样调商</w:t>
            </w:r>
          </w:p>
        </w:tc>
        <w:tc>
          <w:tcPr>
            <w:tcW w:w="2606" w:type="dxa"/>
            <w:shd w:val="clear" w:color="auto" w:fill="FFF2CC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5"/>
              </w:rPr>
              <w:t>示例提示</w:t>
            </w:r>
          </w:p>
        </w:tc>
      </w:tr>
      <w:tr w:rsidR="008E652A">
        <w:trPr>
          <w:cantSplit/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初商偏大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5"/>
                <w:lang w:eastAsia="zh-CN"/>
              </w:rPr>
              <w:t>除数</w:t>
            </w:r>
            <w:r>
              <w:rPr>
                <w:color w:val="202020"/>
                <w:sz w:val="25"/>
                <w:lang w:eastAsia="zh-CN"/>
              </w:rPr>
              <w:t>×</w:t>
            </w:r>
            <w:r>
              <w:rPr>
                <w:color w:val="202020"/>
                <w:sz w:val="25"/>
                <w:lang w:eastAsia="zh-CN"/>
              </w:rPr>
              <w:t>初商大于被除数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把商调小</w:t>
            </w:r>
            <w:r>
              <w:rPr>
                <w:color w:val="202020"/>
                <w:sz w:val="25"/>
              </w:rPr>
              <w:t>1</w:t>
            </w:r>
            <w:r>
              <w:rPr>
                <w:color w:val="202020"/>
                <w:sz w:val="25"/>
              </w:rPr>
              <w:t>再试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把</w:t>
            </w:r>
            <w:r>
              <w:rPr>
                <w:color w:val="202020"/>
                <w:sz w:val="25"/>
              </w:rPr>
              <w:t>26</w:t>
            </w:r>
            <w:r>
              <w:rPr>
                <w:color w:val="202020"/>
                <w:sz w:val="25"/>
              </w:rPr>
              <w:t>看成</w:t>
            </w:r>
            <w:r>
              <w:rPr>
                <w:color w:val="202020"/>
                <w:sz w:val="25"/>
              </w:rPr>
              <w:t>20</w:t>
            </w:r>
            <w:r>
              <w:rPr>
                <w:color w:val="202020"/>
                <w:sz w:val="25"/>
              </w:rPr>
              <w:t>，商容易偏大</w:t>
            </w:r>
          </w:p>
        </w:tc>
      </w:tr>
      <w:tr w:rsidR="008E652A">
        <w:trPr>
          <w:cantSplit/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初商偏小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5"/>
                <w:lang w:eastAsia="zh-CN"/>
              </w:rPr>
              <w:t>相减后的余数大于或等于除数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把商调大</w:t>
            </w:r>
            <w:r>
              <w:rPr>
                <w:color w:val="202020"/>
                <w:sz w:val="25"/>
              </w:rPr>
              <w:t>1</w:t>
            </w:r>
            <w:r>
              <w:rPr>
                <w:color w:val="202020"/>
                <w:sz w:val="25"/>
              </w:rPr>
              <w:t>再试</w:t>
            </w:r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把</w:t>
            </w:r>
            <w:r>
              <w:rPr>
                <w:color w:val="202020"/>
                <w:sz w:val="25"/>
              </w:rPr>
              <w:t>29</w:t>
            </w:r>
            <w:r>
              <w:rPr>
                <w:color w:val="202020"/>
                <w:sz w:val="25"/>
              </w:rPr>
              <w:t>看成</w:t>
            </w:r>
            <w:r>
              <w:rPr>
                <w:color w:val="202020"/>
                <w:sz w:val="25"/>
              </w:rPr>
              <w:t>30</w:t>
            </w:r>
            <w:r>
              <w:rPr>
                <w:color w:val="202020"/>
                <w:sz w:val="25"/>
              </w:rPr>
              <w:t>，商可能偏小</w:t>
            </w:r>
          </w:p>
        </w:tc>
      </w:tr>
      <w:tr w:rsidR="008E652A">
        <w:trPr>
          <w:cantSplit/>
          <w:jc w:val="center"/>
        </w:trPr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初商合适</w:t>
            </w:r>
          </w:p>
        </w:tc>
        <w:tc>
          <w:tcPr>
            <w:tcW w:w="309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5"/>
                <w:lang w:eastAsia="zh-CN"/>
              </w:rPr>
              <w:t>乘积不超过被除数，余数小于除数</w:t>
            </w:r>
          </w:p>
        </w:tc>
        <w:tc>
          <w:tcPr>
            <w:tcW w:w="21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proofErr w:type="spellStart"/>
            <w:r>
              <w:rPr>
                <w:color w:val="202020"/>
                <w:sz w:val="25"/>
              </w:rPr>
              <w:t>不用调整</w:t>
            </w:r>
            <w:proofErr w:type="spellEnd"/>
          </w:p>
        </w:tc>
        <w:tc>
          <w:tcPr>
            <w:tcW w:w="260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rPr>
                <w:lang w:eastAsia="zh-CN"/>
              </w:rPr>
            </w:pPr>
            <w:r>
              <w:rPr>
                <w:color w:val="202020"/>
                <w:sz w:val="25"/>
                <w:lang w:eastAsia="zh-CN"/>
              </w:rPr>
              <w:t>乘一乘、减一减后检查余数</w:t>
            </w:r>
          </w:p>
        </w:tc>
      </w:tr>
    </w:tbl>
    <w:p w:rsidR="008E652A" w:rsidRDefault="008E652A">
      <w:pPr>
        <w:spacing w:after="0"/>
        <w:rPr>
          <w:lang w:eastAsia="zh-CN"/>
        </w:rPr>
      </w:pPr>
    </w:p>
    <w:p w:rsidR="008E652A" w:rsidRDefault="005E628D">
      <w:pPr>
        <w:spacing w:after="160"/>
        <w:rPr>
          <w:lang w:eastAsia="zh-CN"/>
        </w:rPr>
      </w:pPr>
      <w:r>
        <w:rPr>
          <w:b/>
          <w:color w:val="C00000"/>
          <w:lang w:eastAsia="zh-CN"/>
        </w:rPr>
        <w:t>口诀：商大了，减一；商小了，加一。调商后仍要重新计算并检查余数。</w:t>
      </w:r>
    </w:p>
    <w:p w:rsidR="008E652A" w:rsidRDefault="005E628D">
      <w:pPr>
        <w:keepNext/>
        <w:keepLines/>
        <w:spacing w:before="16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五、商不变的规律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在除法算式中，被除数和除数同时乘或除以相同的非零数，商不变。利用这个规律，可以把一些算式转化得更简便。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88"/>
        <w:gridCol w:w="2520"/>
        <w:gridCol w:w="2563"/>
        <w:gridCol w:w="2577"/>
      </w:tblGrid>
      <w:tr w:rsidR="008E652A">
        <w:trPr>
          <w:cantSplit/>
          <w:tblHeader/>
          <w:jc w:val="center"/>
        </w:trPr>
        <w:tc>
          <w:tcPr>
            <w:tcW w:w="2188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proofErr w:type="spellStart"/>
            <w:r>
              <w:rPr>
                <w:b/>
                <w:color w:val="202020"/>
                <w:sz w:val="26"/>
              </w:rPr>
              <w:t>原算式</w:t>
            </w:r>
            <w:proofErr w:type="spellEnd"/>
          </w:p>
        </w:tc>
        <w:tc>
          <w:tcPr>
            <w:tcW w:w="252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同时变化</w:t>
            </w:r>
          </w:p>
        </w:tc>
        <w:tc>
          <w:tcPr>
            <w:tcW w:w="2563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新算式</w:t>
            </w:r>
          </w:p>
        </w:tc>
        <w:tc>
          <w:tcPr>
            <w:tcW w:w="2577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商</w:t>
            </w:r>
          </w:p>
        </w:tc>
      </w:tr>
      <w:tr w:rsidR="008E652A">
        <w:trPr>
          <w:cantSplit/>
          <w:jc w:val="center"/>
        </w:trPr>
        <w:tc>
          <w:tcPr>
            <w:tcW w:w="2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120÷30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同时除以</w:t>
            </w:r>
            <w:r>
              <w:rPr>
                <w:color w:val="202020"/>
                <w:sz w:val="25"/>
              </w:rPr>
              <w:t>10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12÷3</w:t>
            </w:r>
          </w:p>
        </w:tc>
        <w:tc>
          <w:tcPr>
            <w:tcW w:w="25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4</w:t>
            </w:r>
          </w:p>
        </w:tc>
      </w:tr>
      <w:tr w:rsidR="008E652A">
        <w:trPr>
          <w:cantSplit/>
          <w:jc w:val="center"/>
        </w:trPr>
        <w:tc>
          <w:tcPr>
            <w:tcW w:w="2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360÷40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同时除以</w:t>
            </w:r>
            <w:r>
              <w:rPr>
                <w:color w:val="202020"/>
                <w:sz w:val="25"/>
              </w:rPr>
              <w:t>10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36÷4</w:t>
            </w:r>
          </w:p>
        </w:tc>
        <w:tc>
          <w:tcPr>
            <w:tcW w:w="25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9</w:t>
            </w:r>
          </w:p>
        </w:tc>
      </w:tr>
      <w:tr w:rsidR="008E652A">
        <w:trPr>
          <w:cantSplit/>
          <w:jc w:val="center"/>
        </w:trPr>
        <w:tc>
          <w:tcPr>
            <w:tcW w:w="2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24÷6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同时乘</w:t>
            </w:r>
            <w:r>
              <w:rPr>
                <w:color w:val="202020"/>
                <w:sz w:val="25"/>
              </w:rPr>
              <w:t>5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120÷30</w:t>
            </w:r>
          </w:p>
        </w:tc>
        <w:tc>
          <w:tcPr>
            <w:tcW w:w="25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4</w:t>
            </w:r>
          </w:p>
        </w:tc>
      </w:tr>
      <w:tr w:rsidR="008E652A">
        <w:trPr>
          <w:cantSplit/>
          <w:jc w:val="center"/>
        </w:trPr>
        <w:tc>
          <w:tcPr>
            <w:tcW w:w="218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800÷25</w:t>
            </w:r>
          </w:p>
        </w:tc>
        <w:tc>
          <w:tcPr>
            <w:tcW w:w="25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同时乘</w:t>
            </w:r>
            <w:r>
              <w:rPr>
                <w:color w:val="202020"/>
                <w:sz w:val="25"/>
              </w:rPr>
              <w:t>4</w:t>
            </w:r>
          </w:p>
        </w:tc>
        <w:tc>
          <w:tcPr>
            <w:tcW w:w="25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3200÷100</w:t>
            </w:r>
          </w:p>
        </w:tc>
        <w:tc>
          <w:tcPr>
            <w:tcW w:w="257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32</w:t>
            </w:r>
          </w:p>
        </w:tc>
      </w:tr>
    </w:tbl>
    <w:p w:rsidR="008E652A" w:rsidRDefault="008E652A">
      <w:pPr>
        <w:spacing w:after="0"/>
      </w:pP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“</w:t>
      </w:r>
      <w:r>
        <w:rPr>
          <w:color w:val="202020"/>
          <w:lang w:eastAsia="zh-CN"/>
        </w:rPr>
        <w:t>同时</w:t>
      </w:r>
      <w:r>
        <w:rPr>
          <w:color w:val="202020"/>
          <w:lang w:eastAsia="zh-CN"/>
        </w:rPr>
        <w:t>”</w:t>
      </w:r>
      <w:r>
        <w:rPr>
          <w:color w:val="202020"/>
          <w:lang w:eastAsia="zh-CN"/>
        </w:rPr>
        <w:t>表示被除数和除数一起变化。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“</w:t>
      </w:r>
      <w:r>
        <w:rPr>
          <w:color w:val="202020"/>
          <w:lang w:eastAsia="zh-CN"/>
        </w:rPr>
        <w:t>相同</w:t>
      </w:r>
      <w:r>
        <w:rPr>
          <w:color w:val="202020"/>
          <w:lang w:eastAsia="zh-CN"/>
        </w:rPr>
        <w:t>”</w:t>
      </w:r>
      <w:r>
        <w:rPr>
          <w:color w:val="202020"/>
          <w:lang w:eastAsia="zh-CN"/>
        </w:rPr>
        <w:t>表示乘或除以同一个数。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这个数不能是</w:t>
      </w:r>
      <w:r>
        <w:rPr>
          <w:color w:val="202020"/>
          <w:lang w:eastAsia="zh-CN"/>
        </w:rPr>
        <w:t>0</w:t>
      </w:r>
      <w:r>
        <w:rPr>
          <w:color w:val="202020"/>
          <w:lang w:eastAsia="zh-CN"/>
        </w:rPr>
        <w:t>；同时除时要保证计算有意义。</w:t>
      </w:r>
    </w:p>
    <w:p w:rsidR="008E652A" w:rsidRDefault="005E628D">
      <w:pPr>
        <w:keepNext/>
        <w:keepLines/>
        <w:spacing w:before="160" w:after="100" w:line="252" w:lineRule="auto"/>
        <w:rPr>
          <w:b/>
          <w:color w:val="2F5597"/>
          <w:sz w:val="33"/>
        </w:rPr>
      </w:pPr>
      <w:proofErr w:type="spellStart"/>
      <w:r>
        <w:rPr>
          <w:b/>
          <w:color w:val="2F5597"/>
          <w:sz w:val="33"/>
        </w:rPr>
        <w:lastRenderedPageBreak/>
        <w:t>六、路程、时间与速度</w:t>
      </w:r>
      <w:proofErr w:type="spellEnd"/>
    </w:p>
    <w:p w:rsidR="00DD3029" w:rsidRDefault="00DD3029">
      <w:pPr>
        <w:keepNext/>
        <w:keepLines/>
        <w:spacing w:before="160" w:after="100" w:line="252" w:lineRule="auto"/>
      </w:pPr>
      <w:bookmarkStart w:id="0" w:name="_GoBack"/>
      <w:bookmarkEnd w:id="0"/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995"/>
        <w:gridCol w:w="4982"/>
      </w:tblGrid>
      <w:tr w:rsidR="008E652A">
        <w:trPr>
          <w:cantSplit/>
          <w:tblHeader/>
          <w:jc w:val="center"/>
        </w:trPr>
        <w:tc>
          <w:tcPr>
            <w:tcW w:w="1872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数量关系</w:t>
            </w:r>
          </w:p>
        </w:tc>
        <w:tc>
          <w:tcPr>
            <w:tcW w:w="2995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公式</w:t>
            </w:r>
          </w:p>
        </w:tc>
        <w:tc>
          <w:tcPr>
            <w:tcW w:w="4982" w:type="dxa"/>
            <w:shd w:val="clear" w:color="auto" w:fill="FCE4D6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  <w:jc w:val="center"/>
            </w:pPr>
            <w:r>
              <w:rPr>
                <w:b/>
                <w:color w:val="202020"/>
                <w:sz w:val="26"/>
              </w:rPr>
              <w:t>例子</w:t>
            </w:r>
          </w:p>
        </w:tc>
      </w:tr>
      <w:tr w:rsidR="008E652A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求速度</w:t>
            </w:r>
          </w:p>
        </w:tc>
        <w:tc>
          <w:tcPr>
            <w:tcW w:w="29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速度＝路程</w:t>
            </w:r>
            <w:r>
              <w:rPr>
                <w:color w:val="202020"/>
                <w:sz w:val="25"/>
              </w:rPr>
              <w:t>÷</w:t>
            </w:r>
            <w:r>
              <w:rPr>
                <w:color w:val="202020"/>
                <w:sz w:val="25"/>
              </w:rPr>
              <w:t>时间</w:t>
            </w:r>
          </w:p>
        </w:tc>
        <w:tc>
          <w:tcPr>
            <w:tcW w:w="49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240</w:t>
            </w:r>
            <w:r>
              <w:rPr>
                <w:color w:val="202020"/>
                <w:sz w:val="25"/>
              </w:rPr>
              <w:t>千米</w:t>
            </w:r>
            <w:r>
              <w:rPr>
                <w:color w:val="202020"/>
                <w:sz w:val="25"/>
              </w:rPr>
              <w:t>÷3</w:t>
            </w:r>
            <w:r>
              <w:rPr>
                <w:color w:val="202020"/>
                <w:sz w:val="25"/>
              </w:rPr>
              <w:t>时＝</w:t>
            </w:r>
            <w:r>
              <w:rPr>
                <w:color w:val="202020"/>
                <w:sz w:val="25"/>
              </w:rPr>
              <w:t>80</w:t>
            </w:r>
            <w:r>
              <w:rPr>
                <w:color w:val="202020"/>
                <w:sz w:val="25"/>
              </w:rPr>
              <w:t>千米</w:t>
            </w:r>
            <w:r>
              <w:rPr>
                <w:color w:val="202020"/>
                <w:sz w:val="25"/>
              </w:rPr>
              <w:t>/</w:t>
            </w:r>
            <w:r>
              <w:rPr>
                <w:color w:val="202020"/>
                <w:sz w:val="25"/>
              </w:rPr>
              <w:t>时</w:t>
            </w:r>
          </w:p>
        </w:tc>
      </w:tr>
      <w:tr w:rsidR="008E652A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求路程</w:t>
            </w:r>
          </w:p>
        </w:tc>
        <w:tc>
          <w:tcPr>
            <w:tcW w:w="29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路程＝速度</w:t>
            </w:r>
            <w:r>
              <w:rPr>
                <w:color w:val="202020"/>
                <w:sz w:val="25"/>
              </w:rPr>
              <w:t>×</w:t>
            </w:r>
            <w:r>
              <w:rPr>
                <w:color w:val="202020"/>
                <w:sz w:val="25"/>
              </w:rPr>
              <w:t>时间</w:t>
            </w:r>
          </w:p>
        </w:tc>
        <w:tc>
          <w:tcPr>
            <w:tcW w:w="49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65</w:t>
            </w:r>
            <w:r>
              <w:rPr>
                <w:color w:val="202020"/>
                <w:sz w:val="25"/>
              </w:rPr>
              <w:t>千米</w:t>
            </w:r>
            <w:r>
              <w:rPr>
                <w:color w:val="202020"/>
                <w:sz w:val="25"/>
              </w:rPr>
              <w:t>/</w:t>
            </w:r>
            <w:r>
              <w:rPr>
                <w:color w:val="202020"/>
                <w:sz w:val="25"/>
              </w:rPr>
              <w:t>时</w:t>
            </w:r>
            <w:r>
              <w:rPr>
                <w:color w:val="202020"/>
                <w:sz w:val="25"/>
              </w:rPr>
              <w:t>×4</w:t>
            </w:r>
            <w:r>
              <w:rPr>
                <w:color w:val="202020"/>
                <w:sz w:val="25"/>
              </w:rPr>
              <w:t>时＝</w:t>
            </w:r>
            <w:r>
              <w:rPr>
                <w:color w:val="202020"/>
                <w:sz w:val="25"/>
              </w:rPr>
              <w:t>260</w:t>
            </w:r>
            <w:r>
              <w:rPr>
                <w:color w:val="202020"/>
                <w:sz w:val="25"/>
              </w:rPr>
              <w:t>千米</w:t>
            </w:r>
          </w:p>
        </w:tc>
      </w:tr>
      <w:tr w:rsidR="008E652A">
        <w:trPr>
          <w:cantSplit/>
          <w:jc w:val="center"/>
        </w:trPr>
        <w:tc>
          <w:tcPr>
            <w:tcW w:w="187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求时间</w:t>
            </w:r>
          </w:p>
        </w:tc>
        <w:tc>
          <w:tcPr>
            <w:tcW w:w="299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时间＝路程</w:t>
            </w:r>
            <w:r>
              <w:rPr>
                <w:color w:val="202020"/>
                <w:sz w:val="25"/>
              </w:rPr>
              <w:t>÷</w:t>
            </w:r>
            <w:r>
              <w:rPr>
                <w:color w:val="202020"/>
                <w:sz w:val="25"/>
              </w:rPr>
              <w:t>速度</w:t>
            </w:r>
          </w:p>
        </w:tc>
        <w:tc>
          <w:tcPr>
            <w:tcW w:w="498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8E652A" w:rsidRDefault="005E628D">
            <w:pPr>
              <w:spacing w:after="0" w:line="276" w:lineRule="auto"/>
            </w:pPr>
            <w:r>
              <w:rPr>
                <w:color w:val="202020"/>
                <w:sz w:val="25"/>
              </w:rPr>
              <w:t>360</w:t>
            </w:r>
            <w:r>
              <w:rPr>
                <w:color w:val="202020"/>
                <w:sz w:val="25"/>
              </w:rPr>
              <w:t>千米</w:t>
            </w:r>
            <w:r>
              <w:rPr>
                <w:color w:val="202020"/>
                <w:sz w:val="25"/>
              </w:rPr>
              <w:t>÷90</w:t>
            </w:r>
            <w:r>
              <w:rPr>
                <w:color w:val="202020"/>
                <w:sz w:val="25"/>
              </w:rPr>
              <w:t>千米</w:t>
            </w:r>
            <w:r>
              <w:rPr>
                <w:color w:val="202020"/>
                <w:sz w:val="25"/>
              </w:rPr>
              <w:t>/</w:t>
            </w:r>
            <w:r>
              <w:rPr>
                <w:color w:val="202020"/>
                <w:sz w:val="25"/>
              </w:rPr>
              <w:t>时＝</w:t>
            </w:r>
            <w:r>
              <w:rPr>
                <w:color w:val="202020"/>
                <w:sz w:val="25"/>
              </w:rPr>
              <w:t>4</w:t>
            </w:r>
            <w:r>
              <w:rPr>
                <w:color w:val="202020"/>
                <w:sz w:val="25"/>
              </w:rPr>
              <w:t>时</w:t>
            </w:r>
          </w:p>
        </w:tc>
      </w:tr>
    </w:tbl>
    <w:p w:rsidR="008E652A" w:rsidRDefault="008E652A">
      <w:pPr>
        <w:spacing w:after="0"/>
      </w:pP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速度表示单位时间内行驶的路程，常见单位有千米</w:t>
      </w:r>
      <w:r>
        <w:rPr>
          <w:color w:val="202020"/>
          <w:lang w:eastAsia="zh-CN"/>
        </w:rPr>
        <w:t>/</w:t>
      </w:r>
      <w:r>
        <w:rPr>
          <w:color w:val="202020"/>
          <w:lang w:eastAsia="zh-CN"/>
        </w:rPr>
        <w:t>时、米</w:t>
      </w:r>
      <w:r>
        <w:rPr>
          <w:color w:val="202020"/>
          <w:lang w:eastAsia="zh-CN"/>
        </w:rPr>
        <w:t>/</w:t>
      </w:r>
      <w:r>
        <w:rPr>
          <w:color w:val="202020"/>
          <w:lang w:eastAsia="zh-CN"/>
        </w:rPr>
        <w:t>分、米</w:t>
      </w:r>
      <w:r>
        <w:rPr>
          <w:color w:val="202020"/>
          <w:lang w:eastAsia="zh-CN"/>
        </w:rPr>
        <w:t>/</w:t>
      </w:r>
      <w:r>
        <w:rPr>
          <w:color w:val="202020"/>
          <w:lang w:eastAsia="zh-CN"/>
        </w:rPr>
        <w:t>秒。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解决实际问题时，先找出已知的两个量，再选择对应的数量关系。</w:t>
      </w:r>
    </w:p>
    <w:p w:rsidR="008E652A" w:rsidRDefault="005E628D">
      <w:pPr>
        <w:keepNext/>
        <w:keepLines/>
        <w:spacing w:before="160" w:after="100" w:line="252" w:lineRule="auto"/>
      </w:pPr>
      <w:proofErr w:type="spellStart"/>
      <w:r>
        <w:rPr>
          <w:b/>
          <w:color w:val="2F5597"/>
          <w:sz w:val="33"/>
        </w:rPr>
        <w:t>七、易错提醒</w:t>
      </w:r>
      <w:proofErr w:type="spellEnd"/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笔算除法时，商的每一位必须和被除数相应的数位对齐。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proofErr w:type="gramStart"/>
      <w:r>
        <w:rPr>
          <w:color w:val="202020"/>
          <w:lang w:eastAsia="zh-CN"/>
        </w:rPr>
        <w:t>试商后</w:t>
      </w:r>
      <w:proofErr w:type="gramEnd"/>
      <w:r>
        <w:rPr>
          <w:color w:val="202020"/>
          <w:lang w:eastAsia="zh-CN"/>
        </w:rPr>
        <w:t>一定要乘回去检查；不能只</w:t>
      </w:r>
      <w:proofErr w:type="gramStart"/>
      <w:r>
        <w:rPr>
          <w:color w:val="202020"/>
          <w:lang w:eastAsia="zh-CN"/>
        </w:rPr>
        <w:t>凭估计</w:t>
      </w:r>
      <w:proofErr w:type="gramEnd"/>
      <w:r>
        <w:rPr>
          <w:color w:val="202020"/>
          <w:lang w:eastAsia="zh-CN"/>
        </w:rPr>
        <w:t>直接写答案。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有余数时，余数必须小于除数，并用</w:t>
      </w:r>
      <w:r>
        <w:rPr>
          <w:color w:val="202020"/>
          <w:lang w:eastAsia="zh-CN"/>
        </w:rPr>
        <w:t>“</w:t>
      </w:r>
      <w:r>
        <w:rPr>
          <w:color w:val="202020"/>
          <w:lang w:eastAsia="zh-CN"/>
        </w:rPr>
        <w:t>除数</w:t>
      </w:r>
      <w:r>
        <w:rPr>
          <w:color w:val="202020"/>
          <w:lang w:eastAsia="zh-CN"/>
        </w:rPr>
        <w:t>×</w:t>
      </w:r>
      <w:r>
        <w:rPr>
          <w:color w:val="202020"/>
          <w:lang w:eastAsia="zh-CN"/>
        </w:rPr>
        <w:t>商＋余数</w:t>
      </w:r>
      <w:r>
        <w:rPr>
          <w:color w:val="202020"/>
          <w:lang w:eastAsia="zh-CN"/>
        </w:rPr>
        <w:t>”</w:t>
      </w:r>
      <w:r>
        <w:rPr>
          <w:color w:val="202020"/>
          <w:lang w:eastAsia="zh-CN"/>
        </w:rPr>
        <w:t>验算。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proofErr w:type="gramStart"/>
      <w:r>
        <w:rPr>
          <w:color w:val="202020"/>
          <w:lang w:eastAsia="zh-CN"/>
        </w:rPr>
        <w:t>应用商不变</w:t>
      </w:r>
      <w:proofErr w:type="gramEnd"/>
      <w:r>
        <w:rPr>
          <w:color w:val="202020"/>
          <w:lang w:eastAsia="zh-CN"/>
        </w:rPr>
        <w:t>的规律时，不能只改变被除数或只改变除数。</w:t>
      </w:r>
    </w:p>
    <w:p w:rsidR="008E652A" w:rsidRDefault="005E628D">
      <w:pPr>
        <w:pStyle w:val="a0"/>
        <w:spacing w:after="100" w:line="283" w:lineRule="auto"/>
        <w:rPr>
          <w:lang w:eastAsia="zh-CN"/>
        </w:rPr>
      </w:pPr>
      <w:r>
        <w:rPr>
          <w:color w:val="202020"/>
          <w:lang w:eastAsia="zh-CN"/>
        </w:rPr>
        <w:t>路程、时间、速度的单位必须匹配，答案中要写单位。</w:t>
      </w:r>
    </w:p>
    <w:p w:rsidR="008E652A" w:rsidRDefault="005E628D">
      <w:pPr>
        <w:keepNext/>
        <w:keepLines/>
        <w:spacing w:before="280" w:after="80" w:line="252" w:lineRule="auto"/>
        <w:rPr>
          <w:lang w:eastAsia="zh-CN"/>
        </w:rPr>
      </w:pPr>
      <w:r>
        <w:rPr>
          <w:b/>
          <w:color w:val="1F4E79"/>
          <w:sz w:val="36"/>
          <w:lang w:eastAsia="zh-CN"/>
        </w:rPr>
        <w:t>第二块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试题练习</w:t>
      </w:r>
    </w:p>
    <w:p w:rsidR="008E652A" w:rsidRDefault="005E628D">
      <w:pPr>
        <w:spacing w:after="240"/>
        <w:jc w:val="center"/>
        <w:rPr>
          <w:lang w:eastAsia="zh-CN"/>
        </w:rPr>
      </w:pPr>
      <w:r>
        <w:rPr>
          <w:b/>
          <w:color w:val="404040"/>
          <w:sz w:val="30"/>
          <w:lang w:eastAsia="zh-CN"/>
        </w:rPr>
        <w:t>建议时间：</w:t>
      </w:r>
      <w:r>
        <w:rPr>
          <w:b/>
          <w:color w:val="404040"/>
          <w:sz w:val="30"/>
          <w:lang w:eastAsia="zh-CN"/>
        </w:rPr>
        <w:t>50</w:t>
      </w:r>
      <w:r>
        <w:rPr>
          <w:b/>
          <w:color w:val="404040"/>
          <w:sz w:val="30"/>
          <w:lang w:eastAsia="zh-CN"/>
        </w:rPr>
        <w:t>分钟</w:t>
      </w:r>
      <w:r>
        <w:rPr>
          <w:b/>
          <w:color w:val="404040"/>
          <w:sz w:val="30"/>
          <w:lang w:eastAsia="zh-CN"/>
        </w:rPr>
        <w:t xml:space="preserve">    </w:t>
      </w:r>
      <w:r>
        <w:rPr>
          <w:b/>
          <w:color w:val="404040"/>
          <w:sz w:val="30"/>
          <w:lang w:eastAsia="zh-CN"/>
        </w:rPr>
        <w:t>满分：</w:t>
      </w:r>
      <w:r>
        <w:rPr>
          <w:b/>
          <w:color w:val="404040"/>
          <w:sz w:val="30"/>
          <w:lang w:eastAsia="zh-CN"/>
        </w:rPr>
        <w:t>100</w:t>
      </w:r>
      <w:r>
        <w:rPr>
          <w:b/>
          <w:color w:val="404040"/>
          <w:sz w:val="30"/>
          <w:lang w:eastAsia="zh-CN"/>
        </w:rPr>
        <w:t>分</w:t>
      </w:r>
    </w:p>
    <w:p w:rsidR="008E652A" w:rsidRDefault="005E628D">
      <w:pPr>
        <w:keepNext/>
        <w:keepLines/>
        <w:spacing w:before="16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一、填空题（每空</w:t>
      </w:r>
      <w:r>
        <w:rPr>
          <w:b/>
          <w:color w:val="2F5597"/>
          <w:sz w:val="33"/>
          <w:lang w:eastAsia="zh-CN"/>
        </w:rPr>
        <w:t>1</w:t>
      </w:r>
      <w:r>
        <w:rPr>
          <w:b/>
          <w:color w:val="2F5597"/>
          <w:sz w:val="33"/>
          <w:lang w:eastAsia="zh-CN"/>
        </w:rPr>
        <w:t>分，共</w:t>
      </w:r>
      <w:r>
        <w:rPr>
          <w:b/>
          <w:color w:val="2F5597"/>
          <w:sz w:val="33"/>
          <w:lang w:eastAsia="zh-CN"/>
        </w:rPr>
        <w:t>20</w:t>
      </w:r>
      <w:r>
        <w:rPr>
          <w:b/>
          <w:color w:val="2F5597"/>
          <w:sz w:val="33"/>
          <w:lang w:eastAsia="zh-CN"/>
        </w:rPr>
        <w:t>分）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 xml:space="preserve">1. </w:t>
      </w:r>
      <w:r>
        <w:rPr>
          <w:color w:val="202020"/>
          <w:lang w:eastAsia="zh-CN"/>
        </w:rPr>
        <w:t>计算</w:t>
      </w:r>
      <w:r>
        <w:rPr>
          <w:color w:val="202020"/>
          <w:lang w:eastAsia="zh-CN"/>
        </w:rPr>
        <w:t>420÷60</w:t>
      </w:r>
      <w:r>
        <w:rPr>
          <w:color w:val="202020"/>
          <w:lang w:eastAsia="zh-CN"/>
        </w:rPr>
        <w:t>时，可以想</w:t>
      </w:r>
      <w:r>
        <w:rPr>
          <w:color w:val="202020"/>
          <w:lang w:eastAsia="zh-CN"/>
        </w:rPr>
        <w:t>60×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）＝</w:t>
      </w:r>
      <w:r>
        <w:rPr>
          <w:color w:val="202020"/>
          <w:lang w:eastAsia="zh-CN"/>
        </w:rPr>
        <w:t>420</w:t>
      </w:r>
      <w:r>
        <w:rPr>
          <w:color w:val="202020"/>
          <w:lang w:eastAsia="zh-CN"/>
        </w:rPr>
        <w:t>，所以商是（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>2. 530÷70</w:t>
      </w:r>
      <w:r>
        <w:rPr>
          <w:color w:val="202020"/>
          <w:lang w:eastAsia="zh-CN"/>
        </w:rPr>
        <w:t>＝（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  <w:r>
        <w:rPr>
          <w:color w:val="202020"/>
          <w:lang w:eastAsia="zh-CN"/>
        </w:rPr>
        <w:t>……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），余数必须比（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）小。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 xml:space="preserve">3. </w:t>
      </w:r>
      <w:r>
        <w:rPr>
          <w:color w:val="202020"/>
          <w:lang w:eastAsia="zh-CN"/>
        </w:rPr>
        <w:t>计算</w:t>
      </w:r>
      <w:r>
        <w:rPr>
          <w:color w:val="202020"/>
          <w:lang w:eastAsia="zh-CN"/>
        </w:rPr>
        <w:t>624÷24</w:t>
      </w:r>
      <w:r>
        <w:rPr>
          <w:color w:val="202020"/>
          <w:lang w:eastAsia="zh-CN"/>
        </w:rPr>
        <w:t>时，被除数的前两位</w:t>
      </w:r>
      <w:r>
        <w:rPr>
          <w:color w:val="202020"/>
          <w:lang w:eastAsia="zh-CN"/>
        </w:rPr>
        <w:t>62</w:t>
      </w:r>
      <w:r>
        <w:rPr>
          <w:color w:val="202020"/>
          <w:lang w:eastAsia="zh-CN"/>
        </w:rPr>
        <w:t>比</w:t>
      </w:r>
      <w:r>
        <w:rPr>
          <w:color w:val="202020"/>
          <w:lang w:eastAsia="zh-CN"/>
        </w:rPr>
        <w:t>24</w:t>
      </w:r>
      <w:r>
        <w:rPr>
          <w:color w:val="202020"/>
          <w:lang w:eastAsia="zh-CN"/>
        </w:rPr>
        <w:t>大，所以商是（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）位数，商的最高位在（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）位。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 xml:space="preserve">4. </w:t>
      </w:r>
      <w:proofErr w:type="gramStart"/>
      <w:r>
        <w:rPr>
          <w:color w:val="202020"/>
          <w:lang w:eastAsia="zh-CN"/>
        </w:rPr>
        <w:t>试商时</w:t>
      </w:r>
      <w:proofErr w:type="gramEnd"/>
      <w:r>
        <w:rPr>
          <w:color w:val="202020"/>
          <w:lang w:eastAsia="zh-CN"/>
        </w:rPr>
        <w:t>把</w:t>
      </w:r>
      <w:r>
        <w:rPr>
          <w:color w:val="202020"/>
          <w:lang w:eastAsia="zh-CN"/>
        </w:rPr>
        <w:t>28</w:t>
      </w:r>
      <w:r>
        <w:rPr>
          <w:color w:val="202020"/>
          <w:lang w:eastAsia="zh-CN"/>
        </w:rPr>
        <w:t>看成</w:t>
      </w:r>
      <w:r>
        <w:rPr>
          <w:color w:val="202020"/>
          <w:lang w:eastAsia="zh-CN"/>
        </w:rPr>
        <w:t>30</w:t>
      </w:r>
      <w:r>
        <w:rPr>
          <w:color w:val="202020"/>
          <w:lang w:eastAsia="zh-CN"/>
        </w:rPr>
        <w:t>，</w:t>
      </w:r>
      <w:proofErr w:type="gramStart"/>
      <w:r>
        <w:rPr>
          <w:color w:val="202020"/>
          <w:lang w:eastAsia="zh-CN"/>
        </w:rPr>
        <w:t>初商可能</w:t>
      </w:r>
      <w:proofErr w:type="gramEnd"/>
      <w:r>
        <w:rPr>
          <w:color w:val="202020"/>
          <w:lang w:eastAsia="zh-CN"/>
        </w:rPr>
        <w:t>偏（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）；如果余数仍大于或等于除数，商要调（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lastRenderedPageBreak/>
        <w:t xml:space="preserve">5. </w:t>
      </w:r>
      <w:r>
        <w:rPr>
          <w:color w:val="202020"/>
          <w:lang w:eastAsia="zh-CN"/>
        </w:rPr>
        <w:t>在除法算式中，被除数和除数同时乘</w:t>
      </w:r>
      <w:r>
        <w:rPr>
          <w:color w:val="202020"/>
          <w:lang w:eastAsia="zh-CN"/>
        </w:rPr>
        <w:t>5</w:t>
      </w:r>
      <w:r>
        <w:rPr>
          <w:color w:val="202020"/>
          <w:lang w:eastAsia="zh-CN"/>
        </w:rPr>
        <w:t>，商（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）；同时除以</w:t>
      </w:r>
      <w:r>
        <w:rPr>
          <w:color w:val="202020"/>
          <w:lang w:eastAsia="zh-CN"/>
        </w:rPr>
        <w:t>5</w:t>
      </w:r>
      <w:r>
        <w:rPr>
          <w:color w:val="202020"/>
          <w:lang w:eastAsia="zh-CN"/>
        </w:rPr>
        <w:t>，商也（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>6. 360</w:t>
      </w:r>
      <w:r>
        <w:rPr>
          <w:color w:val="202020"/>
          <w:lang w:eastAsia="zh-CN"/>
        </w:rPr>
        <w:t>÷40</w:t>
      </w:r>
      <w:r>
        <w:rPr>
          <w:color w:val="202020"/>
          <w:lang w:eastAsia="zh-CN"/>
        </w:rPr>
        <w:t>＝（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  <w:r>
        <w:rPr>
          <w:color w:val="202020"/>
          <w:lang w:eastAsia="zh-CN"/>
        </w:rPr>
        <w:t>÷4</w:t>
      </w:r>
      <w:r>
        <w:rPr>
          <w:color w:val="202020"/>
          <w:lang w:eastAsia="zh-CN"/>
        </w:rPr>
        <w:t>＝（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 xml:space="preserve">7. </w:t>
      </w:r>
      <w:r>
        <w:rPr>
          <w:color w:val="202020"/>
          <w:lang w:eastAsia="zh-CN"/>
        </w:rPr>
        <w:t>汽车</w:t>
      </w:r>
      <w:r>
        <w:rPr>
          <w:color w:val="202020"/>
          <w:lang w:eastAsia="zh-CN"/>
        </w:rPr>
        <w:t>3</w:t>
      </w:r>
      <w:r>
        <w:rPr>
          <w:color w:val="202020"/>
          <w:lang w:eastAsia="zh-CN"/>
        </w:rPr>
        <w:t>时行</w:t>
      </w:r>
      <w:r>
        <w:rPr>
          <w:color w:val="202020"/>
          <w:lang w:eastAsia="zh-CN"/>
        </w:rPr>
        <w:t>240</w:t>
      </w:r>
      <w:r>
        <w:rPr>
          <w:color w:val="202020"/>
          <w:lang w:eastAsia="zh-CN"/>
        </w:rPr>
        <w:t>千米，求速度用（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  <w:r>
        <w:rPr>
          <w:color w:val="202020"/>
          <w:lang w:eastAsia="zh-CN"/>
        </w:rPr>
        <w:t>÷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），速度是（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）千米</w:t>
      </w:r>
      <w:r>
        <w:rPr>
          <w:color w:val="202020"/>
          <w:lang w:eastAsia="zh-CN"/>
        </w:rPr>
        <w:t>/</w:t>
      </w:r>
      <w:r>
        <w:rPr>
          <w:color w:val="202020"/>
          <w:lang w:eastAsia="zh-CN"/>
        </w:rPr>
        <w:t>时。</w:t>
      </w:r>
    </w:p>
    <w:p w:rsidR="008E652A" w:rsidRDefault="005E628D">
      <w:pPr>
        <w:keepLines/>
        <w:spacing w:after="180" w:line="300" w:lineRule="auto"/>
      </w:pPr>
      <w:r>
        <w:rPr>
          <w:color w:val="202020"/>
        </w:rPr>
        <w:t xml:space="preserve">8. </w:t>
      </w:r>
      <w:r>
        <w:rPr>
          <w:color w:val="202020"/>
        </w:rPr>
        <w:t>小明每分走</w:t>
      </w:r>
      <w:r>
        <w:rPr>
          <w:color w:val="202020"/>
        </w:rPr>
        <w:t>70</w:t>
      </w:r>
      <w:r>
        <w:rPr>
          <w:color w:val="202020"/>
        </w:rPr>
        <w:t>米，</w:t>
      </w:r>
      <w:r>
        <w:rPr>
          <w:color w:val="202020"/>
        </w:rPr>
        <w:t>8</w:t>
      </w:r>
      <w:r>
        <w:rPr>
          <w:color w:val="202020"/>
        </w:rPr>
        <w:t>分走（</w:t>
      </w:r>
      <w:r>
        <w:rPr>
          <w:color w:val="202020"/>
        </w:rPr>
        <w:t xml:space="preserve">      </w:t>
      </w:r>
      <w:r>
        <w:rPr>
          <w:color w:val="202020"/>
        </w:rPr>
        <w:t>）米。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 xml:space="preserve">9. </w:t>
      </w:r>
      <w:r>
        <w:rPr>
          <w:color w:val="202020"/>
          <w:lang w:eastAsia="zh-CN"/>
        </w:rPr>
        <w:t>一列火车的速度是</w:t>
      </w:r>
      <w:r>
        <w:rPr>
          <w:color w:val="202020"/>
          <w:lang w:eastAsia="zh-CN"/>
        </w:rPr>
        <w:t>120</w:t>
      </w:r>
      <w:r>
        <w:rPr>
          <w:color w:val="202020"/>
          <w:lang w:eastAsia="zh-CN"/>
        </w:rPr>
        <w:t>千米</w:t>
      </w:r>
      <w:r>
        <w:rPr>
          <w:color w:val="202020"/>
          <w:lang w:eastAsia="zh-CN"/>
        </w:rPr>
        <w:t>/</w:t>
      </w:r>
      <w:r>
        <w:rPr>
          <w:color w:val="202020"/>
          <w:lang w:eastAsia="zh-CN"/>
        </w:rPr>
        <w:t>时，行驶</w:t>
      </w:r>
      <w:r>
        <w:rPr>
          <w:color w:val="202020"/>
          <w:lang w:eastAsia="zh-CN"/>
        </w:rPr>
        <w:t>480</w:t>
      </w:r>
      <w:r>
        <w:rPr>
          <w:color w:val="202020"/>
          <w:lang w:eastAsia="zh-CN"/>
        </w:rPr>
        <w:t>千米需要（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）时。</w:t>
      </w:r>
    </w:p>
    <w:p w:rsidR="008E652A" w:rsidRDefault="005E628D">
      <w:pPr>
        <w:keepLines/>
        <w:spacing w:after="180" w:line="300" w:lineRule="auto"/>
        <w:rPr>
          <w:lang w:eastAsia="zh-CN"/>
        </w:rPr>
      </w:pPr>
      <w:r>
        <w:rPr>
          <w:color w:val="202020"/>
          <w:lang w:eastAsia="zh-CN"/>
        </w:rPr>
        <w:t>10. 725÷35</w:t>
      </w:r>
      <w:r>
        <w:rPr>
          <w:color w:val="202020"/>
          <w:lang w:eastAsia="zh-CN"/>
        </w:rPr>
        <w:t>的商是（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），余数是（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）；验算时可用</w:t>
      </w:r>
      <w:r>
        <w:rPr>
          <w:color w:val="202020"/>
          <w:lang w:eastAsia="zh-CN"/>
        </w:rPr>
        <w:t>35×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）＋</w:t>
      </w:r>
      <w:r>
        <w:rPr>
          <w:color w:val="202020"/>
          <w:lang w:eastAsia="zh-CN"/>
        </w:rPr>
        <w:t>25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725</w:t>
      </w:r>
      <w:r>
        <w:rPr>
          <w:color w:val="202020"/>
          <w:lang w:eastAsia="zh-CN"/>
        </w:rPr>
        <w:t>。</w:t>
      </w:r>
    </w:p>
    <w:p w:rsidR="008E652A" w:rsidRDefault="005E628D">
      <w:pPr>
        <w:keepNext/>
        <w:keepLines/>
        <w:spacing w:before="20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二、判断题（对的打</w:t>
      </w:r>
      <w:r>
        <w:rPr>
          <w:b/>
          <w:color w:val="2F5597"/>
          <w:sz w:val="33"/>
          <w:lang w:eastAsia="zh-CN"/>
        </w:rPr>
        <w:t>“√”</w:t>
      </w:r>
      <w:r>
        <w:rPr>
          <w:b/>
          <w:color w:val="2F5597"/>
          <w:sz w:val="33"/>
          <w:lang w:eastAsia="zh-CN"/>
        </w:rPr>
        <w:t>，错的打</w:t>
      </w:r>
      <w:r>
        <w:rPr>
          <w:b/>
          <w:color w:val="2F5597"/>
          <w:sz w:val="33"/>
          <w:lang w:eastAsia="zh-CN"/>
        </w:rPr>
        <w:t>“×”</w:t>
      </w:r>
      <w:r>
        <w:rPr>
          <w:b/>
          <w:color w:val="2F5597"/>
          <w:sz w:val="33"/>
          <w:lang w:eastAsia="zh-CN"/>
        </w:rPr>
        <w:t>。每题</w:t>
      </w:r>
      <w:r>
        <w:rPr>
          <w:b/>
          <w:color w:val="2F5597"/>
          <w:sz w:val="33"/>
          <w:lang w:eastAsia="zh-CN"/>
        </w:rPr>
        <w:t>2</w:t>
      </w:r>
      <w:r>
        <w:rPr>
          <w:b/>
          <w:color w:val="2F5597"/>
          <w:sz w:val="33"/>
          <w:lang w:eastAsia="zh-CN"/>
        </w:rPr>
        <w:t>分，共</w:t>
      </w:r>
      <w:r>
        <w:rPr>
          <w:b/>
          <w:color w:val="2F5597"/>
          <w:sz w:val="33"/>
          <w:lang w:eastAsia="zh-CN"/>
        </w:rPr>
        <w:t>20</w:t>
      </w:r>
      <w:r>
        <w:rPr>
          <w:b/>
          <w:color w:val="2F5597"/>
          <w:sz w:val="33"/>
          <w:lang w:eastAsia="zh-CN"/>
        </w:rPr>
        <w:t>分）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>1. 400÷50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8</w:t>
      </w:r>
      <w:r>
        <w:rPr>
          <w:color w:val="202020"/>
          <w:lang w:eastAsia="zh-CN"/>
        </w:rPr>
        <w:t>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>2. 632÷70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9……2</w:t>
      </w:r>
      <w:r>
        <w:rPr>
          <w:color w:val="202020"/>
          <w:lang w:eastAsia="zh-CN"/>
        </w:rPr>
        <w:t>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 xml:space="preserve">3. </w:t>
      </w:r>
      <w:r>
        <w:rPr>
          <w:color w:val="202020"/>
          <w:lang w:eastAsia="zh-CN"/>
        </w:rPr>
        <w:t>三位数除以两位数，商一定是两位数。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</w:pPr>
      <w:r>
        <w:rPr>
          <w:color w:val="202020"/>
          <w:lang w:eastAsia="zh-CN"/>
        </w:rPr>
        <w:t xml:space="preserve">4. </w:t>
      </w:r>
      <w:proofErr w:type="gramStart"/>
      <w:r>
        <w:rPr>
          <w:color w:val="202020"/>
          <w:lang w:eastAsia="zh-CN"/>
        </w:rPr>
        <w:t>试商得到</w:t>
      </w:r>
      <w:proofErr w:type="gramEnd"/>
      <w:r>
        <w:rPr>
          <w:color w:val="202020"/>
          <w:lang w:eastAsia="zh-CN"/>
        </w:rPr>
        <w:t>的商如果太大，要把商调小。</w:t>
      </w:r>
      <w:r>
        <w:rPr>
          <w:color w:val="202020"/>
          <w:lang w:eastAsia="zh-CN"/>
        </w:rPr>
        <w:t xml:space="preserve">  </w:t>
      </w:r>
      <w:r>
        <w:rPr>
          <w:color w:val="202020"/>
        </w:rPr>
        <w:t>（</w:t>
      </w:r>
      <w:r>
        <w:rPr>
          <w:color w:val="202020"/>
        </w:rPr>
        <w:t xml:space="preserve">      </w:t>
      </w:r>
      <w:r>
        <w:rPr>
          <w:color w:val="202020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</w:rPr>
        <w:t>5. 720÷80</w:t>
      </w:r>
      <w:r>
        <w:rPr>
          <w:color w:val="202020"/>
        </w:rPr>
        <w:t>和</w:t>
      </w:r>
      <w:r>
        <w:rPr>
          <w:color w:val="202020"/>
        </w:rPr>
        <w:t>72÷8</w:t>
      </w:r>
      <w:r>
        <w:rPr>
          <w:color w:val="202020"/>
        </w:rPr>
        <w:t>的商相等。</w:t>
      </w:r>
      <w:r>
        <w:rPr>
          <w:color w:val="202020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 xml:space="preserve">6. </w:t>
      </w:r>
      <w:r>
        <w:rPr>
          <w:color w:val="202020"/>
          <w:lang w:eastAsia="zh-CN"/>
        </w:rPr>
        <w:t>被除数乘</w:t>
      </w:r>
      <w:r>
        <w:rPr>
          <w:color w:val="202020"/>
          <w:lang w:eastAsia="zh-CN"/>
        </w:rPr>
        <w:t>10</w:t>
      </w:r>
      <w:r>
        <w:rPr>
          <w:color w:val="202020"/>
          <w:lang w:eastAsia="zh-CN"/>
        </w:rPr>
        <w:t>，除数不变，商也不变。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 xml:space="preserve">7. </w:t>
      </w:r>
      <w:r>
        <w:rPr>
          <w:color w:val="202020"/>
          <w:lang w:eastAsia="zh-CN"/>
        </w:rPr>
        <w:t>速度＝时间</w:t>
      </w:r>
      <w:r>
        <w:rPr>
          <w:color w:val="202020"/>
          <w:lang w:eastAsia="zh-CN"/>
        </w:rPr>
        <w:t>÷</w:t>
      </w:r>
      <w:r>
        <w:rPr>
          <w:color w:val="202020"/>
          <w:lang w:eastAsia="zh-CN"/>
        </w:rPr>
        <w:t>路程。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 xml:space="preserve">8. </w:t>
      </w:r>
      <w:r>
        <w:rPr>
          <w:color w:val="202020"/>
          <w:lang w:eastAsia="zh-CN"/>
        </w:rPr>
        <w:t>骑车速度是</w:t>
      </w:r>
      <w:r>
        <w:rPr>
          <w:color w:val="202020"/>
          <w:lang w:eastAsia="zh-CN"/>
        </w:rPr>
        <w:t>15</w:t>
      </w:r>
      <w:r>
        <w:rPr>
          <w:color w:val="202020"/>
          <w:lang w:eastAsia="zh-CN"/>
        </w:rPr>
        <w:t>千米</w:t>
      </w:r>
      <w:r>
        <w:rPr>
          <w:color w:val="202020"/>
          <w:lang w:eastAsia="zh-CN"/>
        </w:rPr>
        <w:t>/</w:t>
      </w:r>
      <w:r>
        <w:rPr>
          <w:color w:val="202020"/>
          <w:lang w:eastAsia="zh-CN"/>
        </w:rPr>
        <w:t>时，</w:t>
      </w:r>
      <w:r>
        <w:rPr>
          <w:color w:val="202020"/>
          <w:lang w:eastAsia="zh-CN"/>
        </w:rPr>
        <w:t>2</w:t>
      </w:r>
      <w:r>
        <w:rPr>
          <w:color w:val="202020"/>
          <w:lang w:eastAsia="zh-CN"/>
        </w:rPr>
        <w:t>时可行</w:t>
      </w:r>
      <w:r>
        <w:rPr>
          <w:color w:val="202020"/>
          <w:lang w:eastAsia="zh-CN"/>
        </w:rPr>
        <w:t>30</w:t>
      </w:r>
      <w:r>
        <w:rPr>
          <w:color w:val="202020"/>
          <w:lang w:eastAsia="zh-CN"/>
        </w:rPr>
        <w:t>千米。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 xml:space="preserve">9. </w:t>
      </w:r>
      <w:r>
        <w:rPr>
          <w:color w:val="202020"/>
          <w:lang w:eastAsia="zh-CN"/>
        </w:rPr>
        <w:t>有余数的除法中，余数可以等于除数。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Lines/>
        <w:spacing w:after="160" w:line="300" w:lineRule="auto"/>
        <w:rPr>
          <w:lang w:eastAsia="zh-CN"/>
        </w:rPr>
      </w:pPr>
      <w:r>
        <w:rPr>
          <w:color w:val="202020"/>
          <w:lang w:eastAsia="zh-CN"/>
        </w:rPr>
        <w:t xml:space="preserve">10. </w:t>
      </w:r>
      <w:r>
        <w:rPr>
          <w:color w:val="202020"/>
          <w:lang w:eastAsia="zh-CN"/>
        </w:rPr>
        <w:t>840÷21</w:t>
      </w:r>
      <w:r>
        <w:rPr>
          <w:color w:val="202020"/>
          <w:lang w:eastAsia="zh-CN"/>
        </w:rPr>
        <w:t>可以把被除数和除数同时除以</w:t>
      </w:r>
      <w:r>
        <w:rPr>
          <w:color w:val="202020"/>
          <w:lang w:eastAsia="zh-CN"/>
        </w:rPr>
        <w:t>3</w:t>
      </w:r>
      <w:r>
        <w:rPr>
          <w:color w:val="202020"/>
          <w:lang w:eastAsia="zh-CN"/>
        </w:rPr>
        <w:t>，转化成</w:t>
      </w:r>
      <w:r>
        <w:rPr>
          <w:color w:val="202020"/>
          <w:lang w:eastAsia="zh-CN"/>
        </w:rPr>
        <w:t>280÷7</w:t>
      </w:r>
      <w:r>
        <w:rPr>
          <w:color w:val="202020"/>
          <w:lang w:eastAsia="zh-CN"/>
        </w:rPr>
        <w:t>。</w:t>
      </w:r>
      <w:r>
        <w:rPr>
          <w:color w:val="202020"/>
          <w:lang w:eastAsia="zh-CN"/>
        </w:rPr>
        <w:t xml:space="preserve">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 xml:space="preserve">      </w:t>
      </w:r>
      <w:r>
        <w:rPr>
          <w:color w:val="202020"/>
          <w:lang w:eastAsia="zh-CN"/>
        </w:rPr>
        <w:t>）</w:t>
      </w:r>
    </w:p>
    <w:p w:rsidR="008E652A" w:rsidRDefault="005E628D">
      <w:pPr>
        <w:keepNext/>
        <w:keepLines/>
        <w:spacing w:before="20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三、选择题（把正确答案的序号填在括号里。每题</w:t>
      </w:r>
      <w:r>
        <w:rPr>
          <w:b/>
          <w:color w:val="2F5597"/>
          <w:sz w:val="33"/>
          <w:lang w:eastAsia="zh-CN"/>
        </w:rPr>
        <w:t>3</w:t>
      </w:r>
      <w:r>
        <w:rPr>
          <w:b/>
          <w:color w:val="2F5597"/>
          <w:sz w:val="33"/>
          <w:lang w:eastAsia="zh-CN"/>
        </w:rPr>
        <w:t>分，共</w:t>
      </w:r>
      <w:r>
        <w:rPr>
          <w:b/>
          <w:color w:val="2F5597"/>
          <w:sz w:val="33"/>
          <w:lang w:eastAsia="zh-CN"/>
        </w:rPr>
        <w:t>30</w:t>
      </w:r>
      <w:r>
        <w:rPr>
          <w:b/>
          <w:color w:val="2F5597"/>
          <w:sz w:val="33"/>
          <w:lang w:eastAsia="zh-CN"/>
        </w:rPr>
        <w:t>分）</w:t>
      </w:r>
    </w:p>
    <w:p w:rsidR="008E652A" w:rsidRDefault="005E628D">
      <w:pPr>
        <w:keepLines/>
        <w:spacing w:after="220" w:line="300" w:lineRule="auto"/>
        <w:rPr>
          <w:lang w:eastAsia="zh-CN"/>
        </w:rPr>
      </w:pPr>
      <w:r>
        <w:rPr>
          <w:color w:val="202020"/>
          <w:sz w:val="27"/>
          <w:lang w:eastAsia="zh-CN"/>
        </w:rPr>
        <w:t>1. 630÷90</w:t>
      </w:r>
      <w:r>
        <w:rPr>
          <w:color w:val="202020"/>
          <w:sz w:val="27"/>
          <w:lang w:eastAsia="zh-CN"/>
        </w:rPr>
        <w:t>的商是（</w:t>
      </w:r>
      <w:r>
        <w:rPr>
          <w:color w:val="202020"/>
          <w:sz w:val="27"/>
          <w:lang w:eastAsia="zh-CN"/>
        </w:rPr>
        <w:t xml:space="preserve">      </w:t>
      </w:r>
      <w:r>
        <w:rPr>
          <w:color w:val="202020"/>
          <w:sz w:val="27"/>
          <w:lang w:eastAsia="zh-CN"/>
        </w:rPr>
        <w:t>）。</w:t>
      </w:r>
      <w:r>
        <w:rPr>
          <w:color w:val="202020"/>
          <w:sz w:val="27"/>
          <w:lang w:eastAsia="zh-CN"/>
        </w:rPr>
        <w:br/>
        <w:t xml:space="preserve">   A. 6    B. 7    C. 8    D. 9</w:t>
      </w:r>
    </w:p>
    <w:p w:rsidR="008E652A" w:rsidRDefault="005E628D">
      <w:pPr>
        <w:keepLines/>
        <w:spacing w:after="220" w:line="300" w:lineRule="auto"/>
        <w:rPr>
          <w:lang w:eastAsia="zh-CN"/>
        </w:rPr>
      </w:pPr>
      <w:r>
        <w:rPr>
          <w:color w:val="202020"/>
          <w:sz w:val="27"/>
          <w:lang w:eastAsia="zh-CN"/>
        </w:rPr>
        <w:t xml:space="preserve">2. </w:t>
      </w:r>
      <w:r>
        <w:rPr>
          <w:color w:val="202020"/>
          <w:sz w:val="27"/>
          <w:lang w:eastAsia="zh-CN"/>
        </w:rPr>
        <w:t>下面算式中，商是</w:t>
      </w:r>
      <w:proofErr w:type="gramStart"/>
      <w:r>
        <w:rPr>
          <w:color w:val="202020"/>
          <w:sz w:val="27"/>
          <w:lang w:eastAsia="zh-CN"/>
        </w:rPr>
        <w:t>一</w:t>
      </w:r>
      <w:proofErr w:type="gramEnd"/>
      <w:r>
        <w:rPr>
          <w:color w:val="202020"/>
          <w:sz w:val="27"/>
          <w:lang w:eastAsia="zh-CN"/>
        </w:rPr>
        <w:t>位数的是（</w:t>
      </w:r>
      <w:r>
        <w:rPr>
          <w:color w:val="202020"/>
          <w:sz w:val="27"/>
          <w:lang w:eastAsia="zh-CN"/>
        </w:rPr>
        <w:t xml:space="preserve">      </w:t>
      </w:r>
      <w:r>
        <w:rPr>
          <w:color w:val="202020"/>
          <w:sz w:val="27"/>
          <w:lang w:eastAsia="zh-CN"/>
        </w:rPr>
        <w:t>）。</w:t>
      </w:r>
      <w:r>
        <w:rPr>
          <w:color w:val="202020"/>
          <w:sz w:val="27"/>
          <w:lang w:eastAsia="zh-CN"/>
        </w:rPr>
        <w:br/>
        <w:t xml:space="preserve">   A. 672÷32    B. 348÷58    C. 936÷24    D. 840÷35</w:t>
      </w:r>
    </w:p>
    <w:p w:rsidR="008E652A" w:rsidRDefault="005E628D">
      <w:pPr>
        <w:keepLines/>
        <w:spacing w:after="220" w:line="300" w:lineRule="auto"/>
        <w:rPr>
          <w:lang w:eastAsia="zh-CN"/>
        </w:rPr>
      </w:pPr>
      <w:r>
        <w:rPr>
          <w:color w:val="202020"/>
          <w:sz w:val="27"/>
          <w:lang w:eastAsia="zh-CN"/>
        </w:rPr>
        <w:lastRenderedPageBreak/>
        <w:t xml:space="preserve">3. </w:t>
      </w:r>
      <w:r>
        <w:rPr>
          <w:color w:val="202020"/>
          <w:sz w:val="27"/>
          <w:lang w:eastAsia="zh-CN"/>
        </w:rPr>
        <w:t>计算</w:t>
      </w:r>
      <w:r>
        <w:rPr>
          <w:color w:val="202020"/>
          <w:sz w:val="27"/>
          <w:lang w:eastAsia="zh-CN"/>
        </w:rPr>
        <w:t>448÷52</w:t>
      </w:r>
      <w:r>
        <w:rPr>
          <w:color w:val="202020"/>
          <w:sz w:val="27"/>
          <w:lang w:eastAsia="zh-CN"/>
        </w:rPr>
        <w:t>，把</w:t>
      </w:r>
      <w:r>
        <w:rPr>
          <w:color w:val="202020"/>
          <w:sz w:val="27"/>
          <w:lang w:eastAsia="zh-CN"/>
        </w:rPr>
        <w:t>52</w:t>
      </w:r>
      <w:r>
        <w:rPr>
          <w:color w:val="202020"/>
          <w:sz w:val="27"/>
          <w:lang w:eastAsia="zh-CN"/>
        </w:rPr>
        <w:t>看成</w:t>
      </w:r>
      <w:r>
        <w:rPr>
          <w:color w:val="202020"/>
          <w:sz w:val="27"/>
          <w:lang w:eastAsia="zh-CN"/>
        </w:rPr>
        <w:t>50</w:t>
      </w:r>
      <w:r>
        <w:rPr>
          <w:color w:val="202020"/>
          <w:sz w:val="27"/>
          <w:lang w:eastAsia="zh-CN"/>
        </w:rPr>
        <w:t>试商，</w:t>
      </w:r>
      <w:proofErr w:type="gramStart"/>
      <w:r>
        <w:rPr>
          <w:color w:val="202020"/>
          <w:sz w:val="27"/>
          <w:lang w:eastAsia="zh-CN"/>
        </w:rPr>
        <w:t>初商</w:t>
      </w:r>
      <w:proofErr w:type="gramEnd"/>
      <w:r>
        <w:rPr>
          <w:color w:val="202020"/>
          <w:sz w:val="27"/>
          <w:lang w:eastAsia="zh-CN"/>
        </w:rPr>
        <w:t>8</w:t>
      </w:r>
      <w:r>
        <w:rPr>
          <w:color w:val="202020"/>
          <w:sz w:val="27"/>
          <w:lang w:eastAsia="zh-CN"/>
        </w:rPr>
        <w:t>，因为</w:t>
      </w:r>
      <w:r>
        <w:rPr>
          <w:color w:val="202020"/>
          <w:sz w:val="27"/>
          <w:lang w:eastAsia="zh-CN"/>
        </w:rPr>
        <w:t>52×8</w:t>
      </w:r>
      <w:r>
        <w:rPr>
          <w:color w:val="202020"/>
          <w:sz w:val="27"/>
          <w:lang w:eastAsia="zh-CN"/>
        </w:rPr>
        <w:t>＝</w:t>
      </w:r>
      <w:r>
        <w:rPr>
          <w:color w:val="202020"/>
          <w:sz w:val="27"/>
          <w:lang w:eastAsia="zh-CN"/>
        </w:rPr>
        <w:t>416</w:t>
      </w:r>
      <w:r>
        <w:rPr>
          <w:color w:val="202020"/>
          <w:sz w:val="27"/>
          <w:lang w:eastAsia="zh-CN"/>
        </w:rPr>
        <w:t>，余数</w:t>
      </w:r>
      <w:r>
        <w:rPr>
          <w:color w:val="202020"/>
          <w:sz w:val="27"/>
          <w:lang w:eastAsia="zh-CN"/>
        </w:rPr>
        <w:t>32</w:t>
      </w:r>
      <w:r>
        <w:rPr>
          <w:color w:val="202020"/>
          <w:sz w:val="27"/>
          <w:lang w:eastAsia="zh-CN"/>
        </w:rPr>
        <w:t>，所以商</w:t>
      </w:r>
      <w:r>
        <w:rPr>
          <w:color w:val="202020"/>
          <w:sz w:val="27"/>
          <w:lang w:eastAsia="zh-CN"/>
        </w:rPr>
        <w:t>8</w:t>
      </w:r>
      <w:r>
        <w:rPr>
          <w:color w:val="202020"/>
          <w:sz w:val="27"/>
          <w:lang w:eastAsia="zh-CN"/>
        </w:rPr>
        <w:t>（</w:t>
      </w:r>
      <w:r>
        <w:rPr>
          <w:color w:val="202020"/>
          <w:sz w:val="27"/>
          <w:lang w:eastAsia="zh-CN"/>
        </w:rPr>
        <w:t xml:space="preserve">     </w:t>
      </w:r>
      <w:r>
        <w:rPr>
          <w:color w:val="202020"/>
          <w:sz w:val="27"/>
          <w:lang w:eastAsia="zh-CN"/>
        </w:rPr>
        <w:t xml:space="preserve"> </w:t>
      </w:r>
      <w:r>
        <w:rPr>
          <w:color w:val="202020"/>
          <w:sz w:val="27"/>
          <w:lang w:eastAsia="zh-CN"/>
        </w:rPr>
        <w:t>）。</w:t>
      </w:r>
      <w:r>
        <w:rPr>
          <w:color w:val="202020"/>
          <w:sz w:val="27"/>
          <w:lang w:eastAsia="zh-CN"/>
        </w:rPr>
        <w:br/>
        <w:t xml:space="preserve">   A. </w:t>
      </w:r>
      <w:r>
        <w:rPr>
          <w:color w:val="202020"/>
          <w:sz w:val="27"/>
          <w:lang w:eastAsia="zh-CN"/>
        </w:rPr>
        <w:t>偏大</w:t>
      </w:r>
      <w:r>
        <w:rPr>
          <w:color w:val="202020"/>
          <w:sz w:val="27"/>
          <w:lang w:eastAsia="zh-CN"/>
        </w:rPr>
        <w:t xml:space="preserve">    B. </w:t>
      </w:r>
      <w:r>
        <w:rPr>
          <w:color w:val="202020"/>
          <w:sz w:val="27"/>
          <w:lang w:eastAsia="zh-CN"/>
        </w:rPr>
        <w:t>偏小</w:t>
      </w:r>
      <w:r>
        <w:rPr>
          <w:color w:val="202020"/>
          <w:sz w:val="27"/>
          <w:lang w:eastAsia="zh-CN"/>
        </w:rPr>
        <w:t xml:space="preserve">    C. </w:t>
      </w:r>
      <w:r>
        <w:rPr>
          <w:color w:val="202020"/>
          <w:sz w:val="27"/>
          <w:lang w:eastAsia="zh-CN"/>
        </w:rPr>
        <w:t>合适</w:t>
      </w:r>
      <w:r>
        <w:rPr>
          <w:color w:val="202020"/>
          <w:sz w:val="27"/>
          <w:lang w:eastAsia="zh-CN"/>
        </w:rPr>
        <w:t xml:space="preserve">    D. </w:t>
      </w:r>
      <w:r>
        <w:rPr>
          <w:color w:val="202020"/>
          <w:sz w:val="27"/>
          <w:lang w:eastAsia="zh-CN"/>
        </w:rPr>
        <w:t>无法判断</w:t>
      </w:r>
    </w:p>
    <w:p w:rsidR="008E652A" w:rsidRDefault="005E628D">
      <w:pPr>
        <w:keepLines/>
        <w:spacing w:after="220" w:line="300" w:lineRule="auto"/>
      </w:pPr>
      <w:r>
        <w:rPr>
          <w:color w:val="202020"/>
          <w:sz w:val="27"/>
        </w:rPr>
        <w:t>4. 768÷24</w:t>
      </w:r>
      <w:r>
        <w:rPr>
          <w:color w:val="202020"/>
          <w:sz w:val="27"/>
        </w:rPr>
        <w:t>的商是（</w:t>
      </w:r>
      <w:r>
        <w:rPr>
          <w:color w:val="202020"/>
          <w:sz w:val="27"/>
        </w:rPr>
        <w:t xml:space="preserve">      </w:t>
      </w:r>
      <w:r>
        <w:rPr>
          <w:color w:val="202020"/>
          <w:sz w:val="27"/>
        </w:rPr>
        <w:t>）。</w:t>
      </w:r>
      <w:r>
        <w:rPr>
          <w:color w:val="202020"/>
          <w:sz w:val="27"/>
        </w:rPr>
        <w:br/>
        <w:t xml:space="preserve">   A. 22    B. 32    C. 42    D. 52</w:t>
      </w:r>
    </w:p>
    <w:p w:rsidR="008E652A" w:rsidRDefault="005E628D">
      <w:pPr>
        <w:keepLines/>
        <w:spacing w:after="220" w:line="300" w:lineRule="auto"/>
        <w:rPr>
          <w:lang w:eastAsia="zh-CN"/>
        </w:rPr>
      </w:pPr>
      <w:r>
        <w:rPr>
          <w:color w:val="202020"/>
          <w:sz w:val="27"/>
        </w:rPr>
        <w:t xml:space="preserve">5. </w:t>
      </w:r>
      <w:r>
        <w:rPr>
          <w:color w:val="202020"/>
          <w:sz w:val="27"/>
        </w:rPr>
        <w:t>与</w:t>
      </w:r>
      <w:r>
        <w:rPr>
          <w:color w:val="202020"/>
          <w:sz w:val="27"/>
        </w:rPr>
        <w:t>480÷60</w:t>
      </w:r>
      <w:r>
        <w:rPr>
          <w:color w:val="202020"/>
          <w:sz w:val="27"/>
        </w:rPr>
        <w:t>的商相等的是（</w:t>
      </w:r>
      <w:r>
        <w:rPr>
          <w:color w:val="202020"/>
          <w:sz w:val="27"/>
        </w:rPr>
        <w:t xml:space="preserve">      </w:t>
      </w:r>
      <w:r>
        <w:rPr>
          <w:color w:val="202020"/>
          <w:sz w:val="27"/>
        </w:rPr>
        <w:t>）。</w:t>
      </w:r>
      <w:r>
        <w:rPr>
          <w:color w:val="202020"/>
          <w:sz w:val="27"/>
        </w:rPr>
        <w:br/>
        <w:t xml:space="preserve">   </w:t>
      </w:r>
      <w:r>
        <w:rPr>
          <w:color w:val="202020"/>
          <w:sz w:val="27"/>
          <w:lang w:eastAsia="zh-CN"/>
        </w:rPr>
        <w:t>A. 48÷6    B. 480÷6    C. 48÷60    D. 960÷60</w:t>
      </w:r>
    </w:p>
    <w:p w:rsidR="008E652A" w:rsidRDefault="005E628D">
      <w:pPr>
        <w:keepLines/>
        <w:spacing w:after="220" w:line="300" w:lineRule="auto"/>
      </w:pPr>
      <w:r>
        <w:rPr>
          <w:color w:val="202020"/>
          <w:sz w:val="27"/>
          <w:lang w:eastAsia="zh-CN"/>
        </w:rPr>
        <w:t xml:space="preserve">6. </w:t>
      </w:r>
      <w:r>
        <w:rPr>
          <w:color w:val="202020"/>
          <w:sz w:val="27"/>
          <w:lang w:eastAsia="zh-CN"/>
        </w:rPr>
        <w:t>下面</w:t>
      </w:r>
      <w:proofErr w:type="gramStart"/>
      <w:r>
        <w:rPr>
          <w:color w:val="202020"/>
          <w:sz w:val="27"/>
          <w:lang w:eastAsia="zh-CN"/>
        </w:rPr>
        <w:t>运用商不变</w:t>
      </w:r>
      <w:proofErr w:type="gramEnd"/>
      <w:r>
        <w:rPr>
          <w:color w:val="202020"/>
          <w:sz w:val="27"/>
          <w:lang w:eastAsia="zh-CN"/>
        </w:rPr>
        <w:t>规律正确的是（</w:t>
      </w:r>
      <w:r>
        <w:rPr>
          <w:color w:val="202020"/>
          <w:sz w:val="27"/>
          <w:lang w:eastAsia="zh-CN"/>
        </w:rPr>
        <w:t xml:space="preserve">      </w:t>
      </w:r>
      <w:r>
        <w:rPr>
          <w:color w:val="202020"/>
          <w:sz w:val="27"/>
          <w:lang w:eastAsia="zh-CN"/>
        </w:rPr>
        <w:t>）。</w:t>
      </w:r>
      <w:r>
        <w:rPr>
          <w:color w:val="202020"/>
          <w:sz w:val="27"/>
          <w:lang w:eastAsia="zh-CN"/>
        </w:rPr>
        <w:br/>
        <w:t xml:space="preserve">   </w:t>
      </w:r>
      <w:r>
        <w:rPr>
          <w:color w:val="202020"/>
          <w:sz w:val="27"/>
        </w:rPr>
        <w:t>A. 300÷50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30÷50    B. 300÷50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60÷10</w:t>
      </w:r>
      <w:r>
        <w:rPr>
          <w:color w:val="202020"/>
          <w:sz w:val="27"/>
        </w:rPr>
        <w:br/>
      </w:r>
      <w:r>
        <w:rPr>
          <w:color w:val="202020"/>
          <w:sz w:val="27"/>
        </w:rPr>
        <w:t xml:space="preserve">   C. 300÷50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600÷50   D. 300÷50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300÷5</w:t>
      </w:r>
    </w:p>
    <w:p w:rsidR="008E652A" w:rsidRDefault="005E628D">
      <w:pPr>
        <w:keepLines/>
        <w:spacing w:after="220" w:line="300" w:lineRule="auto"/>
        <w:rPr>
          <w:lang w:eastAsia="zh-CN"/>
        </w:rPr>
      </w:pPr>
      <w:r>
        <w:rPr>
          <w:color w:val="202020"/>
          <w:sz w:val="27"/>
          <w:lang w:eastAsia="zh-CN"/>
        </w:rPr>
        <w:t xml:space="preserve">7. </w:t>
      </w:r>
      <w:r>
        <w:rPr>
          <w:color w:val="202020"/>
          <w:sz w:val="27"/>
          <w:lang w:eastAsia="zh-CN"/>
        </w:rPr>
        <w:t>一辆汽车</w:t>
      </w:r>
      <w:r>
        <w:rPr>
          <w:color w:val="202020"/>
          <w:sz w:val="27"/>
          <w:lang w:eastAsia="zh-CN"/>
        </w:rPr>
        <w:t>4</w:t>
      </w:r>
      <w:r>
        <w:rPr>
          <w:color w:val="202020"/>
          <w:sz w:val="27"/>
          <w:lang w:eastAsia="zh-CN"/>
        </w:rPr>
        <w:t>时行</w:t>
      </w:r>
      <w:r>
        <w:rPr>
          <w:color w:val="202020"/>
          <w:sz w:val="27"/>
          <w:lang w:eastAsia="zh-CN"/>
        </w:rPr>
        <w:t>320</w:t>
      </w:r>
      <w:r>
        <w:rPr>
          <w:color w:val="202020"/>
          <w:sz w:val="27"/>
          <w:lang w:eastAsia="zh-CN"/>
        </w:rPr>
        <w:t>千米，平均每时行（</w:t>
      </w:r>
      <w:r>
        <w:rPr>
          <w:color w:val="202020"/>
          <w:sz w:val="27"/>
          <w:lang w:eastAsia="zh-CN"/>
        </w:rPr>
        <w:t xml:space="preserve">      </w:t>
      </w:r>
      <w:r>
        <w:rPr>
          <w:color w:val="202020"/>
          <w:sz w:val="27"/>
          <w:lang w:eastAsia="zh-CN"/>
        </w:rPr>
        <w:t>）千米。</w:t>
      </w:r>
      <w:r>
        <w:rPr>
          <w:color w:val="202020"/>
          <w:sz w:val="27"/>
          <w:lang w:eastAsia="zh-CN"/>
        </w:rPr>
        <w:br/>
        <w:t xml:space="preserve">   A. 60    B. 70    C. 80    D. 90</w:t>
      </w:r>
    </w:p>
    <w:p w:rsidR="008E652A" w:rsidRDefault="005E628D">
      <w:pPr>
        <w:keepLines/>
        <w:spacing w:after="220" w:line="300" w:lineRule="auto"/>
      </w:pPr>
      <w:r>
        <w:rPr>
          <w:color w:val="202020"/>
          <w:sz w:val="27"/>
          <w:lang w:eastAsia="zh-CN"/>
        </w:rPr>
        <w:t xml:space="preserve">8. </w:t>
      </w:r>
      <w:r>
        <w:rPr>
          <w:color w:val="202020"/>
          <w:sz w:val="27"/>
          <w:lang w:eastAsia="zh-CN"/>
        </w:rPr>
        <w:t>速度是</w:t>
      </w:r>
      <w:r>
        <w:rPr>
          <w:color w:val="202020"/>
          <w:sz w:val="27"/>
          <w:lang w:eastAsia="zh-CN"/>
        </w:rPr>
        <w:t>75</w:t>
      </w:r>
      <w:r>
        <w:rPr>
          <w:color w:val="202020"/>
          <w:sz w:val="27"/>
          <w:lang w:eastAsia="zh-CN"/>
        </w:rPr>
        <w:t>千米</w:t>
      </w:r>
      <w:r>
        <w:rPr>
          <w:color w:val="202020"/>
          <w:sz w:val="27"/>
          <w:lang w:eastAsia="zh-CN"/>
        </w:rPr>
        <w:t>/</w:t>
      </w:r>
      <w:r>
        <w:rPr>
          <w:color w:val="202020"/>
          <w:sz w:val="27"/>
          <w:lang w:eastAsia="zh-CN"/>
        </w:rPr>
        <w:t>时，行驶</w:t>
      </w:r>
      <w:r>
        <w:rPr>
          <w:color w:val="202020"/>
          <w:sz w:val="27"/>
          <w:lang w:eastAsia="zh-CN"/>
        </w:rPr>
        <w:t>5</w:t>
      </w:r>
      <w:r>
        <w:rPr>
          <w:color w:val="202020"/>
          <w:sz w:val="27"/>
          <w:lang w:eastAsia="zh-CN"/>
        </w:rPr>
        <w:t>时，路程是（</w:t>
      </w:r>
      <w:r>
        <w:rPr>
          <w:color w:val="202020"/>
          <w:sz w:val="27"/>
          <w:lang w:eastAsia="zh-CN"/>
        </w:rPr>
        <w:t xml:space="preserve">      </w:t>
      </w:r>
      <w:r>
        <w:rPr>
          <w:color w:val="202020"/>
          <w:sz w:val="27"/>
          <w:lang w:eastAsia="zh-CN"/>
        </w:rPr>
        <w:t>）。</w:t>
      </w:r>
      <w:r>
        <w:rPr>
          <w:color w:val="202020"/>
          <w:sz w:val="27"/>
          <w:lang w:eastAsia="zh-CN"/>
        </w:rPr>
        <w:br/>
        <w:t xml:space="preserve">   </w:t>
      </w:r>
      <w:r>
        <w:rPr>
          <w:color w:val="202020"/>
          <w:sz w:val="27"/>
        </w:rPr>
        <w:t>A. 15</w:t>
      </w:r>
      <w:r>
        <w:rPr>
          <w:color w:val="202020"/>
          <w:sz w:val="27"/>
        </w:rPr>
        <w:t>千米</w:t>
      </w:r>
      <w:r>
        <w:rPr>
          <w:color w:val="202020"/>
          <w:sz w:val="27"/>
        </w:rPr>
        <w:t xml:space="preserve">    B. 70</w:t>
      </w:r>
      <w:r>
        <w:rPr>
          <w:color w:val="202020"/>
          <w:sz w:val="27"/>
        </w:rPr>
        <w:t>千米</w:t>
      </w:r>
      <w:r>
        <w:rPr>
          <w:color w:val="202020"/>
          <w:sz w:val="27"/>
        </w:rPr>
        <w:t xml:space="preserve">    C. 375</w:t>
      </w:r>
      <w:r>
        <w:rPr>
          <w:color w:val="202020"/>
          <w:sz w:val="27"/>
        </w:rPr>
        <w:t>千米</w:t>
      </w:r>
      <w:r>
        <w:rPr>
          <w:color w:val="202020"/>
          <w:sz w:val="27"/>
        </w:rPr>
        <w:t xml:space="preserve">    D. 400</w:t>
      </w:r>
      <w:r>
        <w:rPr>
          <w:color w:val="202020"/>
          <w:sz w:val="27"/>
        </w:rPr>
        <w:t>千米</w:t>
      </w:r>
    </w:p>
    <w:p w:rsidR="008E652A" w:rsidRDefault="005E628D">
      <w:pPr>
        <w:keepLines/>
        <w:spacing w:after="220" w:line="300" w:lineRule="auto"/>
        <w:rPr>
          <w:lang w:eastAsia="zh-CN"/>
        </w:rPr>
      </w:pPr>
      <w:r>
        <w:rPr>
          <w:color w:val="202020"/>
          <w:sz w:val="27"/>
          <w:lang w:eastAsia="zh-CN"/>
        </w:rPr>
        <w:t>9. 720</w:t>
      </w:r>
      <w:r>
        <w:rPr>
          <w:color w:val="202020"/>
          <w:sz w:val="27"/>
          <w:lang w:eastAsia="zh-CN"/>
        </w:rPr>
        <w:t>千米的路程，以</w:t>
      </w:r>
      <w:r>
        <w:rPr>
          <w:color w:val="202020"/>
          <w:sz w:val="27"/>
          <w:lang w:eastAsia="zh-CN"/>
        </w:rPr>
        <w:t>90</w:t>
      </w:r>
      <w:r>
        <w:rPr>
          <w:color w:val="202020"/>
          <w:sz w:val="27"/>
          <w:lang w:eastAsia="zh-CN"/>
        </w:rPr>
        <w:t>千米</w:t>
      </w:r>
      <w:r>
        <w:rPr>
          <w:color w:val="202020"/>
          <w:sz w:val="27"/>
          <w:lang w:eastAsia="zh-CN"/>
        </w:rPr>
        <w:t>/</w:t>
      </w:r>
      <w:r>
        <w:rPr>
          <w:color w:val="202020"/>
          <w:sz w:val="27"/>
          <w:lang w:eastAsia="zh-CN"/>
        </w:rPr>
        <w:t>时的速度行驶，需要（</w:t>
      </w:r>
      <w:r>
        <w:rPr>
          <w:color w:val="202020"/>
          <w:sz w:val="27"/>
          <w:lang w:eastAsia="zh-CN"/>
        </w:rPr>
        <w:t xml:space="preserve">      </w:t>
      </w:r>
      <w:r>
        <w:rPr>
          <w:color w:val="202020"/>
          <w:sz w:val="27"/>
          <w:lang w:eastAsia="zh-CN"/>
        </w:rPr>
        <w:t>）。</w:t>
      </w:r>
      <w:r>
        <w:rPr>
          <w:color w:val="202020"/>
          <w:sz w:val="27"/>
          <w:lang w:eastAsia="zh-CN"/>
        </w:rPr>
        <w:br/>
        <w:t xml:space="preserve">   A. 6</w:t>
      </w:r>
      <w:r>
        <w:rPr>
          <w:color w:val="202020"/>
          <w:sz w:val="27"/>
          <w:lang w:eastAsia="zh-CN"/>
        </w:rPr>
        <w:t>时</w:t>
      </w:r>
      <w:r>
        <w:rPr>
          <w:color w:val="202020"/>
          <w:sz w:val="27"/>
          <w:lang w:eastAsia="zh-CN"/>
        </w:rPr>
        <w:t xml:space="preserve">    B. 7</w:t>
      </w:r>
      <w:r>
        <w:rPr>
          <w:color w:val="202020"/>
          <w:sz w:val="27"/>
          <w:lang w:eastAsia="zh-CN"/>
        </w:rPr>
        <w:t>时</w:t>
      </w:r>
      <w:r>
        <w:rPr>
          <w:color w:val="202020"/>
          <w:sz w:val="27"/>
          <w:lang w:eastAsia="zh-CN"/>
        </w:rPr>
        <w:t xml:space="preserve">    C. 8</w:t>
      </w:r>
      <w:r>
        <w:rPr>
          <w:color w:val="202020"/>
          <w:sz w:val="27"/>
          <w:lang w:eastAsia="zh-CN"/>
        </w:rPr>
        <w:t>时</w:t>
      </w:r>
      <w:r>
        <w:rPr>
          <w:color w:val="202020"/>
          <w:sz w:val="27"/>
          <w:lang w:eastAsia="zh-CN"/>
        </w:rPr>
        <w:t xml:space="preserve">    D. 9</w:t>
      </w:r>
      <w:r>
        <w:rPr>
          <w:color w:val="202020"/>
          <w:sz w:val="27"/>
          <w:lang w:eastAsia="zh-CN"/>
        </w:rPr>
        <w:t>时</w:t>
      </w:r>
    </w:p>
    <w:p w:rsidR="008E652A" w:rsidRDefault="005E628D">
      <w:pPr>
        <w:keepLines/>
        <w:spacing w:after="220" w:line="300" w:lineRule="auto"/>
      </w:pPr>
      <w:r>
        <w:rPr>
          <w:color w:val="202020"/>
          <w:sz w:val="27"/>
          <w:lang w:eastAsia="zh-CN"/>
        </w:rPr>
        <w:t xml:space="preserve">10. </w:t>
      </w:r>
      <w:r>
        <w:rPr>
          <w:color w:val="202020"/>
          <w:sz w:val="27"/>
          <w:lang w:eastAsia="zh-CN"/>
        </w:rPr>
        <w:t>下面计算正确的是（</w:t>
      </w:r>
      <w:r>
        <w:rPr>
          <w:color w:val="202020"/>
          <w:sz w:val="27"/>
          <w:lang w:eastAsia="zh-CN"/>
        </w:rPr>
        <w:t xml:space="preserve">      </w:t>
      </w:r>
      <w:r>
        <w:rPr>
          <w:color w:val="202020"/>
          <w:sz w:val="27"/>
          <w:lang w:eastAsia="zh-CN"/>
        </w:rPr>
        <w:t>）。</w:t>
      </w:r>
      <w:r>
        <w:rPr>
          <w:color w:val="202020"/>
          <w:sz w:val="27"/>
          <w:lang w:eastAsia="zh-CN"/>
        </w:rPr>
        <w:br/>
        <w:t xml:space="preserve">   </w:t>
      </w:r>
      <w:r>
        <w:rPr>
          <w:color w:val="202020"/>
          <w:sz w:val="27"/>
        </w:rPr>
        <w:t>A. 500÷60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8……20    B. 500÷60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8……2</w:t>
      </w:r>
      <w:r>
        <w:rPr>
          <w:color w:val="202020"/>
          <w:sz w:val="27"/>
        </w:rPr>
        <w:br/>
        <w:t xml:space="preserve">   C. 500÷60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7……80    D. 500÷60</w:t>
      </w:r>
      <w:r>
        <w:rPr>
          <w:color w:val="202020"/>
          <w:sz w:val="27"/>
        </w:rPr>
        <w:t>＝</w:t>
      </w:r>
      <w:r>
        <w:rPr>
          <w:color w:val="202020"/>
          <w:sz w:val="27"/>
        </w:rPr>
        <w:t>9……40</w:t>
      </w:r>
    </w:p>
    <w:p w:rsidR="008E652A" w:rsidRDefault="005E628D">
      <w:pPr>
        <w:keepNext/>
        <w:keepLines/>
        <w:spacing w:before="20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四、计算与应用题（共</w:t>
      </w:r>
      <w:r>
        <w:rPr>
          <w:b/>
          <w:color w:val="2F5597"/>
          <w:sz w:val="33"/>
          <w:lang w:eastAsia="zh-CN"/>
        </w:rPr>
        <w:t>30</w:t>
      </w:r>
      <w:r>
        <w:rPr>
          <w:b/>
          <w:color w:val="2F5597"/>
          <w:sz w:val="33"/>
          <w:lang w:eastAsia="zh-CN"/>
        </w:rPr>
        <w:t>分）</w:t>
      </w:r>
    </w:p>
    <w:p w:rsidR="008E652A" w:rsidRDefault="005E628D">
      <w:pPr>
        <w:spacing w:after="160"/>
        <w:rPr>
          <w:lang w:eastAsia="zh-CN"/>
        </w:rPr>
      </w:pPr>
      <w:r>
        <w:rPr>
          <w:b/>
          <w:color w:val="404040"/>
          <w:sz w:val="27"/>
          <w:lang w:eastAsia="zh-CN"/>
        </w:rPr>
        <w:t>要求：列竖式的题要写出主要计算过程；应用题要列式并写答语。</w:t>
      </w:r>
    </w:p>
    <w:p w:rsidR="008E652A" w:rsidRDefault="005E628D">
      <w:pPr>
        <w:keepLines/>
        <w:spacing w:after="100" w:line="300" w:lineRule="auto"/>
        <w:rPr>
          <w:lang w:eastAsia="zh-CN"/>
        </w:rPr>
      </w:pPr>
      <w:r>
        <w:rPr>
          <w:color w:val="202020"/>
          <w:lang w:eastAsia="zh-CN"/>
        </w:rPr>
        <w:t xml:space="preserve">1. </w:t>
      </w:r>
      <w:r>
        <w:rPr>
          <w:color w:val="202020"/>
          <w:lang w:eastAsia="zh-CN"/>
        </w:rPr>
        <w:t>直接写出得数。（每题</w:t>
      </w:r>
      <w:r>
        <w:rPr>
          <w:color w:val="202020"/>
          <w:lang w:eastAsia="zh-CN"/>
        </w:rPr>
        <w:t>1</w:t>
      </w:r>
      <w:r>
        <w:rPr>
          <w:color w:val="202020"/>
          <w:lang w:eastAsia="zh-CN"/>
        </w:rPr>
        <w:t>分，共</w:t>
      </w:r>
      <w:r>
        <w:rPr>
          <w:color w:val="202020"/>
          <w:lang w:eastAsia="zh-CN"/>
        </w:rPr>
        <w:t>6</w:t>
      </w:r>
      <w:r>
        <w:rPr>
          <w:color w:val="202020"/>
          <w:lang w:eastAsia="zh-CN"/>
        </w:rPr>
        <w:t>分）</w:t>
      </w:r>
    </w:p>
    <w:p w:rsidR="008E652A" w:rsidRDefault="005E628D">
      <w:pPr>
        <w:keepLines/>
        <w:spacing w:line="300" w:lineRule="auto"/>
      </w:pPr>
      <w:r>
        <w:rPr>
          <w:color w:val="202020"/>
        </w:rPr>
        <w:t>240÷40</w:t>
      </w:r>
      <w:r>
        <w:rPr>
          <w:color w:val="202020"/>
        </w:rPr>
        <w:t>＝</w:t>
      </w:r>
      <w:r>
        <w:rPr>
          <w:color w:val="202020"/>
        </w:rPr>
        <w:t xml:space="preserve">        540÷90</w:t>
      </w:r>
      <w:r>
        <w:rPr>
          <w:color w:val="202020"/>
        </w:rPr>
        <w:t>＝</w:t>
      </w:r>
      <w:r>
        <w:rPr>
          <w:color w:val="202020"/>
        </w:rPr>
        <w:t xml:space="preserve">        360÷60</w:t>
      </w:r>
      <w:r>
        <w:rPr>
          <w:color w:val="202020"/>
        </w:rPr>
        <w:t>＝</w:t>
      </w:r>
    </w:p>
    <w:p w:rsidR="008E652A" w:rsidRDefault="005E628D">
      <w:pPr>
        <w:keepLines/>
        <w:spacing w:after="180" w:line="300" w:lineRule="auto"/>
      </w:pPr>
      <w:r>
        <w:rPr>
          <w:color w:val="202020"/>
        </w:rPr>
        <w:t>720÷80</w:t>
      </w:r>
      <w:r>
        <w:rPr>
          <w:color w:val="202020"/>
        </w:rPr>
        <w:t>＝</w:t>
      </w:r>
      <w:r>
        <w:rPr>
          <w:color w:val="202020"/>
        </w:rPr>
        <w:t xml:space="preserve">        560÷70</w:t>
      </w:r>
      <w:r>
        <w:rPr>
          <w:color w:val="202020"/>
        </w:rPr>
        <w:t>＝</w:t>
      </w:r>
      <w:r>
        <w:rPr>
          <w:color w:val="202020"/>
        </w:rPr>
        <w:t xml:space="preserve">        900÷30</w:t>
      </w:r>
      <w:r>
        <w:rPr>
          <w:color w:val="202020"/>
        </w:rPr>
        <w:t>＝</w:t>
      </w:r>
    </w:p>
    <w:p w:rsidR="008E652A" w:rsidRDefault="005E628D">
      <w:pPr>
        <w:keepLines/>
        <w:spacing w:line="300" w:lineRule="auto"/>
        <w:rPr>
          <w:lang w:eastAsia="zh-CN"/>
        </w:rPr>
      </w:pPr>
      <w:r>
        <w:rPr>
          <w:color w:val="202020"/>
          <w:lang w:eastAsia="zh-CN"/>
        </w:rPr>
        <w:t xml:space="preserve">2. </w:t>
      </w:r>
      <w:r>
        <w:rPr>
          <w:color w:val="202020"/>
          <w:lang w:eastAsia="zh-CN"/>
        </w:rPr>
        <w:t>列竖式计算，并验算带</w:t>
      </w:r>
      <w:r>
        <w:rPr>
          <w:color w:val="202020"/>
          <w:lang w:eastAsia="zh-CN"/>
        </w:rPr>
        <w:t>“★”</w:t>
      </w:r>
      <w:r>
        <w:rPr>
          <w:color w:val="202020"/>
          <w:lang w:eastAsia="zh-CN"/>
        </w:rPr>
        <w:t>的题。（每题</w:t>
      </w:r>
      <w:r>
        <w:rPr>
          <w:color w:val="202020"/>
          <w:lang w:eastAsia="zh-CN"/>
        </w:rPr>
        <w:t>3</w:t>
      </w:r>
      <w:r>
        <w:rPr>
          <w:color w:val="202020"/>
          <w:lang w:eastAsia="zh-CN"/>
        </w:rPr>
        <w:t>分，共</w:t>
      </w:r>
      <w:r>
        <w:rPr>
          <w:color w:val="202020"/>
          <w:lang w:eastAsia="zh-CN"/>
        </w:rPr>
        <w:t>9</w:t>
      </w:r>
      <w:r>
        <w:rPr>
          <w:color w:val="202020"/>
          <w:lang w:eastAsia="zh-CN"/>
        </w:rPr>
        <w:t>分）</w:t>
      </w:r>
    </w:p>
    <w:p w:rsidR="008E652A" w:rsidRDefault="005E628D">
      <w:pPr>
        <w:keepLines/>
        <w:spacing w:line="300" w:lineRule="auto"/>
        <w:rPr>
          <w:lang w:eastAsia="zh-CN"/>
        </w:rPr>
      </w:pPr>
      <w:r>
        <w:rPr>
          <w:color w:val="202020"/>
          <w:lang w:eastAsia="zh-CN"/>
        </w:rPr>
        <w:lastRenderedPageBreak/>
        <w:t>672÷32        ★725÷35        800÷26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keepLines/>
        <w:spacing w:line="300" w:lineRule="auto"/>
        <w:rPr>
          <w:lang w:eastAsia="zh-CN"/>
        </w:rPr>
      </w:pPr>
      <w:r>
        <w:rPr>
          <w:color w:val="202020"/>
          <w:lang w:eastAsia="zh-CN"/>
        </w:rPr>
        <w:t xml:space="preserve">3. </w:t>
      </w:r>
      <w:r>
        <w:rPr>
          <w:color w:val="202020"/>
          <w:lang w:eastAsia="zh-CN"/>
        </w:rPr>
        <w:t>用商不变的规律计算。（每题</w:t>
      </w:r>
      <w:r>
        <w:rPr>
          <w:color w:val="202020"/>
          <w:lang w:eastAsia="zh-CN"/>
        </w:rPr>
        <w:t>2</w:t>
      </w:r>
      <w:r>
        <w:rPr>
          <w:color w:val="202020"/>
          <w:lang w:eastAsia="zh-CN"/>
        </w:rPr>
        <w:t>分，共</w:t>
      </w:r>
      <w:r>
        <w:rPr>
          <w:color w:val="202020"/>
          <w:lang w:eastAsia="zh-CN"/>
        </w:rPr>
        <w:t>4</w:t>
      </w:r>
      <w:r>
        <w:rPr>
          <w:color w:val="202020"/>
          <w:lang w:eastAsia="zh-CN"/>
        </w:rPr>
        <w:t>分）</w:t>
      </w:r>
    </w:p>
    <w:p w:rsidR="008E652A" w:rsidRDefault="005E628D">
      <w:pPr>
        <w:keepLines/>
        <w:spacing w:after="100" w:line="300" w:lineRule="auto"/>
        <w:rPr>
          <w:lang w:eastAsia="zh-CN"/>
        </w:rPr>
      </w:pP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>1</w:t>
      </w:r>
      <w:r>
        <w:rPr>
          <w:color w:val="202020"/>
          <w:lang w:eastAsia="zh-CN"/>
        </w:rPr>
        <w:t>）</w:t>
      </w:r>
      <w:r>
        <w:rPr>
          <w:color w:val="202020"/>
          <w:lang w:eastAsia="zh-CN"/>
        </w:rPr>
        <w:t xml:space="preserve">720÷80      </w:t>
      </w:r>
      <w:r>
        <w:rPr>
          <w:color w:val="202020"/>
          <w:lang w:eastAsia="zh-CN"/>
        </w:rPr>
        <w:t>（</w:t>
      </w:r>
      <w:r>
        <w:rPr>
          <w:color w:val="202020"/>
          <w:lang w:eastAsia="zh-CN"/>
        </w:rPr>
        <w:t>2</w:t>
      </w:r>
      <w:r>
        <w:rPr>
          <w:color w:val="202020"/>
          <w:lang w:eastAsia="zh-CN"/>
        </w:rPr>
        <w:t>）</w:t>
      </w:r>
      <w:r>
        <w:rPr>
          <w:color w:val="202020"/>
          <w:lang w:eastAsia="zh-CN"/>
        </w:rPr>
        <w:t>3200÷400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keepLines/>
        <w:spacing w:after="80" w:line="300" w:lineRule="auto"/>
        <w:rPr>
          <w:lang w:eastAsia="zh-CN"/>
        </w:rPr>
      </w:pPr>
      <w:r>
        <w:rPr>
          <w:color w:val="202020"/>
          <w:lang w:eastAsia="zh-CN"/>
        </w:rPr>
        <w:t xml:space="preserve">4. </w:t>
      </w:r>
      <w:r>
        <w:rPr>
          <w:color w:val="202020"/>
          <w:lang w:eastAsia="zh-CN"/>
        </w:rPr>
        <w:t>学校买来</w:t>
      </w:r>
      <w:r>
        <w:rPr>
          <w:color w:val="202020"/>
          <w:lang w:eastAsia="zh-CN"/>
        </w:rPr>
        <w:t>840</w:t>
      </w:r>
      <w:r>
        <w:rPr>
          <w:color w:val="202020"/>
          <w:lang w:eastAsia="zh-CN"/>
        </w:rPr>
        <w:t>本练习册，平</w:t>
      </w:r>
      <w:r>
        <w:rPr>
          <w:color w:val="202020"/>
          <w:lang w:eastAsia="zh-CN"/>
        </w:rPr>
        <w:t>均分给</w:t>
      </w:r>
      <w:r>
        <w:rPr>
          <w:color w:val="202020"/>
          <w:lang w:eastAsia="zh-CN"/>
        </w:rPr>
        <w:t>28</w:t>
      </w:r>
      <w:r>
        <w:rPr>
          <w:color w:val="202020"/>
          <w:lang w:eastAsia="zh-CN"/>
        </w:rPr>
        <w:t>个班，每班分到多少本？（</w:t>
      </w:r>
      <w:r>
        <w:rPr>
          <w:color w:val="202020"/>
          <w:lang w:eastAsia="zh-CN"/>
        </w:rPr>
        <w:t>3</w:t>
      </w:r>
      <w:r>
        <w:rPr>
          <w:color w:val="202020"/>
          <w:lang w:eastAsia="zh-CN"/>
        </w:rPr>
        <w:t>分）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keepLines/>
        <w:spacing w:after="80" w:line="300" w:lineRule="auto"/>
        <w:rPr>
          <w:lang w:eastAsia="zh-CN"/>
        </w:rPr>
      </w:pPr>
      <w:r>
        <w:rPr>
          <w:color w:val="202020"/>
          <w:lang w:eastAsia="zh-CN"/>
        </w:rPr>
        <w:t xml:space="preserve">5. </w:t>
      </w:r>
      <w:r>
        <w:rPr>
          <w:color w:val="202020"/>
          <w:lang w:eastAsia="zh-CN"/>
        </w:rPr>
        <w:t>一辆客车每时行驶</w:t>
      </w:r>
      <w:r>
        <w:rPr>
          <w:color w:val="202020"/>
          <w:lang w:eastAsia="zh-CN"/>
        </w:rPr>
        <w:t>85</w:t>
      </w:r>
      <w:r>
        <w:rPr>
          <w:color w:val="202020"/>
          <w:lang w:eastAsia="zh-CN"/>
        </w:rPr>
        <w:t>千米，</w:t>
      </w:r>
      <w:r>
        <w:rPr>
          <w:color w:val="202020"/>
          <w:lang w:eastAsia="zh-CN"/>
        </w:rPr>
        <w:t>4</w:t>
      </w:r>
      <w:r>
        <w:rPr>
          <w:color w:val="202020"/>
          <w:lang w:eastAsia="zh-CN"/>
        </w:rPr>
        <w:t>时行驶多少千米？（</w:t>
      </w:r>
      <w:r>
        <w:rPr>
          <w:color w:val="202020"/>
          <w:lang w:eastAsia="zh-CN"/>
        </w:rPr>
        <w:t>3</w:t>
      </w:r>
      <w:r>
        <w:rPr>
          <w:color w:val="202020"/>
          <w:lang w:eastAsia="zh-CN"/>
        </w:rPr>
        <w:t>分）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</w:t>
      </w:r>
      <w:r>
        <w:rPr>
          <w:color w:val="666666"/>
          <w:sz w:val="26"/>
          <w:lang w:eastAsia="zh-CN"/>
        </w:rPr>
        <w:t>______________________________________________</w:t>
      </w:r>
    </w:p>
    <w:p w:rsidR="008E652A" w:rsidRDefault="005E628D">
      <w:pPr>
        <w:keepLines/>
        <w:spacing w:after="80" w:line="300" w:lineRule="auto"/>
        <w:rPr>
          <w:lang w:eastAsia="zh-CN"/>
        </w:rPr>
      </w:pPr>
      <w:r>
        <w:rPr>
          <w:color w:val="202020"/>
          <w:lang w:eastAsia="zh-CN"/>
        </w:rPr>
        <w:t xml:space="preserve">6. </w:t>
      </w:r>
      <w:r>
        <w:rPr>
          <w:color w:val="202020"/>
          <w:lang w:eastAsia="zh-CN"/>
        </w:rPr>
        <w:t>甲、乙两地相距</w:t>
      </w:r>
      <w:r>
        <w:rPr>
          <w:color w:val="202020"/>
          <w:lang w:eastAsia="zh-CN"/>
        </w:rPr>
        <w:t>540</w:t>
      </w:r>
      <w:r>
        <w:rPr>
          <w:color w:val="202020"/>
          <w:lang w:eastAsia="zh-CN"/>
        </w:rPr>
        <w:t>千米，一辆汽车以</w:t>
      </w:r>
      <w:r>
        <w:rPr>
          <w:color w:val="202020"/>
          <w:lang w:eastAsia="zh-CN"/>
        </w:rPr>
        <w:t>90</w:t>
      </w:r>
      <w:r>
        <w:rPr>
          <w:color w:val="202020"/>
          <w:lang w:eastAsia="zh-CN"/>
        </w:rPr>
        <w:t>千米</w:t>
      </w:r>
      <w:r>
        <w:rPr>
          <w:color w:val="202020"/>
          <w:lang w:eastAsia="zh-CN"/>
        </w:rPr>
        <w:t>/</w:t>
      </w:r>
      <w:r>
        <w:rPr>
          <w:color w:val="202020"/>
          <w:lang w:eastAsia="zh-CN"/>
        </w:rPr>
        <w:t>时的速度从甲地开往乙地，需要几时？（</w:t>
      </w:r>
      <w:r>
        <w:rPr>
          <w:color w:val="202020"/>
          <w:lang w:eastAsia="zh-CN"/>
        </w:rPr>
        <w:t>3</w:t>
      </w:r>
      <w:r>
        <w:rPr>
          <w:color w:val="202020"/>
          <w:lang w:eastAsia="zh-CN"/>
        </w:rPr>
        <w:t>分）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keepLines/>
        <w:spacing w:after="80" w:line="300" w:lineRule="auto"/>
        <w:rPr>
          <w:lang w:eastAsia="zh-CN"/>
        </w:rPr>
      </w:pPr>
      <w:r>
        <w:rPr>
          <w:color w:val="202020"/>
          <w:lang w:eastAsia="zh-CN"/>
        </w:rPr>
        <w:t xml:space="preserve">7. </w:t>
      </w:r>
      <w:r>
        <w:rPr>
          <w:color w:val="202020"/>
          <w:lang w:eastAsia="zh-CN"/>
        </w:rPr>
        <w:t>同学们去秋游，</w:t>
      </w:r>
      <w:r>
        <w:rPr>
          <w:color w:val="202020"/>
          <w:lang w:eastAsia="zh-CN"/>
        </w:rPr>
        <w:t>360</w:t>
      </w:r>
      <w:r>
        <w:rPr>
          <w:color w:val="202020"/>
          <w:lang w:eastAsia="zh-CN"/>
        </w:rPr>
        <w:t>人需要乘车。每辆车限乘</w:t>
      </w:r>
      <w:r>
        <w:rPr>
          <w:color w:val="202020"/>
          <w:lang w:eastAsia="zh-CN"/>
        </w:rPr>
        <w:t>48</w:t>
      </w:r>
      <w:r>
        <w:rPr>
          <w:color w:val="202020"/>
          <w:lang w:eastAsia="zh-CN"/>
        </w:rPr>
        <w:t>人，至少需要多少辆</w:t>
      </w:r>
      <w:r>
        <w:rPr>
          <w:color w:val="202020"/>
          <w:lang w:eastAsia="zh-CN"/>
        </w:rPr>
        <w:t>车？（</w:t>
      </w:r>
      <w:r>
        <w:rPr>
          <w:color w:val="202020"/>
          <w:lang w:eastAsia="zh-CN"/>
        </w:rPr>
        <w:t>2</w:t>
      </w:r>
      <w:r>
        <w:rPr>
          <w:color w:val="202020"/>
          <w:lang w:eastAsia="zh-CN"/>
        </w:rPr>
        <w:t>分）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spacing w:after="80" w:line="240" w:lineRule="auto"/>
        <w:rPr>
          <w:lang w:eastAsia="zh-CN"/>
        </w:rPr>
      </w:pPr>
      <w:r>
        <w:rPr>
          <w:color w:val="666666"/>
          <w:sz w:val="26"/>
          <w:lang w:eastAsia="zh-CN"/>
        </w:rPr>
        <w:t>______________________________________________________________</w:t>
      </w:r>
    </w:p>
    <w:p w:rsidR="008E652A" w:rsidRDefault="005E628D">
      <w:pPr>
        <w:rPr>
          <w:lang w:eastAsia="zh-CN"/>
        </w:rPr>
      </w:pPr>
      <w:r>
        <w:rPr>
          <w:lang w:eastAsia="zh-CN"/>
        </w:rPr>
        <w:br w:type="page"/>
      </w:r>
    </w:p>
    <w:p w:rsidR="008E652A" w:rsidRDefault="005E628D">
      <w:pPr>
        <w:keepNext/>
        <w:keepLines/>
        <w:spacing w:after="100" w:line="252" w:lineRule="auto"/>
        <w:rPr>
          <w:lang w:eastAsia="zh-CN"/>
        </w:rPr>
      </w:pPr>
      <w:r>
        <w:rPr>
          <w:b/>
          <w:color w:val="1F4E79"/>
          <w:sz w:val="36"/>
          <w:lang w:eastAsia="zh-CN"/>
        </w:rPr>
        <w:lastRenderedPageBreak/>
        <w:t>第三块</w:t>
      </w:r>
      <w:r>
        <w:rPr>
          <w:b/>
          <w:color w:val="1F4E79"/>
          <w:sz w:val="36"/>
          <w:lang w:eastAsia="zh-CN"/>
        </w:rPr>
        <w:t xml:space="preserve">  </w:t>
      </w:r>
      <w:r>
        <w:rPr>
          <w:b/>
          <w:color w:val="1F4E79"/>
          <w:sz w:val="36"/>
          <w:lang w:eastAsia="zh-CN"/>
        </w:rPr>
        <w:t>参考答案</w:t>
      </w:r>
    </w:p>
    <w:p w:rsidR="008E652A" w:rsidRDefault="005E628D">
      <w:pPr>
        <w:spacing w:after="200"/>
        <w:rPr>
          <w:lang w:eastAsia="zh-CN"/>
        </w:rPr>
      </w:pPr>
      <w:r>
        <w:rPr>
          <w:color w:val="666666"/>
          <w:sz w:val="27"/>
          <w:lang w:eastAsia="zh-CN"/>
        </w:rPr>
        <w:t>说明：计算题的竖式书写形式可以不同，但计算过程和结果必须正确。</w:t>
      </w:r>
    </w:p>
    <w:p w:rsidR="008E652A" w:rsidRDefault="005E628D">
      <w:pPr>
        <w:keepNext/>
        <w:keepLines/>
        <w:spacing w:before="16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一、填空题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1. 7</w:t>
      </w:r>
      <w:r>
        <w:rPr>
          <w:color w:val="202020"/>
          <w:lang w:eastAsia="zh-CN"/>
        </w:rPr>
        <w:t>；</w:t>
      </w:r>
      <w:r>
        <w:rPr>
          <w:color w:val="202020"/>
          <w:lang w:eastAsia="zh-CN"/>
        </w:rPr>
        <w:t>7</w:t>
      </w:r>
      <w:r>
        <w:rPr>
          <w:color w:val="202020"/>
          <w:lang w:eastAsia="zh-CN"/>
        </w:rPr>
        <w:t>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2. 7</w:t>
      </w:r>
      <w:r>
        <w:rPr>
          <w:color w:val="202020"/>
          <w:lang w:eastAsia="zh-CN"/>
        </w:rPr>
        <w:t>；</w:t>
      </w:r>
      <w:r>
        <w:rPr>
          <w:color w:val="202020"/>
          <w:lang w:eastAsia="zh-CN"/>
        </w:rPr>
        <w:t>40</w:t>
      </w:r>
      <w:r>
        <w:rPr>
          <w:color w:val="202020"/>
          <w:lang w:eastAsia="zh-CN"/>
        </w:rPr>
        <w:t>；除数（</w:t>
      </w:r>
      <w:r>
        <w:rPr>
          <w:color w:val="202020"/>
          <w:lang w:eastAsia="zh-CN"/>
        </w:rPr>
        <w:t>70</w:t>
      </w:r>
      <w:r>
        <w:rPr>
          <w:color w:val="202020"/>
          <w:lang w:eastAsia="zh-CN"/>
        </w:rPr>
        <w:t>）。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 xml:space="preserve">3. </w:t>
      </w:r>
      <w:r>
        <w:rPr>
          <w:color w:val="202020"/>
          <w:lang w:eastAsia="zh-CN"/>
        </w:rPr>
        <w:t>两；十。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 xml:space="preserve">4. </w:t>
      </w:r>
      <w:r>
        <w:rPr>
          <w:color w:val="202020"/>
          <w:lang w:eastAsia="zh-CN"/>
        </w:rPr>
        <w:t>小；大。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 xml:space="preserve">5. </w:t>
      </w:r>
      <w:r>
        <w:rPr>
          <w:color w:val="202020"/>
          <w:lang w:eastAsia="zh-CN"/>
        </w:rPr>
        <w:t>不变；不变。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6. 36</w:t>
      </w:r>
      <w:r>
        <w:rPr>
          <w:color w:val="202020"/>
          <w:lang w:eastAsia="zh-CN"/>
        </w:rPr>
        <w:t>；</w:t>
      </w:r>
      <w:r>
        <w:rPr>
          <w:color w:val="202020"/>
          <w:lang w:eastAsia="zh-CN"/>
        </w:rPr>
        <w:t>9</w:t>
      </w:r>
      <w:r>
        <w:rPr>
          <w:color w:val="202020"/>
          <w:lang w:eastAsia="zh-CN"/>
        </w:rPr>
        <w:t>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 xml:space="preserve">7. </w:t>
      </w:r>
      <w:r>
        <w:rPr>
          <w:color w:val="202020"/>
          <w:lang w:eastAsia="zh-CN"/>
        </w:rPr>
        <w:t>路程；时间；</w:t>
      </w:r>
      <w:r>
        <w:rPr>
          <w:color w:val="202020"/>
          <w:lang w:eastAsia="zh-CN"/>
        </w:rPr>
        <w:t>80</w:t>
      </w:r>
      <w:r>
        <w:rPr>
          <w:color w:val="202020"/>
          <w:lang w:eastAsia="zh-CN"/>
        </w:rPr>
        <w:t>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8. 560</w:t>
      </w:r>
      <w:r>
        <w:rPr>
          <w:color w:val="202020"/>
          <w:lang w:eastAsia="zh-CN"/>
        </w:rPr>
        <w:t>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9. 4</w:t>
      </w:r>
      <w:r>
        <w:rPr>
          <w:color w:val="202020"/>
          <w:lang w:eastAsia="zh-CN"/>
        </w:rPr>
        <w:t>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10. 20</w:t>
      </w:r>
      <w:r>
        <w:rPr>
          <w:color w:val="202020"/>
          <w:lang w:eastAsia="zh-CN"/>
        </w:rPr>
        <w:t>；</w:t>
      </w:r>
      <w:r>
        <w:rPr>
          <w:color w:val="202020"/>
          <w:lang w:eastAsia="zh-CN"/>
        </w:rPr>
        <w:t>25</w:t>
      </w:r>
      <w:r>
        <w:rPr>
          <w:color w:val="202020"/>
          <w:lang w:eastAsia="zh-CN"/>
        </w:rPr>
        <w:t>；</w:t>
      </w:r>
      <w:r>
        <w:rPr>
          <w:color w:val="202020"/>
          <w:lang w:eastAsia="zh-CN"/>
        </w:rPr>
        <w:t>20</w:t>
      </w:r>
      <w:r>
        <w:rPr>
          <w:color w:val="202020"/>
          <w:lang w:eastAsia="zh-CN"/>
        </w:rPr>
        <w:t>。</w:t>
      </w:r>
    </w:p>
    <w:p w:rsidR="008E652A" w:rsidRDefault="005E628D">
      <w:pPr>
        <w:keepNext/>
        <w:keepLines/>
        <w:spacing w:before="160" w:after="100" w:line="252" w:lineRule="auto"/>
        <w:rPr>
          <w:lang w:eastAsia="zh-CN"/>
        </w:rPr>
      </w:pPr>
      <w:r>
        <w:rPr>
          <w:b/>
          <w:color w:val="2F5597"/>
          <w:sz w:val="33"/>
          <w:lang w:eastAsia="zh-CN"/>
        </w:rPr>
        <w:t>二、判断题</w:t>
      </w:r>
    </w:p>
    <w:p w:rsidR="008E652A" w:rsidRDefault="005E628D">
      <w:pPr>
        <w:rPr>
          <w:lang w:eastAsia="zh-CN"/>
        </w:rPr>
      </w:pPr>
      <w:r>
        <w:rPr>
          <w:b/>
          <w:color w:val="202020"/>
          <w:lang w:eastAsia="zh-CN"/>
        </w:rPr>
        <w:t>1. √    2. √    3. ×    4. √    5. √</w:t>
      </w:r>
    </w:p>
    <w:p w:rsidR="008E652A" w:rsidRDefault="005E628D">
      <w:pPr>
        <w:rPr>
          <w:lang w:eastAsia="zh-CN"/>
        </w:rPr>
      </w:pPr>
      <w:r>
        <w:rPr>
          <w:b/>
          <w:color w:val="202020"/>
          <w:lang w:eastAsia="zh-CN"/>
        </w:rPr>
        <w:t>6. ×    7. ×    8. √    9. ×    10. √</w:t>
      </w:r>
    </w:p>
    <w:p w:rsidR="008E652A" w:rsidRDefault="005E628D">
      <w:pPr>
        <w:rPr>
          <w:lang w:eastAsia="zh-CN"/>
        </w:rPr>
      </w:pPr>
      <w:r>
        <w:rPr>
          <w:color w:val="404040"/>
          <w:sz w:val="27"/>
          <w:lang w:eastAsia="zh-CN"/>
        </w:rPr>
        <w:t>解析提示：第</w:t>
      </w:r>
      <w:r>
        <w:rPr>
          <w:color w:val="404040"/>
          <w:sz w:val="27"/>
          <w:lang w:eastAsia="zh-CN"/>
        </w:rPr>
        <w:t>3</w:t>
      </w:r>
      <w:r>
        <w:rPr>
          <w:color w:val="404040"/>
          <w:sz w:val="27"/>
          <w:lang w:eastAsia="zh-CN"/>
        </w:rPr>
        <w:t>题三位数除以两位数，商可能是一位数，也可能是两位数；第</w:t>
      </w:r>
      <w:r>
        <w:rPr>
          <w:color w:val="404040"/>
          <w:sz w:val="27"/>
          <w:lang w:eastAsia="zh-CN"/>
        </w:rPr>
        <w:t>9</w:t>
      </w:r>
      <w:r>
        <w:rPr>
          <w:color w:val="404040"/>
          <w:sz w:val="27"/>
          <w:lang w:eastAsia="zh-CN"/>
        </w:rPr>
        <w:t>题余数必须小于除数。</w:t>
      </w:r>
    </w:p>
    <w:p w:rsidR="008E652A" w:rsidRDefault="005E628D">
      <w:pPr>
        <w:keepNext/>
        <w:keepLines/>
        <w:spacing w:before="160" w:after="100" w:line="252" w:lineRule="auto"/>
      </w:pPr>
      <w:proofErr w:type="spellStart"/>
      <w:r>
        <w:rPr>
          <w:b/>
          <w:color w:val="2F5597"/>
          <w:sz w:val="33"/>
        </w:rPr>
        <w:t>三、选择题</w:t>
      </w:r>
      <w:proofErr w:type="spellEnd"/>
    </w:p>
    <w:p w:rsidR="008E652A" w:rsidRDefault="005E628D">
      <w:r>
        <w:rPr>
          <w:b/>
          <w:color w:val="202020"/>
        </w:rPr>
        <w:t>1. B    2. B    3. C    4. B    5. A</w:t>
      </w:r>
    </w:p>
    <w:p w:rsidR="008E652A" w:rsidRDefault="005E628D">
      <w:r>
        <w:rPr>
          <w:b/>
          <w:color w:val="202020"/>
        </w:rPr>
        <w:t>6. B    7. C    8. C    9. C    10. A</w:t>
      </w:r>
    </w:p>
    <w:p w:rsidR="008E652A" w:rsidRDefault="005E628D">
      <w:pPr>
        <w:keepNext/>
        <w:keepLines/>
        <w:spacing w:before="160" w:after="100" w:line="252" w:lineRule="auto"/>
      </w:pPr>
      <w:r>
        <w:rPr>
          <w:b/>
          <w:color w:val="2F5597"/>
          <w:sz w:val="33"/>
        </w:rPr>
        <w:t>四、计算与应用题</w:t>
      </w:r>
    </w:p>
    <w:p w:rsidR="008E652A" w:rsidRDefault="005E628D">
      <w:r>
        <w:rPr>
          <w:color w:val="202020"/>
        </w:rPr>
        <w:t>1. 6</w:t>
      </w:r>
      <w:r>
        <w:rPr>
          <w:color w:val="202020"/>
        </w:rPr>
        <w:t>；</w:t>
      </w:r>
      <w:r>
        <w:rPr>
          <w:color w:val="202020"/>
        </w:rPr>
        <w:t>6</w:t>
      </w:r>
      <w:r>
        <w:rPr>
          <w:color w:val="202020"/>
        </w:rPr>
        <w:t>；</w:t>
      </w:r>
      <w:r>
        <w:rPr>
          <w:color w:val="202020"/>
        </w:rPr>
        <w:t>6</w:t>
      </w:r>
      <w:r>
        <w:rPr>
          <w:color w:val="202020"/>
        </w:rPr>
        <w:t>；</w:t>
      </w:r>
      <w:r>
        <w:rPr>
          <w:color w:val="202020"/>
        </w:rPr>
        <w:t>9</w:t>
      </w:r>
      <w:r>
        <w:rPr>
          <w:color w:val="202020"/>
        </w:rPr>
        <w:t>；</w:t>
      </w:r>
      <w:r>
        <w:rPr>
          <w:color w:val="202020"/>
        </w:rPr>
        <w:t>8</w:t>
      </w:r>
      <w:r>
        <w:rPr>
          <w:color w:val="202020"/>
        </w:rPr>
        <w:t>；</w:t>
      </w:r>
      <w:r>
        <w:rPr>
          <w:color w:val="202020"/>
        </w:rPr>
        <w:t>30</w:t>
      </w:r>
      <w:r>
        <w:rPr>
          <w:color w:val="202020"/>
        </w:rPr>
        <w:t>。</w:t>
      </w:r>
    </w:p>
    <w:p w:rsidR="008E652A" w:rsidRDefault="005E628D">
      <w:r>
        <w:rPr>
          <w:color w:val="202020"/>
        </w:rPr>
        <w:t>2. 672÷32</w:t>
      </w:r>
      <w:r>
        <w:rPr>
          <w:color w:val="202020"/>
        </w:rPr>
        <w:t>＝</w:t>
      </w:r>
      <w:r>
        <w:rPr>
          <w:color w:val="202020"/>
        </w:rPr>
        <w:t>21</w:t>
      </w:r>
      <w:r>
        <w:rPr>
          <w:color w:val="202020"/>
        </w:rPr>
        <w:t>；</w:t>
      </w:r>
      <w:r>
        <w:rPr>
          <w:color w:val="202020"/>
        </w:rPr>
        <w:t>725÷35</w:t>
      </w:r>
      <w:r>
        <w:rPr>
          <w:color w:val="202020"/>
        </w:rPr>
        <w:t>＝</w:t>
      </w:r>
      <w:r>
        <w:rPr>
          <w:color w:val="202020"/>
        </w:rPr>
        <w:t>20……25</w:t>
      </w:r>
      <w:r>
        <w:rPr>
          <w:color w:val="202020"/>
        </w:rPr>
        <w:t>；</w:t>
      </w:r>
      <w:r>
        <w:rPr>
          <w:color w:val="202020"/>
        </w:rPr>
        <w:t>800÷26</w:t>
      </w:r>
      <w:r>
        <w:rPr>
          <w:color w:val="202020"/>
        </w:rPr>
        <w:t>＝</w:t>
      </w:r>
      <w:r>
        <w:rPr>
          <w:color w:val="202020"/>
        </w:rPr>
        <w:t>30……20</w:t>
      </w:r>
      <w:r>
        <w:rPr>
          <w:color w:val="202020"/>
        </w:rPr>
        <w:t>。</w:t>
      </w:r>
    </w:p>
    <w:p w:rsidR="008E652A" w:rsidRDefault="005E628D">
      <w:pPr>
        <w:rPr>
          <w:lang w:eastAsia="zh-CN"/>
        </w:rPr>
      </w:pPr>
      <w:r>
        <w:rPr>
          <w:color w:val="404040"/>
          <w:sz w:val="27"/>
          <w:lang w:eastAsia="zh-CN"/>
        </w:rPr>
        <w:lastRenderedPageBreak/>
        <w:t>验算</w:t>
      </w:r>
      <w:r>
        <w:rPr>
          <w:color w:val="404040"/>
          <w:sz w:val="27"/>
          <w:lang w:eastAsia="zh-CN"/>
        </w:rPr>
        <w:t>725÷35</w:t>
      </w:r>
      <w:r>
        <w:rPr>
          <w:color w:val="404040"/>
          <w:sz w:val="27"/>
          <w:lang w:eastAsia="zh-CN"/>
        </w:rPr>
        <w:t>：</w:t>
      </w:r>
      <w:r>
        <w:rPr>
          <w:color w:val="404040"/>
          <w:sz w:val="27"/>
          <w:lang w:eastAsia="zh-CN"/>
        </w:rPr>
        <w:t>35×20</w:t>
      </w:r>
      <w:r>
        <w:rPr>
          <w:color w:val="404040"/>
          <w:sz w:val="27"/>
          <w:lang w:eastAsia="zh-CN"/>
        </w:rPr>
        <w:t>＋</w:t>
      </w:r>
      <w:r>
        <w:rPr>
          <w:color w:val="404040"/>
          <w:sz w:val="27"/>
          <w:lang w:eastAsia="zh-CN"/>
        </w:rPr>
        <w:t>25</w:t>
      </w:r>
      <w:r>
        <w:rPr>
          <w:color w:val="404040"/>
          <w:sz w:val="27"/>
          <w:lang w:eastAsia="zh-CN"/>
        </w:rPr>
        <w:t>＝</w:t>
      </w:r>
      <w:r>
        <w:rPr>
          <w:color w:val="404040"/>
          <w:sz w:val="27"/>
          <w:lang w:eastAsia="zh-CN"/>
        </w:rPr>
        <w:t>725</w:t>
      </w:r>
      <w:r>
        <w:rPr>
          <w:color w:val="404040"/>
          <w:sz w:val="27"/>
          <w:lang w:eastAsia="zh-CN"/>
        </w:rPr>
        <w:t>，且</w:t>
      </w:r>
      <w:r>
        <w:rPr>
          <w:color w:val="404040"/>
          <w:sz w:val="27"/>
          <w:lang w:eastAsia="zh-CN"/>
        </w:rPr>
        <w:t>25</w:t>
      </w:r>
      <w:r>
        <w:rPr>
          <w:color w:val="404040"/>
          <w:sz w:val="27"/>
          <w:lang w:eastAsia="zh-CN"/>
        </w:rPr>
        <w:t>＜</w:t>
      </w:r>
      <w:r>
        <w:rPr>
          <w:color w:val="404040"/>
          <w:sz w:val="27"/>
          <w:lang w:eastAsia="zh-CN"/>
        </w:rPr>
        <w:t>35</w:t>
      </w:r>
      <w:r>
        <w:rPr>
          <w:color w:val="404040"/>
          <w:sz w:val="27"/>
          <w:lang w:eastAsia="zh-CN"/>
        </w:rPr>
        <w:t>。</w:t>
      </w:r>
    </w:p>
    <w:p w:rsidR="008E652A" w:rsidRDefault="005E628D">
      <w:r>
        <w:rPr>
          <w:color w:val="202020"/>
        </w:rPr>
        <w:t>3.</w:t>
      </w:r>
      <w:r>
        <w:rPr>
          <w:color w:val="202020"/>
        </w:rPr>
        <w:t>（</w:t>
      </w:r>
      <w:r>
        <w:rPr>
          <w:color w:val="202020"/>
        </w:rPr>
        <w:t>1</w:t>
      </w:r>
      <w:r>
        <w:rPr>
          <w:color w:val="202020"/>
        </w:rPr>
        <w:t>）</w:t>
      </w:r>
      <w:r>
        <w:rPr>
          <w:color w:val="202020"/>
        </w:rPr>
        <w:t>720÷80</w:t>
      </w:r>
      <w:r>
        <w:rPr>
          <w:color w:val="202020"/>
        </w:rPr>
        <w:t>＝</w:t>
      </w:r>
      <w:r>
        <w:rPr>
          <w:color w:val="202020"/>
        </w:rPr>
        <w:t>72÷8</w:t>
      </w:r>
      <w:r>
        <w:rPr>
          <w:color w:val="202020"/>
        </w:rPr>
        <w:t>＝</w:t>
      </w:r>
      <w:r>
        <w:rPr>
          <w:color w:val="202020"/>
        </w:rPr>
        <w:t>9</w:t>
      </w:r>
      <w:r>
        <w:rPr>
          <w:color w:val="202020"/>
        </w:rPr>
        <w:t>；（</w:t>
      </w:r>
      <w:r>
        <w:rPr>
          <w:color w:val="202020"/>
        </w:rPr>
        <w:t>2</w:t>
      </w:r>
      <w:r>
        <w:rPr>
          <w:color w:val="202020"/>
        </w:rPr>
        <w:t>）</w:t>
      </w:r>
      <w:r>
        <w:rPr>
          <w:color w:val="202020"/>
        </w:rPr>
        <w:t>3200÷400</w:t>
      </w:r>
      <w:r>
        <w:rPr>
          <w:color w:val="202020"/>
        </w:rPr>
        <w:t>＝</w:t>
      </w:r>
      <w:r>
        <w:rPr>
          <w:color w:val="202020"/>
        </w:rPr>
        <w:t>32÷4</w:t>
      </w:r>
      <w:r>
        <w:rPr>
          <w:color w:val="202020"/>
        </w:rPr>
        <w:t>＝</w:t>
      </w:r>
      <w:r>
        <w:rPr>
          <w:color w:val="202020"/>
        </w:rPr>
        <w:t>8</w:t>
      </w:r>
      <w:r>
        <w:rPr>
          <w:color w:val="202020"/>
        </w:rPr>
        <w:t>。</w:t>
      </w:r>
    </w:p>
    <w:p w:rsidR="008E652A" w:rsidRDefault="005E628D">
      <w:r>
        <w:rPr>
          <w:color w:val="202020"/>
        </w:rPr>
        <w:t>4. 840÷28</w:t>
      </w:r>
      <w:r>
        <w:rPr>
          <w:color w:val="202020"/>
        </w:rPr>
        <w:t>＝</w:t>
      </w:r>
      <w:r>
        <w:rPr>
          <w:color w:val="202020"/>
        </w:rPr>
        <w:t>30</w:t>
      </w:r>
      <w:r>
        <w:rPr>
          <w:color w:val="202020"/>
        </w:rPr>
        <w:t>（本）。答：每班分到</w:t>
      </w:r>
      <w:r>
        <w:rPr>
          <w:color w:val="202020"/>
        </w:rPr>
        <w:t>30</w:t>
      </w:r>
      <w:r>
        <w:rPr>
          <w:color w:val="202020"/>
        </w:rPr>
        <w:t>本。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5. 85×4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340</w:t>
      </w:r>
      <w:r>
        <w:rPr>
          <w:color w:val="202020"/>
          <w:lang w:eastAsia="zh-CN"/>
        </w:rPr>
        <w:t>（千米）。答：</w:t>
      </w:r>
      <w:r>
        <w:rPr>
          <w:color w:val="202020"/>
          <w:lang w:eastAsia="zh-CN"/>
        </w:rPr>
        <w:t>4</w:t>
      </w:r>
      <w:r>
        <w:rPr>
          <w:color w:val="202020"/>
          <w:lang w:eastAsia="zh-CN"/>
        </w:rPr>
        <w:t>时行驶</w:t>
      </w:r>
      <w:r>
        <w:rPr>
          <w:color w:val="202020"/>
          <w:lang w:eastAsia="zh-CN"/>
        </w:rPr>
        <w:t>340</w:t>
      </w:r>
      <w:r>
        <w:rPr>
          <w:color w:val="202020"/>
          <w:lang w:eastAsia="zh-CN"/>
        </w:rPr>
        <w:t>千米。</w:t>
      </w:r>
    </w:p>
    <w:p w:rsidR="008E652A" w:rsidRDefault="005E628D">
      <w:pPr>
        <w:rPr>
          <w:lang w:eastAsia="zh-CN"/>
        </w:rPr>
      </w:pPr>
      <w:r>
        <w:rPr>
          <w:color w:val="202020"/>
          <w:lang w:eastAsia="zh-CN"/>
        </w:rPr>
        <w:t>6. 540÷90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6</w:t>
      </w:r>
      <w:r>
        <w:rPr>
          <w:color w:val="202020"/>
          <w:lang w:eastAsia="zh-CN"/>
        </w:rPr>
        <w:t>（时）。答：需要</w:t>
      </w:r>
      <w:r>
        <w:rPr>
          <w:color w:val="202020"/>
          <w:lang w:eastAsia="zh-CN"/>
        </w:rPr>
        <w:t>6</w:t>
      </w:r>
      <w:r>
        <w:rPr>
          <w:color w:val="202020"/>
          <w:lang w:eastAsia="zh-CN"/>
        </w:rPr>
        <w:t>时。</w:t>
      </w:r>
    </w:p>
    <w:p w:rsidR="008E652A" w:rsidRDefault="005E628D">
      <w:r>
        <w:rPr>
          <w:color w:val="202020"/>
          <w:lang w:eastAsia="zh-CN"/>
        </w:rPr>
        <w:t>7. 360÷48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7</w:t>
      </w:r>
      <w:r>
        <w:rPr>
          <w:color w:val="202020"/>
          <w:lang w:eastAsia="zh-CN"/>
        </w:rPr>
        <w:t>（辆）</w:t>
      </w:r>
      <w:r>
        <w:rPr>
          <w:color w:val="202020"/>
          <w:lang w:eastAsia="zh-CN"/>
        </w:rPr>
        <w:t>……24</w:t>
      </w:r>
      <w:r>
        <w:rPr>
          <w:color w:val="202020"/>
          <w:lang w:eastAsia="zh-CN"/>
        </w:rPr>
        <w:t>（人），</w:t>
      </w:r>
      <w:r>
        <w:rPr>
          <w:color w:val="202020"/>
          <w:lang w:eastAsia="zh-CN"/>
        </w:rPr>
        <w:t>7</w:t>
      </w:r>
      <w:r>
        <w:rPr>
          <w:color w:val="202020"/>
          <w:lang w:eastAsia="zh-CN"/>
        </w:rPr>
        <w:t>＋</w:t>
      </w:r>
      <w:r>
        <w:rPr>
          <w:color w:val="202020"/>
          <w:lang w:eastAsia="zh-CN"/>
        </w:rPr>
        <w:t>1</w:t>
      </w:r>
      <w:r>
        <w:rPr>
          <w:color w:val="202020"/>
          <w:lang w:eastAsia="zh-CN"/>
        </w:rPr>
        <w:t>＝</w:t>
      </w:r>
      <w:r>
        <w:rPr>
          <w:color w:val="202020"/>
          <w:lang w:eastAsia="zh-CN"/>
        </w:rPr>
        <w:t>8</w:t>
      </w:r>
      <w:r>
        <w:rPr>
          <w:color w:val="202020"/>
          <w:lang w:eastAsia="zh-CN"/>
        </w:rPr>
        <w:t>（辆）。</w:t>
      </w:r>
      <w:r>
        <w:rPr>
          <w:color w:val="202020"/>
        </w:rPr>
        <w:t>答：至少需要</w:t>
      </w:r>
      <w:r>
        <w:rPr>
          <w:color w:val="202020"/>
        </w:rPr>
        <w:t>8</w:t>
      </w:r>
      <w:r>
        <w:rPr>
          <w:color w:val="202020"/>
        </w:rPr>
        <w:t>辆车。</w:t>
      </w:r>
    </w:p>
    <w:sectPr w:rsidR="008E652A" w:rsidSect="00034616">
      <w:headerReference w:type="default" r:id="rId8"/>
      <w:footerReference w:type="default" r:id="rId9"/>
      <w:pgSz w:w="11904" w:h="15420"/>
      <w:pgMar w:top="1022" w:right="1022" w:bottom="907" w:left="1022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628D" w:rsidRDefault="005E628D">
      <w:pPr>
        <w:spacing w:after="0" w:line="240" w:lineRule="auto"/>
      </w:pPr>
      <w:r>
        <w:separator/>
      </w:r>
    </w:p>
  </w:endnote>
  <w:endnote w:type="continuationSeparator" w:id="0">
    <w:p w:rsidR="005E628D" w:rsidRDefault="005E6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652A" w:rsidRDefault="005E628D">
    <w:pPr>
      <w:pStyle w:val="a6"/>
      <w:jc w:val="center"/>
    </w:pPr>
    <w:r>
      <w:rPr>
        <w:color w:val="666666"/>
        <w:sz w:val="21"/>
      </w:rPr>
      <w:fldChar w:fldCharType="begin"/>
    </w:r>
    <w:r>
      <w:rPr>
        <w:color w:val="666666"/>
        <w:sz w:val="21"/>
      </w:rPr>
      <w:instrText xml:space="preserve"> PAGE </w:instrText>
    </w:r>
    <w:r w:rsidR="002669C0">
      <w:rPr>
        <w:color w:val="666666"/>
        <w:sz w:val="21"/>
      </w:rPr>
      <w:fldChar w:fldCharType="separate"/>
    </w:r>
    <w:r w:rsidR="00DD3029">
      <w:rPr>
        <w:noProof/>
        <w:color w:val="666666"/>
        <w:sz w:val="21"/>
      </w:rPr>
      <w:t>9</w:t>
    </w:r>
    <w:r>
      <w:rPr>
        <w:color w:val="666666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628D" w:rsidRDefault="005E628D">
      <w:pPr>
        <w:spacing w:after="0" w:line="240" w:lineRule="auto"/>
      </w:pPr>
      <w:r>
        <w:separator/>
      </w:r>
    </w:p>
  </w:footnote>
  <w:footnote w:type="continuationSeparator" w:id="0">
    <w:p w:rsidR="005E628D" w:rsidRDefault="005E6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652A" w:rsidRDefault="005E628D">
    <w:pPr>
      <w:pStyle w:val="a5"/>
      <w:jc w:val="center"/>
      <w:rPr>
        <w:lang w:eastAsia="zh-CN"/>
      </w:rPr>
    </w:pPr>
    <w:r>
      <w:rPr>
        <w:b/>
        <w:color w:val="1F4E79"/>
        <w:sz w:val="21"/>
        <w:lang w:eastAsia="zh-CN"/>
      </w:rPr>
      <w:t>北师大版四年级上册数学</w:t>
    </w:r>
    <w:r>
      <w:rPr>
        <w:b/>
        <w:color w:val="1F4E79"/>
        <w:sz w:val="21"/>
        <w:lang w:eastAsia="zh-CN"/>
      </w:rPr>
      <w:t xml:space="preserve"> · </w:t>
    </w:r>
    <w:r>
      <w:rPr>
        <w:b/>
        <w:color w:val="1F4E79"/>
        <w:sz w:val="21"/>
        <w:lang w:eastAsia="zh-CN"/>
      </w:rPr>
      <w:t>第六单元《除法》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69C0"/>
    <w:rsid w:val="0029639D"/>
    <w:rsid w:val="00326F90"/>
    <w:rsid w:val="005E628D"/>
    <w:rsid w:val="008E652A"/>
    <w:rsid w:val="00AA1D8D"/>
    <w:rsid w:val="00B47730"/>
    <w:rsid w:val="00CB0664"/>
    <w:rsid w:val="00DD30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C2F0735-1318-4A8E-8822-2F4BB85EE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 w:line="293" w:lineRule="auto"/>
    </w:pPr>
    <w:rPr>
      <w:rFonts w:ascii="Noto Sans CJK SC" w:eastAsia="Noto Sans CJK SC" w:hAnsi="Noto Sans CJK SC"/>
      <w:sz w:val="2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FF0DB9E-583A-4AD5-8647-09C5461A5A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782</Words>
  <Characters>4459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北师大版四年级上册数学 第六单元《除法》学习讲义与练习</dc:title>
  <dc:subject>概念讲解、试题练习与参考答案（大字版、无图版）</dc:subject>
  <dc:creator>OpenAI</dc:creator>
  <cp:keywords/>
  <dc:description>generated by python-docx</dc:description>
  <cp:lastModifiedBy>scx</cp:lastModifiedBy>
  <cp:revision>3</cp:revision>
  <dcterms:created xsi:type="dcterms:W3CDTF">2013-12-23T23:15:00Z</dcterms:created>
  <dcterms:modified xsi:type="dcterms:W3CDTF">2026-07-17T13:37:00Z</dcterms:modified>
  <cp:category/>
</cp:coreProperties>
</file>