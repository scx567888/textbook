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33D" w:rsidRDefault="00042B5C">
      <w:pPr>
        <w:spacing w:after="40"/>
        <w:jc w:val="center"/>
        <w:rPr>
          <w:lang w:eastAsia="zh-CN"/>
        </w:rPr>
      </w:pPr>
      <w:r>
        <w:rPr>
          <w:b/>
          <w:color w:val="1F4E79"/>
          <w:sz w:val="30"/>
          <w:lang w:eastAsia="zh-CN"/>
        </w:rPr>
        <w:t>北师大版四年级上册数学</w:t>
      </w:r>
    </w:p>
    <w:p w:rsidR="0074033D" w:rsidRDefault="00042B5C">
      <w:pPr>
        <w:spacing w:after="160"/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第二单元《线与角》学习讲义与练习</w:t>
      </w:r>
    </w:p>
    <w:p w:rsidR="0074033D" w:rsidRDefault="00042B5C">
      <w:pPr>
        <w:spacing w:after="240"/>
        <w:jc w:val="center"/>
        <w:rPr>
          <w:lang w:eastAsia="zh-CN"/>
        </w:rPr>
      </w:pPr>
      <w:r>
        <w:rPr>
          <w:b/>
          <w:color w:val="404040"/>
          <w:sz w:val="26"/>
          <w:lang w:eastAsia="zh-CN"/>
        </w:rPr>
        <w:t>概念讲解 · 试题练习 · 参考答案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74033D">
        <w:trPr>
          <w:jc w:val="center"/>
        </w:trPr>
        <w:tc>
          <w:tcPr>
            <w:tcW w:w="2550" w:type="dxa"/>
            <w:shd w:val="clear" w:color="auto" w:fill="EAF2F8"/>
            <w:vAlign w:val="center"/>
          </w:tcPr>
          <w:p w:rsidR="0074033D" w:rsidRDefault="00042B5C">
            <w:pPr>
              <w:spacing w:after="0" w:line="264" w:lineRule="auto"/>
            </w:pPr>
            <w:r>
              <w:t>姓名：__________</w:t>
            </w:r>
          </w:p>
        </w:tc>
        <w:tc>
          <w:tcPr>
            <w:tcW w:w="2550" w:type="dxa"/>
            <w:shd w:val="clear" w:color="auto" w:fill="EAF2F8"/>
            <w:vAlign w:val="center"/>
          </w:tcPr>
          <w:p w:rsidR="0074033D" w:rsidRDefault="00042B5C">
            <w:pPr>
              <w:spacing w:after="0" w:line="264" w:lineRule="auto"/>
            </w:pPr>
            <w:r>
              <w:t>班级：__________</w:t>
            </w:r>
          </w:p>
        </w:tc>
        <w:tc>
          <w:tcPr>
            <w:tcW w:w="2550" w:type="dxa"/>
            <w:shd w:val="clear" w:color="auto" w:fill="EAF2F8"/>
            <w:vAlign w:val="center"/>
          </w:tcPr>
          <w:p w:rsidR="0074033D" w:rsidRDefault="00042B5C">
            <w:pPr>
              <w:spacing w:after="0" w:line="264" w:lineRule="auto"/>
            </w:pPr>
            <w:r>
              <w:t>日期：__________</w:t>
            </w:r>
          </w:p>
        </w:tc>
        <w:tc>
          <w:tcPr>
            <w:tcW w:w="2550" w:type="dxa"/>
            <w:shd w:val="clear" w:color="auto" w:fill="EAF2F8"/>
            <w:vAlign w:val="center"/>
          </w:tcPr>
          <w:p w:rsidR="0074033D" w:rsidRDefault="00042B5C">
            <w:pPr>
              <w:spacing w:after="0" w:line="264" w:lineRule="auto"/>
            </w:pPr>
            <w:r>
              <w:t>得分：__________</w:t>
            </w:r>
          </w:p>
        </w:tc>
      </w:tr>
    </w:tbl>
    <w:p w:rsidR="0074033D" w:rsidRDefault="00042B5C">
      <w:pPr>
        <w:jc w:val="center"/>
        <w:rPr>
          <w:lang w:eastAsia="zh-CN"/>
        </w:rPr>
      </w:pPr>
      <w:r>
        <w:rPr>
          <w:color w:val="666666"/>
          <w:lang w:eastAsia="zh-CN"/>
        </w:rPr>
        <w:t>适用内容：线的认识、相交与垂直、平移与平行、旋转与角、角的度量。</w:t>
      </w:r>
    </w:p>
    <w:p w:rsidR="0074033D" w:rsidRPr="002262B9" w:rsidRDefault="00042B5C">
      <w:pPr>
        <w:pStyle w:val="1"/>
        <w:spacing w:before="160" w:after="120"/>
        <w:rPr>
          <w:rFonts w:eastAsia="宋体" w:hint="eastAsia"/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 xml:space="preserve">第一块  </w:t>
      </w:r>
      <w:bookmarkStart w:id="0" w:name="_GoBack"/>
      <w:bookmarkEnd w:id="0"/>
    </w:p>
    <w:p w:rsidR="0074033D" w:rsidRDefault="00042B5C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一、单元学习目标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会区分线段、射线和直线，知道它们的端点个数、延伸特点和能否测量。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理解相交、垂直和平行，能在生活中找出相应的例子。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认识角的组成、角的大小和角的分类，会正确使用量角器量角、画角。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能根据题意进行简单作图，并能用数学语言说明理由。</w:t>
      </w:r>
    </w:p>
    <w:p w:rsidR="0074033D" w:rsidRDefault="00042B5C">
      <w:pPr>
        <w:spacing w:after="80"/>
      </w:pPr>
      <w:r>
        <w:rPr>
          <w:b/>
          <w:color w:val="2F5597"/>
          <w:sz w:val="24"/>
        </w:rPr>
        <w:t>二、核心概念整理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548"/>
        <w:gridCol w:w="2548"/>
        <w:gridCol w:w="2547"/>
      </w:tblGrid>
      <w:tr w:rsidR="0074033D">
        <w:trPr>
          <w:tblHeader/>
          <w:jc w:val="center"/>
        </w:trPr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b/>
                <w:sz w:val="17"/>
              </w:rPr>
              <w:t>知识点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b/>
                <w:sz w:val="17"/>
              </w:rPr>
              <w:t>关键概念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b/>
                <w:sz w:val="17"/>
              </w:rPr>
              <w:t>容易混淆点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b/>
                <w:sz w:val="17"/>
              </w:rPr>
              <w:t>记忆提醒</w:t>
            </w:r>
          </w:p>
        </w:tc>
      </w:tr>
      <w:tr w:rsidR="0074033D">
        <w:trPr>
          <w:jc w:val="center"/>
        </w:trPr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7"/>
              </w:rPr>
              <w:t>线段、射线、直线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线段有2个端点，可测量；射线有1个端点，向一方无限延伸；直线没有端点，向两方无限延伸。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不能说“直线长几厘米”或“射线比线段长”。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线段能量长，射线一头长，直线两头长。</w:t>
            </w:r>
          </w:p>
        </w:tc>
      </w:tr>
      <w:tr w:rsidR="0074033D">
        <w:trPr>
          <w:jc w:val="center"/>
        </w:trPr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</w:pPr>
            <w:proofErr w:type="spellStart"/>
            <w:r>
              <w:rPr>
                <w:sz w:val="17"/>
              </w:rPr>
              <w:t>相交与垂直</w:t>
            </w:r>
            <w:proofErr w:type="spellEnd"/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两条直线相交有交点；相交成直角时，叫互相垂直，交点叫垂足。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7"/>
              </w:rPr>
              <w:t>相交不一定垂直，垂直一定相交。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7"/>
              </w:rPr>
              <w:t>看是否有直角。</w:t>
            </w:r>
          </w:p>
        </w:tc>
      </w:tr>
      <w:tr w:rsidR="0074033D">
        <w:trPr>
          <w:jc w:val="center"/>
        </w:trPr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7"/>
              </w:rPr>
              <w:t>平移与平行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同一平面内不相交的两条直线互相平行；平移不改变图形的形状和大小。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“不相交”要限定为同一平面内的直线。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7"/>
              </w:rPr>
              <w:t>相对边常平行。</w:t>
            </w:r>
          </w:p>
        </w:tc>
      </w:tr>
      <w:tr w:rsidR="0074033D">
        <w:trPr>
          <w:jc w:val="center"/>
        </w:trPr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7"/>
              </w:rPr>
              <w:t>角的组成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从一点引出两条射线所组成的图形叫角；一点是顶点，两条射线是边。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角的大小与边的长短无关，只与张开大小有关。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顶点一处，两边射出。</w:t>
            </w:r>
          </w:p>
        </w:tc>
      </w:tr>
      <w:tr w:rsidR="0074033D">
        <w:trPr>
          <w:jc w:val="center"/>
        </w:trPr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</w:pPr>
            <w:proofErr w:type="spellStart"/>
            <w:r>
              <w:rPr>
                <w:sz w:val="17"/>
              </w:rPr>
              <w:t>角的度量</w:t>
            </w:r>
            <w:proofErr w:type="spellEnd"/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常用单位是度，符号是°；用量角器量角、画角。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读内圈还是外圈，要看0刻度线所在的一边。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74033D" w:rsidRDefault="00042B5C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中心对顶点，0线对一边。</w:t>
            </w:r>
          </w:p>
        </w:tc>
      </w:tr>
    </w:tbl>
    <w:p w:rsidR="0074033D" w:rsidRDefault="00042B5C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三、线的认识</w:t>
      </w:r>
    </w:p>
    <w:p w:rsidR="0074033D" w:rsidRDefault="00042B5C">
      <w:pPr>
        <w:spacing w:after="80"/>
        <w:rPr>
          <w:lang w:eastAsia="zh-CN"/>
        </w:rPr>
      </w:pPr>
      <w:r>
        <w:rPr>
          <w:lang w:eastAsia="zh-CN"/>
        </w:rPr>
        <w:t>线段、射线和直线的区别，主要看“端点个数、能否延伸、能否测量长度”。</w:t>
      </w:r>
    </w:p>
    <w:p w:rsidR="0074033D" w:rsidRDefault="00042B5C">
      <w:pPr>
        <w:jc w:val="center"/>
      </w:pPr>
      <w:r>
        <w:rPr>
          <w:noProof/>
          <w:lang w:eastAsia="zh-CN"/>
        </w:rPr>
        <w:drawing>
          <wp:inline distT="0" distB="0" distL="0" distR="0">
            <wp:extent cx="5220000" cy="17698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lin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6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74033D">
        <w:trPr>
          <w:jc w:val="center"/>
        </w:trPr>
        <w:tc>
          <w:tcPr>
            <w:tcW w:w="2550" w:type="dxa"/>
            <w:shd w:val="clear" w:color="auto" w:fill="FCE4D6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w="2550" w:type="dxa"/>
            <w:shd w:val="clear" w:color="auto" w:fill="FCE4D6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b/>
                <w:sz w:val="18"/>
              </w:rPr>
              <w:t>端点个数</w:t>
            </w:r>
          </w:p>
        </w:tc>
        <w:tc>
          <w:tcPr>
            <w:tcW w:w="2550" w:type="dxa"/>
            <w:shd w:val="clear" w:color="auto" w:fill="FCE4D6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b/>
                <w:sz w:val="18"/>
              </w:rPr>
              <w:t>是否可以延伸</w:t>
            </w:r>
          </w:p>
        </w:tc>
        <w:tc>
          <w:tcPr>
            <w:tcW w:w="2550" w:type="dxa"/>
            <w:shd w:val="clear" w:color="auto" w:fill="FCE4D6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b/>
                <w:sz w:val="18"/>
              </w:rPr>
              <w:t>是否可以测量长度</w:t>
            </w:r>
          </w:p>
        </w:tc>
      </w:tr>
      <w:tr w:rsidR="0074033D">
        <w:trPr>
          <w:jc w:val="center"/>
        </w:trPr>
        <w:tc>
          <w:tcPr>
            <w:tcW w:w="255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lastRenderedPageBreak/>
              <w:t>线段</w:t>
            </w:r>
          </w:p>
        </w:tc>
        <w:tc>
          <w:tcPr>
            <w:tcW w:w="255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2个</w:t>
            </w:r>
          </w:p>
        </w:tc>
        <w:tc>
          <w:tcPr>
            <w:tcW w:w="255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不延伸</w:t>
            </w:r>
          </w:p>
        </w:tc>
        <w:tc>
          <w:tcPr>
            <w:tcW w:w="255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可以测量</w:t>
            </w:r>
          </w:p>
        </w:tc>
      </w:tr>
      <w:tr w:rsidR="0074033D">
        <w:trPr>
          <w:jc w:val="center"/>
        </w:trPr>
        <w:tc>
          <w:tcPr>
            <w:tcW w:w="255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射线</w:t>
            </w:r>
          </w:p>
        </w:tc>
        <w:tc>
          <w:tcPr>
            <w:tcW w:w="255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1个</w:t>
            </w:r>
          </w:p>
        </w:tc>
        <w:tc>
          <w:tcPr>
            <w:tcW w:w="255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向一方无限延伸</w:t>
            </w:r>
          </w:p>
        </w:tc>
        <w:tc>
          <w:tcPr>
            <w:tcW w:w="255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不可以测量</w:t>
            </w:r>
          </w:p>
        </w:tc>
      </w:tr>
      <w:tr w:rsidR="0074033D">
        <w:trPr>
          <w:jc w:val="center"/>
        </w:trPr>
        <w:tc>
          <w:tcPr>
            <w:tcW w:w="255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直线</w:t>
            </w:r>
          </w:p>
        </w:tc>
        <w:tc>
          <w:tcPr>
            <w:tcW w:w="255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0个</w:t>
            </w:r>
          </w:p>
        </w:tc>
        <w:tc>
          <w:tcPr>
            <w:tcW w:w="255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向两方无限延伸</w:t>
            </w:r>
          </w:p>
        </w:tc>
        <w:tc>
          <w:tcPr>
            <w:tcW w:w="255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不可以测量</w:t>
            </w:r>
          </w:p>
        </w:tc>
      </w:tr>
    </w:tbl>
    <w:p w:rsidR="0074033D" w:rsidRDefault="00042B5C">
      <w:pPr>
        <w:spacing w:after="80"/>
        <w:rPr>
          <w:lang w:eastAsia="zh-CN"/>
        </w:rPr>
      </w:pPr>
      <w:r>
        <w:rPr>
          <w:color w:val="404040"/>
          <w:lang w:eastAsia="zh-CN"/>
        </w:rPr>
        <w:t>补充结论：过一点可以画无数条直线；过两点只能画一条直线，也可以说“两点确定一条直线”。</w:t>
      </w:r>
    </w:p>
    <w:p w:rsidR="0074033D" w:rsidRDefault="00042B5C">
      <w:pPr>
        <w:spacing w:after="80"/>
      </w:pPr>
      <w:r>
        <w:rPr>
          <w:b/>
          <w:color w:val="2F5597"/>
          <w:sz w:val="24"/>
        </w:rPr>
        <w:t>四、相交、垂直、平行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相交：两条直线有公共点，这个公共点叫交点。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垂直：两条直线相交成直角，这两条直线互相垂直，交点叫垂足。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平行：在同一平面内，不相交的两条直线互相平行。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生活例子：课本相对的两条边通常互相平行；黑板相邻的两条边通常互相垂直。</w:t>
      </w:r>
    </w:p>
    <w:p w:rsidR="0074033D" w:rsidRDefault="00042B5C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五、角的认识与分类</w:t>
      </w:r>
    </w:p>
    <w:p w:rsidR="0074033D" w:rsidRDefault="00042B5C">
      <w:pPr>
        <w:spacing w:after="80"/>
        <w:rPr>
          <w:lang w:eastAsia="zh-CN"/>
        </w:rPr>
      </w:pPr>
      <w:r>
        <w:rPr>
          <w:lang w:eastAsia="zh-CN"/>
        </w:rPr>
        <w:t>角是从一点引出的两条射线组成的图形。角的大小取决于两条边张开的大小，和边画得长不长没有关系。</w:t>
      </w:r>
    </w:p>
    <w:p w:rsidR="0074033D" w:rsidRDefault="00042B5C">
      <w:pPr>
        <w:jc w:val="center"/>
      </w:pPr>
      <w:r>
        <w:rPr>
          <w:noProof/>
          <w:lang w:eastAsia="zh-CN"/>
        </w:rPr>
        <w:drawing>
          <wp:inline distT="0" distB="0" distL="0" distR="0">
            <wp:extent cx="5580000" cy="2028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gle_ty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74033D">
        <w:trPr>
          <w:jc w:val="center"/>
        </w:trPr>
        <w:tc>
          <w:tcPr>
            <w:tcW w:w="3400" w:type="dxa"/>
            <w:shd w:val="clear" w:color="auto" w:fill="E2F0D9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b/>
                <w:sz w:val="18"/>
              </w:rPr>
              <w:t>角的名称</w:t>
            </w:r>
          </w:p>
        </w:tc>
        <w:tc>
          <w:tcPr>
            <w:tcW w:w="3400" w:type="dxa"/>
            <w:shd w:val="clear" w:color="auto" w:fill="E2F0D9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b/>
                <w:sz w:val="18"/>
              </w:rPr>
              <w:t>度数范围</w:t>
            </w:r>
          </w:p>
        </w:tc>
        <w:tc>
          <w:tcPr>
            <w:tcW w:w="3400" w:type="dxa"/>
            <w:shd w:val="clear" w:color="auto" w:fill="E2F0D9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b/>
                <w:sz w:val="18"/>
              </w:rPr>
              <w:t>例子</w:t>
            </w:r>
          </w:p>
        </w:tc>
      </w:tr>
      <w:tr w:rsidR="0074033D">
        <w:trPr>
          <w:jc w:val="center"/>
        </w:trPr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锐角</w:t>
            </w:r>
          </w:p>
        </w:tc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大于0°，小于90°</w:t>
            </w:r>
          </w:p>
        </w:tc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30°、45°、75°</w:t>
            </w:r>
          </w:p>
        </w:tc>
      </w:tr>
      <w:tr w:rsidR="0074033D">
        <w:trPr>
          <w:jc w:val="center"/>
        </w:trPr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直角</w:t>
            </w:r>
          </w:p>
        </w:tc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等于90°</w:t>
            </w:r>
          </w:p>
        </w:tc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三角尺上的直角</w:t>
            </w:r>
          </w:p>
        </w:tc>
      </w:tr>
      <w:tr w:rsidR="0074033D">
        <w:trPr>
          <w:jc w:val="center"/>
        </w:trPr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钝角</w:t>
            </w:r>
          </w:p>
        </w:tc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大于90°，小于180°</w:t>
            </w:r>
          </w:p>
        </w:tc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100°、135°、170°</w:t>
            </w:r>
          </w:p>
        </w:tc>
      </w:tr>
      <w:tr w:rsidR="0074033D">
        <w:trPr>
          <w:jc w:val="center"/>
        </w:trPr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平角</w:t>
            </w:r>
          </w:p>
        </w:tc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等于180°</w:t>
            </w:r>
          </w:p>
        </w:tc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看起来像一条直线，但它仍然是角</w:t>
            </w:r>
          </w:p>
        </w:tc>
      </w:tr>
      <w:tr w:rsidR="0074033D">
        <w:trPr>
          <w:jc w:val="center"/>
        </w:trPr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proofErr w:type="spellStart"/>
            <w:r>
              <w:rPr>
                <w:sz w:val="18"/>
              </w:rPr>
              <w:t>周角</w:t>
            </w:r>
            <w:proofErr w:type="spellEnd"/>
          </w:p>
        </w:tc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等于360°</w:t>
            </w:r>
          </w:p>
        </w:tc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8"/>
              </w:rPr>
              <w:t>旋转一周形成的角</w:t>
            </w:r>
          </w:p>
        </w:tc>
      </w:tr>
    </w:tbl>
    <w:p w:rsidR="0074033D" w:rsidRDefault="00042B5C">
      <w:pPr>
        <w:spacing w:after="80"/>
        <w:rPr>
          <w:lang w:eastAsia="zh-CN"/>
        </w:rPr>
      </w:pPr>
      <w:r>
        <w:rPr>
          <w:b/>
          <w:color w:val="C00000"/>
          <w:lang w:eastAsia="zh-CN"/>
        </w:rPr>
        <w:t>重要关系：1周角 = 2平角 = 4直角；1平角 = 2直角。</w:t>
      </w:r>
    </w:p>
    <w:p w:rsidR="0074033D" w:rsidRDefault="00042B5C">
      <w:pPr>
        <w:spacing w:after="80"/>
      </w:pPr>
      <w:r>
        <w:rPr>
          <w:b/>
          <w:color w:val="2F5597"/>
          <w:sz w:val="24"/>
        </w:rPr>
        <w:t>六、量角器量角与画角</w:t>
      </w:r>
    </w:p>
    <w:p w:rsidR="0074033D" w:rsidRDefault="00042B5C">
      <w:pPr>
        <w:pStyle w:val="a"/>
        <w:spacing w:after="40"/>
        <w:ind w:left="283"/>
        <w:rPr>
          <w:lang w:eastAsia="zh-CN"/>
        </w:rPr>
      </w:pPr>
      <w:r>
        <w:rPr>
          <w:lang w:eastAsia="zh-CN"/>
        </w:rPr>
        <w:t>量角：把量角器的中心点和角的顶点重合。</w:t>
      </w:r>
    </w:p>
    <w:p w:rsidR="0074033D" w:rsidRDefault="00042B5C">
      <w:pPr>
        <w:pStyle w:val="a"/>
        <w:spacing w:after="40"/>
        <w:ind w:left="283"/>
        <w:rPr>
          <w:lang w:eastAsia="zh-CN"/>
        </w:rPr>
      </w:pPr>
      <w:r>
        <w:rPr>
          <w:lang w:eastAsia="zh-CN"/>
        </w:rPr>
        <w:t>把量角器的0刻度线和角的一边重合。</w:t>
      </w:r>
    </w:p>
    <w:p w:rsidR="0074033D" w:rsidRDefault="00042B5C">
      <w:pPr>
        <w:pStyle w:val="a"/>
        <w:spacing w:after="40"/>
        <w:ind w:left="283"/>
        <w:rPr>
          <w:lang w:eastAsia="zh-CN"/>
        </w:rPr>
      </w:pPr>
      <w:r>
        <w:rPr>
          <w:lang w:eastAsia="zh-CN"/>
        </w:rPr>
        <w:t>看角的另一边指向的刻度，注意分清内圈刻度和外圈刻度。</w:t>
      </w:r>
    </w:p>
    <w:p w:rsidR="0074033D" w:rsidRDefault="00042B5C">
      <w:pPr>
        <w:pStyle w:val="a"/>
        <w:spacing w:after="40"/>
        <w:ind w:left="283"/>
        <w:rPr>
          <w:lang w:eastAsia="zh-CN"/>
        </w:rPr>
      </w:pPr>
      <w:r>
        <w:rPr>
          <w:lang w:eastAsia="zh-CN"/>
        </w:rPr>
        <w:t>画角：先画一条射线，再把量角器中心点对准端点，0刻度线对准射线，在指定度数处点点，最后连成另一条射线。</w:t>
      </w:r>
    </w:p>
    <w:p w:rsidR="0074033D" w:rsidRDefault="00042B5C">
      <w:pPr>
        <w:spacing w:after="80"/>
        <w:rPr>
          <w:lang w:eastAsia="zh-CN"/>
        </w:rPr>
      </w:pPr>
      <w:r>
        <w:rPr>
          <w:b/>
          <w:color w:val="C00000"/>
          <w:sz w:val="22"/>
          <w:lang w:eastAsia="zh-CN"/>
        </w:rPr>
        <w:t>口诀：中心对顶点，0线对一边；顺着另一边，内外圈分清。</w:t>
      </w:r>
    </w:p>
    <w:p w:rsidR="0074033D" w:rsidRDefault="00042B5C">
      <w:pPr>
        <w:spacing w:after="80"/>
      </w:pPr>
      <w:r>
        <w:rPr>
          <w:b/>
          <w:color w:val="2F5597"/>
          <w:sz w:val="24"/>
        </w:rPr>
        <w:t>七、易错提醒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“直线”和“射线”都不能测量长度，不能写成几厘米。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平角看起来像直线，但平角是角；直线不是角。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两条直线相交不一定垂直；只有相交成直角才垂直。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判断平行时，要强调“在同一平面内”。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量角读数要从0刻度线开始，看另一条边对应的刻度。</w:t>
      </w:r>
    </w:p>
    <w:p w:rsidR="0074033D" w:rsidRDefault="00042B5C">
      <w:pPr>
        <w:pStyle w:val="1"/>
        <w:spacing w:before="16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第二块  试题练习</w:t>
      </w:r>
    </w:p>
    <w:p w:rsidR="0074033D" w:rsidRDefault="00042B5C">
      <w:pPr>
        <w:spacing w:after="80"/>
        <w:jc w:val="center"/>
        <w:rPr>
          <w:lang w:eastAsia="zh-CN"/>
        </w:rPr>
      </w:pPr>
      <w:r>
        <w:rPr>
          <w:b/>
          <w:color w:val="404040"/>
          <w:lang w:eastAsia="zh-CN"/>
        </w:rPr>
        <w:t>建议时间：45分钟    满分：100分</w:t>
      </w:r>
    </w:p>
    <w:p w:rsidR="0074033D" w:rsidRDefault="00042B5C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一、填空题（每空1分，共28分）</w:t>
      </w:r>
    </w:p>
    <w:p w:rsidR="0074033D" w:rsidRDefault="00042B5C">
      <w:pPr>
        <w:spacing w:after="140"/>
        <w:rPr>
          <w:lang w:eastAsia="zh-CN"/>
        </w:rPr>
      </w:pPr>
      <w:r>
        <w:rPr>
          <w:lang w:eastAsia="zh-CN"/>
        </w:rPr>
        <w:t>1. 线段有（      ）个端点，射线有（      ）个端点，直线有（      ）个端点。</w:t>
      </w:r>
    </w:p>
    <w:p w:rsidR="0074033D" w:rsidRDefault="00042B5C">
      <w:pPr>
        <w:spacing w:after="140"/>
        <w:rPr>
          <w:lang w:eastAsia="zh-CN"/>
        </w:rPr>
      </w:pPr>
      <w:r>
        <w:rPr>
          <w:lang w:eastAsia="zh-CN"/>
        </w:rPr>
        <w:t>2. 可以测量长度的是（              ），不能测量长度的是（              ）和（              ）。</w:t>
      </w:r>
    </w:p>
    <w:p w:rsidR="0074033D" w:rsidRDefault="00042B5C">
      <w:pPr>
        <w:spacing w:after="140"/>
        <w:rPr>
          <w:lang w:eastAsia="zh-CN"/>
        </w:rPr>
      </w:pPr>
      <w:r>
        <w:rPr>
          <w:lang w:eastAsia="zh-CN"/>
        </w:rPr>
        <w:t>3. 从一点引出两条（              ）所组成的图形叫作角，这一点叫角的（              ），两条射线叫角的（              ）。</w:t>
      </w:r>
    </w:p>
    <w:p w:rsidR="0074033D" w:rsidRDefault="00042B5C">
      <w:pPr>
        <w:spacing w:after="140"/>
        <w:rPr>
          <w:lang w:eastAsia="zh-CN"/>
        </w:rPr>
      </w:pPr>
      <w:r>
        <w:rPr>
          <w:lang w:eastAsia="zh-CN"/>
        </w:rPr>
        <w:t>4. 1平角 =（      ）度，1周角 =（      ）度；1周角 =（      ）个平角 =（      ）个直角。</w:t>
      </w:r>
    </w:p>
    <w:p w:rsidR="0074033D" w:rsidRDefault="00042B5C">
      <w:pPr>
        <w:spacing w:after="140"/>
        <w:rPr>
          <w:lang w:eastAsia="zh-CN"/>
        </w:rPr>
      </w:pPr>
      <w:r>
        <w:rPr>
          <w:lang w:eastAsia="zh-CN"/>
        </w:rPr>
        <w:t>5. 角的大小与两边（              ）有关，与边画得（              ）无关。</w:t>
      </w:r>
    </w:p>
    <w:p w:rsidR="0074033D" w:rsidRDefault="00042B5C">
      <w:pPr>
        <w:spacing w:after="140"/>
        <w:rPr>
          <w:lang w:eastAsia="zh-CN"/>
        </w:rPr>
      </w:pPr>
      <w:r>
        <w:rPr>
          <w:lang w:eastAsia="zh-CN"/>
        </w:rPr>
        <w:t>6. 在同一平面内，不相交的两条直线叫作（              ）线。</w:t>
      </w:r>
    </w:p>
    <w:p w:rsidR="0074033D" w:rsidRDefault="00042B5C">
      <w:pPr>
        <w:spacing w:after="140"/>
        <w:rPr>
          <w:lang w:eastAsia="zh-CN"/>
        </w:rPr>
      </w:pPr>
      <w:r>
        <w:rPr>
          <w:lang w:eastAsia="zh-CN"/>
        </w:rPr>
        <w:t>7. 两条直线相交成（              ）角时，这两条直线互相垂直，交点叫（              ）。</w:t>
      </w:r>
    </w:p>
    <w:p w:rsidR="0074033D" w:rsidRDefault="00042B5C">
      <w:pPr>
        <w:spacing w:after="140"/>
        <w:rPr>
          <w:lang w:eastAsia="zh-CN"/>
        </w:rPr>
      </w:pPr>
      <w:r>
        <w:rPr>
          <w:lang w:eastAsia="zh-CN"/>
        </w:rPr>
        <w:t>8. 用量角器量角时，要把量角器的（              ）和角的顶点重合，把（              ）刻度线和角的一边重合。</w:t>
      </w:r>
    </w:p>
    <w:p w:rsidR="0074033D" w:rsidRDefault="00042B5C">
      <w:pPr>
        <w:spacing w:after="140"/>
        <w:rPr>
          <w:lang w:eastAsia="zh-CN"/>
        </w:rPr>
      </w:pPr>
      <w:r>
        <w:rPr>
          <w:lang w:eastAsia="zh-CN"/>
        </w:rPr>
        <w:t>9. 钟面上3时整，时针与分针形成（              ）角；6时整形成（              ）角。</w:t>
      </w:r>
    </w:p>
    <w:p w:rsidR="0074033D" w:rsidRDefault="00042B5C">
      <w:pPr>
        <w:spacing w:after="140"/>
      </w:pPr>
      <w:r>
        <w:t>10. 75°是（              ）角，90°是（              ）角，135°是（              ）角，180°是（              ）角。</w:t>
      </w:r>
    </w:p>
    <w:p w:rsidR="0074033D" w:rsidRDefault="00042B5C">
      <w:pPr>
        <w:spacing w:after="140"/>
        <w:rPr>
          <w:lang w:eastAsia="zh-CN"/>
        </w:rPr>
      </w:pPr>
      <w:r>
        <w:rPr>
          <w:lang w:eastAsia="zh-CN"/>
        </w:rPr>
        <w:t>11. 画角时，先画一条（              ）；再在指定度数处（              ），最后连成另一条射线。</w:t>
      </w:r>
    </w:p>
    <w:p w:rsidR="0074033D" w:rsidRDefault="00042B5C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二、判断题（对的打“√”，错的打“×”。每题2分，共20分）</w:t>
      </w:r>
    </w:p>
    <w:p w:rsidR="0074033D" w:rsidRDefault="00042B5C">
      <w:pPr>
        <w:spacing w:after="100"/>
        <w:rPr>
          <w:lang w:eastAsia="zh-CN"/>
        </w:rPr>
      </w:pPr>
      <w:r>
        <w:rPr>
          <w:lang w:eastAsia="zh-CN"/>
        </w:rPr>
        <w:t>1. 一条直线长10厘米。                                      （      ）</w:t>
      </w:r>
    </w:p>
    <w:p w:rsidR="0074033D" w:rsidRDefault="00042B5C">
      <w:pPr>
        <w:spacing w:after="100"/>
        <w:rPr>
          <w:lang w:eastAsia="zh-CN"/>
        </w:rPr>
      </w:pPr>
      <w:r>
        <w:rPr>
          <w:lang w:eastAsia="zh-CN"/>
        </w:rPr>
        <w:t>2. 射线比线段长。                                          （      ）</w:t>
      </w:r>
    </w:p>
    <w:p w:rsidR="0074033D" w:rsidRDefault="00042B5C">
      <w:pPr>
        <w:spacing w:after="100"/>
        <w:rPr>
          <w:lang w:eastAsia="zh-CN"/>
        </w:rPr>
      </w:pPr>
      <w:r>
        <w:rPr>
          <w:lang w:eastAsia="zh-CN"/>
        </w:rPr>
        <w:t>3. 角的两边越长，这个角越大。                              （      ）</w:t>
      </w:r>
    </w:p>
    <w:p w:rsidR="0074033D" w:rsidRDefault="00042B5C">
      <w:pPr>
        <w:spacing w:after="100"/>
        <w:rPr>
          <w:lang w:eastAsia="zh-CN"/>
        </w:rPr>
      </w:pPr>
      <w:r>
        <w:rPr>
          <w:lang w:eastAsia="zh-CN"/>
        </w:rPr>
        <w:t>4. 量角时，角的顶点要和量角器的中心点重合。                （      ）</w:t>
      </w:r>
    </w:p>
    <w:p w:rsidR="0074033D" w:rsidRDefault="00042B5C">
      <w:pPr>
        <w:spacing w:after="100"/>
        <w:rPr>
          <w:lang w:eastAsia="zh-CN"/>
        </w:rPr>
      </w:pPr>
      <w:r>
        <w:rPr>
          <w:lang w:eastAsia="zh-CN"/>
        </w:rPr>
        <w:t>5. 两条不相交的线一定互相平行。                            （      ）</w:t>
      </w:r>
    </w:p>
    <w:p w:rsidR="0074033D" w:rsidRDefault="00042B5C">
      <w:pPr>
        <w:spacing w:after="100"/>
        <w:rPr>
          <w:lang w:eastAsia="zh-CN"/>
        </w:rPr>
      </w:pPr>
      <w:r>
        <w:rPr>
          <w:lang w:eastAsia="zh-CN"/>
        </w:rPr>
        <w:t>6. 直角比锐角大，比钝角小。                                （      ）</w:t>
      </w:r>
    </w:p>
    <w:p w:rsidR="0074033D" w:rsidRDefault="00042B5C">
      <w:pPr>
        <w:spacing w:after="100"/>
        <w:rPr>
          <w:lang w:eastAsia="zh-CN"/>
        </w:rPr>
      </w:pPr>
      <w:r>
        <w:rPr>
          <w:lang w:eastAsia="zh-CN"/>
        </w:rPr>
        <w:t>7. 两条直线相交就一定互相垂直。                            （      ）</w:t>
      </w:r>
    </w:p>
    <w:p w:rsidR="0074033D" w:rsidRDefault="00042B5C">
      <w:pPr>
        <w:spacing w:after="100"/>
        <w:rPr>
          <w:lang w:eastAsia="zh-CN"/>
        </w:rPr>
      </w:pPr>
      <w:r>
        <w:rPr>
          <w:lang w:eastAsia="zh-CN"/>
        </w:rPr>
        <w:t>8. 平角看起来像一条直线，所以平角不是角。                  （      ）</w:t>
      </w:r>
    </w:p>
    <w:p w:rsidR="0074033D" w:rsidRDefault="00042B5C">
      <w:pPr>
        <w:spacing w:after="100"/>
      </w:pPr>
      <w:r>
        <w:rPr>
          <w:lang w:eastAsia="zh-CN"/>
        </w:rPr>
        <w:t xml:space="preserve">9. 一个图形平移后，形状和大小不变。                        </w:t>
      </w:r>
      <w:r>
        <w:t>（      ）</w:t>
      </w:r>
    </w:p>
    <w:p w:rsidR="0074033D" w:rsidRDefault="00042B5C">
      <w:pPr>
        <w:spacing w:after="100"/>
      </w:pPr>
      <w:r>
        <w:t>10. 周角比平角大180°。                                    （      ）</w:t>
      </w:r>
    </w:p>
    <w:p w:rsidR="0074033D" w:rsidRDefault="00042B5C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三、选择题（把正确答案的序号填在括号里。每题3分，共30分）</w:t>
      </w:r>
    </w:p>
    <w:p w:rsidR="0074033D" w:rsidRDefault="00042B5C">
      <w:pPr>
        <w:spacing w:after="40"/>
        <w:rPr>
          <w:lang w:eastAsia="zh-CN"/>
        </w:rPr>
      </w:pPr>
      <w:r>
        <w:rPr>
          <w:lang w:eastAsia="zh-CN"/>
        </w:rPr>
        <w:t>1. 下列图形中，可以测量长度的是（      ）。</w:t>
      </w:r>
    </w:p>
    <w:p w:rsidR="0074033D" w:rsidRDefault="00042B5C">
      <w:pPr>
        <w:spacing w:after="120"/>
        <w:rPr>
          <w:lang w:eastAsia="zh-CN"/>
        </w:rPr>
      </w:pPr>
      <w:r>
        <w:rPr>
          <w:sz w:val="20"/>
          <w:lang w:eastAsia="zh-CN"/>
        </w:rPr>
        <w:t xml:space="preserve">    A. 直线    B. 射线    C. 线段    D. 角</w:t>
      </w:r>
    </w:p>
    <w:p w:rsidR="0074033D" w:rsidRDefault="00042B5C">
      <w:pPr>
        <w:spacing w:after="40"/>
        <w:rPr>
          <w:lang w:eastAsia="zh-CN"/>
        </w:rPr>
      </w:pPr>
      <w:r>
        <w:rPr>
          <w:lang w:eastAsia="zh-CN"/>
        </w:rPr>
        <w:t>2. 过两点可以画（      ）条直线。</w:t>
      </w:r>
    </w:p>
    <w:p w:rsidR="0074033D" w:rsidRDefault="00042B5C">
      <w:pPr>
        <w:spacing w:after="120"/>
        <w:rPr>
          <w:lang w:eastAsia="zh-CN"/>
        </w:rPr>
      </w:pPr>
      <w:r>
        <w:rPr>
          <w:sz w:val="20"/>
          <w:lang w:eastAsia="zh-CN"/>
        </w:rPr>
        <w:t xml:space="preserve">    A. 0    B. 1    C. 2    D. 无数</w:t>
      </w:r>
    </w:p>
    <w:p w:rsidR="0074033D" w:rsidRDefault="00042B5C">
      <w:pPr>
        <w:spacing w:after="40"/>
        <w:rPr>
          <w:lang w:eastAsia="zh-CN"/>
        </w:rPr>
      </w:pPr>
      <w:r>
        <w:rPr>
          <w:lang w:eastAsia="zh-CN"/>
        </w:rPr>
        <w:t>3. 85°的角是（      ）。</w:t>
      </w:r>
    </w:p>
    <w:p w:rsidR="0074033D" w:rsidRDefault="00042B5C">
      <w:pPr>
        <w:spacing w:after="120"/>
        <w:rPr>
          <w:lang w:eastAsia="zh-CN"/>
        </w:rPr>
      </w:pPr>
      <w:r>
        <w:rPr>
          <w:sz w:val="20"/>
          <w:lang w:eastAsia="zh-CN"/>
        </w:rPr>
        <w:lastRenderedPageBreak/>
        <w:t xml:space="preserve">    A. 锐角    B. 直角    C. 钝角    D. 平角</w:t>
      </w:r>
    </w:p>
    <w:p w:rsidR="0074033D" w:rsidRDefault="00042B5C">
      <w:pPr>
        <w:spacing w:after="40"/>
        <w:rPr>
          <w:lang w:eastAsia="zh-CN"/>
        </w:rPr>
      </w:pPr>
      <w:r>
        <w:rPr>
          <w:lang w:eastAsia="zh-CN"/>
        </w:rPr>
        <w:t>4. 一副三角尺中，不可能直接出现的角是（      ）。</w:t>
      </w:r>
    </w:p>
    <w:p w:rsidR="0074033D" w:rsidRDefault="00042B5C">
      <w:pPr>
        <w:spacing w:after="120"/>
        <w:rPr>
          <w:lang w:eastAsia="zh-CN"/>
        </w:rPr>
      </w:pPr>
      <w:r>
        <w:rPr>
          <w:sz w:val="20"/>
          <w:lang w:eastAsia="zh-CN"/>
        </w:rPr>
        <w:t xml:space="preserve">    A. 30°    B. 45°    C. 60°    D. 80°</w:t>
      </w:r>
    </w:p>
    <w:p w:rsidR="0074033D" w:rsidRDefault="00042B5C">
      <w:pPr>
        <w:spacing w:after="40"/>
        <w:rPr>
          <w:lang w:eastAsia="zh-CN"/>
        </w:rPr>
      </w:pPr>
      <w:r>
        <w:rPr>
          <w:lang w:eastAsia="zh-CN"/>
        </w:rPr>
        <w:t>5. 两条直线互相垂直，它们相交形成的角是（      ）。</w:t>
      </w:r>
    </w:p>
    <w:p w:rsidR="0074033D" w:rsidRDefault="00042B5C">
      <w:pPr>
        <w:spacing w:after="120"/>
        <w:rPr>
          <w:lang w:eastAsia="zh-CN"/>
        </w:rPr>
      </w:pPr>
      <w:r>
        <w:rPr>
          <w:sz w:val="20"/>
          <w:lang w:eastAsia="zh-CN"/>
        </w:rPr>
        <w:t xml:space="preserve">    A. 锐角    B. 钝角    C. 直角    D. 平角</w:t>
      </w:r>
    </w:p>
    <w:p w:rsidR="0074033D" w:rsidRDefault="00042B5C">
      <w:pPr>
        <w:spacing w:after="40"/>
        <w:rPr>
          <w:lang w:eastAsia="zh-CN"/>
        </w:rPr>
      </w:pPr>
      <w:r>
        <w:rPr>
          <w:lang w:eastAsia="zh-CN"/>
        </w:rPr>
        <w:t>6. 用量角器画120°的角，正确的做法是（      ）。</w:t>
      </w:r>
    </w:p>
    <w:p w:rsidR="0074033D" w:rsidRDefault="00042B5C">
      <w:pPr>
        <w:spacing w:after="120"/>
        <w:rPr>
          <w:lang w:eastAsia="zh-CN"/>
        </w:rPr>
      </w:pPr>
      <w:r>
        <w:rPr>
          <w:sz w:val="20"/>
          <w:lang w:eastAsia="zh-CN"/>
        </w:rPr>
        <w:t xml:space="preserve">    A. 不用确定顶点，直接画两条线    B. 中心点对顶点，0刻度线对准一边，再找120°    C. 只要画得像钝角就可以    D. 一定要从外圈刻度读数</w:t>
      </w:r>
    </w:p>
    <w:p w:rsidR="0074033D" w:rsidRDefault="00042B5C">
      <w:pPr>
        <w:spacing w:after="40"/>
        <w:rPr>
          <w:lang w:eastAsia="zh-CN"/>
        </w:rPr>
      </w:pPr>
      <w:r>
        <w:rPr>
          <w:lang w:eastAsia="zh-CN"/>
        </w:rPr>
        <w:t>7. 下列说法正确的是（      ）。</w:t>
      </w:r>
    </w:p>
    <w:p w:rsidR="0074033D" w:rsidRDefault="00042B5C">
      <w:pPr>
        <w:spacing w:after="120"/>
        <w:rPr>
          <w:lang w:eastAsia="zh-CN"/>
        </w:rPr>
      </w:pPr>
      <w:r>
        <w:rPr>
          <w:sz w:val="20"/>
          <w:lang w:eastAsia="zh-CN"/>
        </w:rPr>
        <w:t xml:space="preserve">    A. 直线有两个端点    B. 射线可以向一方无限延伸    C. 线段不能测量长度    D. 周角是90°</w:t>
      </w:r>
    </w:p>
    <w:p w:rsidR="0074033D" w:rsidRDefault="00042B5C">
      <w:pPr>
        <w:spacing w:after="40"/>
        <w:rPr>
          <w:lang w:eastAsia="zh-CN"/>
        </w:rPr>
      </w:pPr>
      <w:r>
        <w:rPr>
          <w:lang w:eastAsia="zh-CN"/>
        </w:rPr>
        <w:t>8. 一条线段平移后，（      ）。</w:t>
      </w:r>
    </w:p>
    <w:p w:rsidR="0074033D" w:rsidRDefault="00042B5C">
      <w:pPr>
        <w:spacing w:after="120"/>
        <w:rPr>
          <w:lang w:eastAsia="zh-CN"/>
        </w:rPr>
      </w:pPr>
      <w:r>
        <w:rPr>
          <w:sz w:val="20"/>
          <w:lang w:eastAsia="zh-CN"/>
        </w:rPr>
        <w:t xml:space="preserve">    A. 长度改变    B. 端点个数变少    C. 位置改变但形状和大小不变    D. 一定会变成射线</w:t>
      </w:r>
    </w:p>
    <w:p w:rsidR="0074033D" w:rsidRDefault="00042B5C">
      <w:pPr>
        <w:spacing w:after="40"/>
        <w:rPr>
          <w:lang w:eastAsia="zh-CN"/>
        </w:rPr>
      </w:pPr>
      <w:r>
        <w:rPr>
          <w:lang w:eastAsia="zh-CN"/>
        </w:rPr>
        <w:t>9. 从同一点出发画出3条射线，最多可以组成（      ）个角。</w:t>
      </w:r>
    </w:p>
    <w:p w:rsidR="0074033D" w:rsidRDefault="00042B5C">
      <w:pPr>
        <w:spacing w:after="120"/>
      </w:pPr>
      <w:r>
        <w:rPr>
          <w:sz w:val="20"/>
          <w:lang w:eastAsia="zh-CN"/>
        </w:rPr>
        <w:t xml:space="preserve">    </w:t>
      </w:r>
      <w:r>
        <w:rPr>
          <w:sz w:val="20"/>
        </w:rPr>
        <w:t>A. 1    B. 2    C. 3    D. 6</w:t>
      </w:r>
    </w:p>
    <w:p w:rsidR="0074033D" w:rsidRDefault="00042B5C">
      <w:pPr>
        <w:spacing w:after="40"/>
      </w:pPr>
      <w:r>
        <w:t>10. 下列最接近“互相平行”的生活例子是（      ）。</w:t>
      </w:r>
    </w:p>
    <w:p w:rsidR="0074033D" w:rsidRDefault="00042B5C">
      <w:pPr>
        <w:spacing w:after="120"/>
        <w:rPr>
          <w:lang w:eastAsia="zh-CN"/>
        </w:rPr>
      </w:pPr>
      <w:r>
        <w:rPr>
          <w:sz w:val="20"/>
        </w:rPr>
        <w:t xml:space="preserve">    </w:t>
      </w:r>
      <w:r>
        <w:rPr>
          <w:sz w:val="20"/>
          <w:lang w:eastAsia="zh-CN"/>
        </w:rPr>
        <w:t>A. 黑板相邻的两条边    B. 课本相对的两条边    C. 打开的剪刀两边    D. 钟面上的时针和分针</w:t>
      </w:r>
    </w:p>
    <w:p w:rsidR="0074033D" w:rsidRDefault="00042B5C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四、操作与应用题（共22分）</w:t>
      </w:r>
    </w:p>
    <w:p w:rsidR="0074033D" w:rsidRDefault="00042B5C">
      <w:pPr>
        <w:spacing w:after="80"/>
        <w:rPr>
          <w:lang w:eastAsia="zh-CN"/>
        </w:rPr>
      </w:pPr>
      <w:r>
        <w:rPr>
          <w:color w:val="404040"/>
          <w:lang w:eastAsia="zh-CN"/>
        </w:rPr>
        <w:t>要求：作图题请使用直尺、三角尺或量角器，标清必要的字母和符号。</w:t>
      </w:r>
    </w:p>
    <w:p w:rsidR="0074033D" w:rsidRDefault="00042B5C">
      <w:pPr>
        <w:spacing w:after="40"/>
        <w:rPr>
          <w:lang w:eastAsia="zh-CN"/>
        </w:rPr>
      </w:pPr>
      <w:r>
        <w:rPr>
          <w:lang w:eastAsia="zh-CN"/>
        </w:rPr>
        <w:t>1. 画一条长5厘米的线段AB。（4分）</w:t>
      </w:r>
    </w:p>
    <w:p w:rsidR="0074033D" w:rsidRDefault="00042B5C">
      <w:pPr>
        <w:spacing w:after="280"/>
        <w:rPr>
          <w:lang w:eastAsia="zh-CN"/>
        </w:rPr>
      </w:pPr>
      <w:r>
        <w:rPr>
          <w:lang w:eastAsia="zh-CN"/>
        </w:rPr>
        <w:t xml:space="preserve"> </w:t>
      </w:r>
    </w:p>
    <w:p w:rsidR="0074033D" w:rsidRDefault="00042B5C">
      <w:pPr>
        <w:spacing w:after="280"/>
        <w:rPr>
          <w:lang w:eastAsia="zh-CN"/>
        </w:rPr>
      </w:pPr>
      <w:r>
        <w:rPr>
          <w:lang w:eastAsia="zh-CN"/>
        </w:rPr>
        <w:t xml:space="preserve"> </w:t>
      </w:r>
    </w:p>
    <w:p w:rsidR="0074033D" w:rsidRDefault="00042B5C">
      <w:pPr>
        <w:spacing w:after="40"/>
        <w:rPr>
          <w:lang w:eastAsia="zh-CN"/>
        </w:rPr>
      </w:pPr>
      <w:r>
        <w:rPr>
          <w:lang w:eastAsia="zh-CN"/>
        </w:rPr>
        <w:t>2. 画一条射线OP，并在射线上标出一点Q。（4分）</w:t>
      </w:r>
    </w:p>
    <w:p w:rsidR="0074033D" w:rsidRDefault="00042B5C">
      <w:pPr>
        <w:spacing w:after="280"/>
        <w:rPr>
          <w:lang w:eastAsia="zh-CN"/>
        </w:rPr>
      </w:pPr>
      <w:r>
        <w:rPr>
          <w:lang w:eastAsia="zh-CN"/>
        </w:rPr>
        <w:t xml:space="preserve"> </w:t>
      </w:r>
    </w:p>
    <w:p w:rsidR="0074033D" w:rsidRDefault="00042B5C">
      <w:pPr>
        <w:spacing w:after="280"/>
        <w:rPr>
          <w:lang w:eastAsia="zh-CN"/>
        </w:rPr>
      </w:pPr>
      <w:r>
        <w:rPr>
          <w:lang w:eastAsia="zh-CN"/>
        </w:rPr>
        <w:t xml:space="preserve"> </w:t>
      </w:r>
    </w:p>
    <w:p w:rsidR="0074033D" w:rsidRDefault="00042B5C">
      <w:pPr>
        <w:spacing w:after="80"/>
      </w:pPr>
      <w:r>
        <w:rPr>
          <w:lang w:eastAsia="zh-CN"/>
        </w:rPr>
        <w:t>3. 过点P画已知直线l的垂线。</w:t>
      </w:r>
      <w:r>
        <w:t>（5分）</w:t>
      </w:r>
    </w:p>
    <w:p w:rsidR="0074033D" w:rsidRDefault="00042B5C">
      <w:pPr>
        <w:jc w:val="center"/>
      </w:pPr>
      <w:r>
        <w:rPr>
          <w:noProof/>
          <w:lang w:eastAsia="zh-CN"/>
        </w:rPr>
        <w:drawing>
          <wp:inline distT="0" distB="0" distL="0" distR="0">
            <wp:extent cx="4140000" cy="1456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_perpendicul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4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33D" w:rsidRDefault="00042B5C">
      <w:pPr>
        <w:spacing w:after="280"/>
        <w:rPr>
          <w:lang w:eastAsia="zh-CN"/>
        </w:rPr>
      </w:pPr>
      <w:r>
        <w:rPr>
          <w:lang w:eastAsia="zh-CN"/>
        </w:rPr>
        <w:t xml:space="preserve"> </w:t>
      </w:r>
    </w:p>
    <w:p w:rsidR="0074033D" w:rsidRDefault="00042B5C">
      <w:pPr>
        <w:spacing w:after="280"/>
        <w:rPr>
          <w:lang w:eastAsia="zh-CN"/>
        </w:rPr>
      </w:pPr>
      <w:r>
        <w:rPr>
          <w:lang w:eastAsia="zh-CN"/>
        </w:rPr>
        <w:t xml:space="preserve"> </w:t>
      </w:r>
    </w:p>
    <w:p w:rsidR="0074033D" w:rsidRDefault="00042B5C">
      <w:pPr>
        <w:spacing w:after="80"/>
        <w:rPr>
          <w:lang w:eastAsia="zh-CN"/>
        </w:rPr>
      </w:pPr>
      <w:r>
        <w:rPr>
          <w:lang w:eastAsia="zh-CN"/>
        </w:rPr>
        <w:lastRenderedPageBreak/>
        <w:t>4. 画一个65°的角，并标出顶点和两条边。（5分）</w:t>
      </w:r>
    </w:p>
    <w:p w:rsidR="0074033D" w:rsidRDefault="00042B5C">
      <w:pPr>
        <w:spacing w:after="280"/>
        <w:rPr>
          <w:lang w:eastAsia="zh-CN"/>
        </w:rPr>
      </w:pPr>
      <w:r>
        <w:rPr>
          <w:lang w:eastAsia="zh-CN"/>
        </w:rPr>
        <w:t xml:space="preserve"> </w:t>
      </w:r>
    </w:p>
    <w:p w:rsidR="0074033D" w:rsidRDefault="00042B5C">
      <w:pPr>
        <w:spacing w:after="280"/>
        <w:rPr>
          <w:lang w:eastAsia="zh-CN"/>
        </w:rPr>
      </w:pPr>
      <w:r>
        <w:rPr>
          <w:lang w:eastAsia="zh-CN"/>
        </w:rPr>
        <w:t xml:space="preserve"> </w:t>
      </w:r>
    </w:p>
    <w:p w:rsidR="0074033D" w:rsidRDefault="00042B5C">
      <w:pPr>
        <w:spacing w:after="280"/>
        <w:rPr>
          <w:lang w:eastAsia="zh-CN"/>
        </w:rPr>
      </w:pPr>
      <w:r>
        <w:rPr>
          <w:lang w:eastAsia="zh-CN"/>
        </w:rPr>
        <w:t xml:space="preserve"> </w:t>
      </w:r>
    </w:p>
    <w:p w:rsidR="0074033D" w:rsidRDefault="00042B5C">
      <w:pPr>
        <w:spacing w:after="80"/>
        <w:rPr>
          <w:lang w:eastAsia="zh-CN"/>
        </w:rPr>
      </w:pPr>
      <w:r>
        <w:rPr>
          <w:lang w:eastAsia="zh-CN"/>
        </w:rPr>
        <w:t>5. 画一组互相平行的直线a和b。（4分）</w:t>
      </w:r>
    </w:p>
    <w:p w:rsidR="0074033D" w:rsidRDefault="00042B5C">
      <w:pPr>
        <w:spacing w:after="280"/>
        <w:rPr>
          <w:lang w:eastAsia="zh-CN"/>
        </w:rPr>
      </w:pPr>
      <w:r>
        <w:rPr>
          <w:lang w:eastAsia="zh-CN"/>
        </w:rPr>
        <w:t xml:space="preserve"> </w:t>
      </w:r>
    </w:p>
    <w:p w:rsidR="0074033D" w:rsidRDefault="00042B5C">
      <w:pPr>
        <w:spacing w:after="280"/>
        <w:rPr>
          <w:lang w:eastAsia="zh-CN"/>
        </w:rPr>
      </w:pPr>
      <w:r>
        <w:rPr>
          <w:lang w:eastAsia="zh-CN"/>
        </w:rPr>
        <w:t xml:space="preserve"> </w:t>
      </w:r>
    </w:p>
    <w:p w:rsidR="0074033D" w:rsidRDefault="00042B5C">
      <w:pPr>
        <w:rPr>
          <w:lang w:eastAsia="zh-CN"/>
        </w:rPr>
      </w:pPr>
      <w:r>
        <w:rPr>
          <w:lang w:eastAsia="zh-CN"/>
        </w:rPr>
        <w:br w:type="page"/>
      </w:r>
    </w:p>
    <w:p w:rsidR="0074033D" w:rsidRDefault="00042B5C">
      <w:pPr>
        <w:spacing w:after="80"/>
      </w:pPr>
      <w:r>
        <w:rPr>
          <w:lang w:eastAsia="zh-CN"/>
        </w:rPr>
        <w:lastRenderedPageBreak/>
        <w:t>6. 用量角器量出图中两个角的度数，并判断角的种类。</w:t>
      </w:r>
      <w:r>
        <w:t>（图1、图2各2分，共4分）</w:t>
      </w:r>
    </w:p>
    <w:p w:rsidR="0074033D" w:rsidRDefault="00042B5C">
      <w:pPr>
        <w:jc w:val="center"/>
      </w:pPr>
      <w:r>
        <w:rPr>
          <w:noProof/>
          <w:lang w:eastAsia="zh-CN"/>
        </w:rPr>
        <w:drawing>
          <wp:inline distT="0" distB="0" distL="0" distR="0">
            <wp:extent cx="4860000" cy="18097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_ang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74033D">
        <w:trPr>
          <w:jc w:val="center"/>
        </w:trPr>
        <w:tc>
          <w:tcPr>
            <w:tcW w:w="3400" w:type="dxa"/>
            <w:shd w:val="clear" w:color="auto" w:fill="EAF2F8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b/>
                <w:sz w:val="19"/>
              </w:rPr>
              <w:t>图形</w:t>
            </w:r>
          </w:p>
        </w:tc>
        <w:tc>
          <w:tcPr>
            <w:tcW w:w="3400" w:type="dxa"/>
            <w:shd w:val="clear" w:color="auto" w:fill="EAF2F8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b/>
                <w:sz w:val="19"/>
              </w:rPr>
              <w:t>量得的度数</w:t>
            </w:r>
          </w:p>
        </w:tc>
        <w:tc>
          <w:tcPr>
            <w:tcW w:w="3400" w:type="dxa"/>
            <w:shd w:val="clear" w:color="auto" w:fill="EAF2F8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b/>
                <w:sz w:val="19"/>
              </w:rPr>
              <w:t>角的种类</w:t>
            </w:r>
          </w:p>
        </w:tc>
      </w:tr>
      <w:tr w:rsidR="0074033D">
        <w:trPr>
          <w:jc w:val="center"/>
        </w:trPr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9"/>
              </w:rPr>
              <w:t>图1</w:t>
            </w:r>
          </w:p>
        </w:tc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9"/>
              </w:rPr>
              <w:t>________________</w:t>
            </w:r>
          </w:p>
        </w:tc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9"/>
              </w:rPr>
              <w:t>________________</w:t>
            </w:r>
          </w:p>
        </w:tc>
      </w:tr>
      <w:tr w:rsidR="0074033D">
        <w:trPr>
          <w:jc w:val="center"/>
        </w:trPr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9"/>
              </w:rPr>
              <w:t>图2</w:t>
            </w:r>
          </w:p>
        </w:tc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9"/>
              </w:rPr>
              <w:t>________________</w:t>
            </w:r>
          </w:p>
        </w:tc>
        <w:tc>
          <w:tcPr>
            <w:tcW w:w="3400" w:type="dxa"/>
            <w:vAlign w:val="center"/>
          </w:tcPr>
          <w:p w:rsidR="0074033D" w:rsidRDefault="00042B5C">
            <w:pPr>
              <w:spacing w:after="0" w:line="264" w:lineRule="auto"/>
            </w:pPr>
            <w:r>
              <w:rPr>
                <w:sz w:val="19"/>
              </w:rPr>
              <w:t>________________</w:t>
            </w:r>
          </w:p>
        </w:tc>
      </w:tr>
    </w:tbl>
    <w:p w:rsidR="0074033D" w:rsidRDefault="00042B5C">
      <w:r>
        <w:br w:type="page"/>
      </w:r>
    </w:p>
    <w:p w:rsidR="0074033D" w:rsidRDefault="00042B5C">
      <w:pPr>
        <w:pStyle w:val="1"/>
        <w:spacing w:before="160" w:after="120"/>
      </w:pPr>
      <w:r>
        <w:rPr>
          <w:rFonts w:ascii="Noto Sans CJK SC" w:eastAsia="Noto Sans CJK SC" w:hAnsi="Noto Sans CJK SC"/>
          <w:color w:val="1F4E79"/>
          <w:sz w:val="32"/>
        </w:rPr>
        <w:lastRenderedPageBreak/>
        <w:t>第三块  参考答案</w:t>
      </w:r>
    </w:p>
    <w:p w:rsidR="0074033D" w:rsidRDefault="00042B5C">
      <w:pPr>
        <w:spacing w:after="80"/>
        <w:rPr>
          <w:lang w:eastAsia="zh-CN"/>
        </w:rPr>
      </w:pPr>
      <w:r>
        <w:rPr>
          <w:color w:val="666666"/>
          <w:lang w:eastAsia="zh-CN"/>
        </w:rPr>
        <w:t>说明：操作题的画图只要符合题意、标注清楚即可；量角题允许有1°左右的测量误差。</w:t>
      </w:r>
    </w:p>
    <w:p w:rsidR="0074033D" w:rsidRDefault="00042B5C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一、填空题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1. 2；1；0。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2. 线段；射线；直线。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3. 射线；顶点；边。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4. 180；360；2；4。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5. 张开的大小；长短。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6. 平行。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7. 直；垂足。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8. 中心点；0。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9. 直；平。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10. 锐；直；钝；平。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11. 射线；点点。</w:t>
      </w:r>
    </w:p>
    <w:p w:rsidR="0074033D" w:rsidRDefault="00042B5C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二、判断题</w:t>
      </w:r>
    </w:p>
    <w:p w:rsidR="0074033D" w:rsidRDefault="00042B5C">
      <w:pPr>
        <w:spacing w:after="80"/>
        <w:rPr>
          <w:lang w:eastAsia="zh-CN"/>
        </w:rPr>
      </w:pPr>
      <w:r>
        <w:rPr>
          <w:lang w:eastAsia="zh-CN"/>
        </w:rPr>
        <w:t>1. ×   2. ×   3. ×   4. √   5. ×   6. √   7. ×   8. ×   9. √   10. √</w:t>
      </w:r>
    </w:p>
    <w:p w:rsidR="0074033D" w:rsidRDefault="00042B5C">
      <w:pPr>
        <w:spacing w:after="80"/>
        <w:rPr>
          <w:lang w:eastAsia="zh-CN"/>
        </w:rPr>
      </w:pPr>
      <w:r>
        <w:rPr>
          <w:color w:val="404040"/>
          <w:lang w:eastAsia="zh-CN"/>
        </w:rPr>
        <w:t>解析提示：第5题缺少“同一平面内”和“直线”的条件；第8题平角仍然是角。</w:t>
      </w:r>
    </w:p>
    <w:p w:rsidR="0074033D" w:rsidRDefault="00042B5C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三、选择题</w:t>
      </w:r>
    </w:p>
    <w:p w:rsidR="0074033D" w:rsidRDefault="00042B5C">
      <w:pPr>
        <w:spacing w:after="80"/>
        <w:rPr>
          <w:lang w:eastAsia="zh-CN"/>
        </w:rPr>
      </w:pPr>
      <w:r>
        <w:rPr>
          <w:lang w:eastAsia="zh-CN"/>
        </w:rPr>
        <w:t>1. C   2. B   3. A   4. D   5. C   6. B   7. B   8. C   9. C   10. B</w:t>
      </w:r>
    </w:p>
    <w:p w:rsidR="0074033D" w:rsidRDefault="00042B5C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四、操作与应用题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1. 画出的线段AB长度为5厘米，有A、B两个端点。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2. 射线OP应从O出发，经过P并向P的方向延伸；Q在射线OP上。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3. 所画直线经过点P，并与直线l相交成直角。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4. 角的度数为65°，标出顶点和两条边。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5. 两条直线a、b在同一平面内不相交，方向一致。</w:t>
      </w:r>
    </w:p>
    <w:p w:rsidR="0074033D" w:rsidRDefault="00042B5C">
      <w:pPr>
        <w:spacing w:after="60"/>
        <w:rPr>
          <w:lang w:eastAsia="zh-CN"/>
        </w:rPr>
      </w:pPr>
      <w:r>
        <w:rPr>
          <w:lang w:eastAsia="zh-CN"/>
        </w:rPr>
        <w:t>6. 图1约45°，是锐角；图2约120°，是钝角。</w:t>
      </w:r>
    </w:p>
    <w:p w:rsidR="0074033D" w:rsidRDefault="00042B5C">
      <w:pPr>
        <w:spacing w:after="80"/>
      </w:pPr>
      <w:r>
        <w:rPr>
          <w:b/>
          <w:color w:val="2F5597"/>
          <w:sz w:val="24"/>
        </w:rPr>
        <w:t>教师/家长批改建议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填空、判断、选择题重点看概念是否清楚，错题可让学生说明理由。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作图题重点看工具使用是否规范、标注是否完整、图形是否符合条件。</w:t>
      </w:r>
    </w:p>
    <w:p w:rsidR="0074033D" w:rsidRDefault="00042B5C">
      <w:pPr>
        <w:pStyle w:val="a0"/>
        <w:spacing w:after="40"/>
        <w:ind w:left="227"/>
        <w:rPr>
          <w:lang w:eastAsia="zh-CN"/>
        </w:rPr>
      </w:pPr>
      <w:r>
        <w:rPr>
          <w:lang w:eastAsia="zh-CN"/>
        </w:rPr>
        <w:t>量角题重点看中心点、0刻度线和读数方向是否正确。</w:t>
      </w:r>
    </w:p>
    <w:sectPr w:rsidR="0074033D" w:rsidSect="00034616">
      <w:headerReference w:type="default" r:id="rId12"/>
      <w:footerReference w:type="default" r:id="rId13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EA7" w:rsidRDefault="00D57EA7">
      <w:pPr>
        <w:spacing w:after="0" w:line="240" w:lineRule="auto"/>
      </w:pPr>
      <w:r>
        <w:separator/>
      </w:r>
    </w:p>
  </w:endnote>
  <w:endnote w:type="continuationSeparator" w:id="0">
    <w:p w:rsidR="00D57EA7" w:rsidRDefault="00D57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08159861"/>
      <w:docPartObj>
        <w:docPartGallery w:val="Page Numbers (Bottom of Page)"/>
        <w:docPartUnique/>
      </w:docPartObj>
    </w:sdtPr>
    <w:sdtEndPr/>
    <w:sdtContent>
      <w:p w:rsidR="00F95049" w:rsidRDefault="00F9504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62B9" w:rsidRPr="002262B9">
          <w:rPr>
            <w:noProof/>
            <w:lang w:val="zh-CN" w:eastAsia="zh-CN"/>
          </w:rPr>
          <w:t>7</w:t>
        </w:r>
        <w:r>
          <w:fldChar w:fldCharType="end"/>
        </w:r>
      </w:p>
    </w:sdtContent>
  </w:sdt>
  <w:p w:rsidR="0074033D" w:rsidRDefault="0074033D">
    <w:pPr>
      <w:pStyle w:val="a6"/>
      <w:spacing w:line="276" w:lineRule="auto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EA7" w:rsidRDefault="00D57EA7">
      <w:pPr>
        <w:spacing w:after="0" w:line="240" w:lineRule="auto"/>
      </w:pPr>
      <w:r>
        <w:separator/>
      </w:r>
    </w:p>
  </w:footnote>
  <w:footnote w:type="continuationSeparator" w:id="0">
    <w:p w:rsidR="00D57EA7" w:rsidRDefault="00D57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033D" w:rsidRDefault="00042B5C">
    <w:pPr>
      <w:pStyle w:val="a5"/>
      <w:spacing w:line="276" w:lineRule="auto"/>
      <w:jc w:val="center"/>
      <w:rPr>
        <w:lang w:eastAsia="zh-CN"/>
      </w:rPr>
    </w:pPr>
    <w:r>
      <w:rPr>
        <w:color w:val="666666"/>
        <w:sz w:val="18"/>
        <w:lang w:eastAsia="zh-CN"/>
      </w:rPr>
      <w:t>北师大版四年级上册数学 · 第二单元《线与角》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2B5C"/>
    <w:rsid w:val="0006063C"/>
    <w:rsid w:val="0015074B"/>
    <w:rsid w:val="002262B9"/>
    <w:rsid w:val="0029639D"/>
    <w:rsid w:val="00326F90"/>
    <w:rsid w:val="0074033D"/>
    <w:rsid w:val="00AA1D8D"/>
    <w:rsid w:val="00B47730"/>
    <w:rsid w:val="00CB0664"/>
    <w:rsid w:val="00D57EA7"/>
    <w:rsid w:val="00F950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DF508FD-BC9A-4B0C-BF2E-34A7BADB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F3FFB7-23B0-49AD-B3D6-A89A960DF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北师大版四年级上册数学第二单元线与角讲义与练习</dc:title>
  <dc:subject>数学讲义与练习</dc:subject>
  <dc:creator>OpenAI</dc:creator>
  <cp:keywords>四年级数学,北师大版,线与角,练习题</cp:keywords>
  <dc:description>generated by python-docx</dc:description>
  <cp:lastModifiedBy>scx</cp:lastModifiedBy>
  <cp:revision>3</cp:revision>
  <dcterms:created xsi:type="dcterms:W3CDTF">2013-12-23T23:15:00Z</dcterms:created>
  <dcterms:modified xsi:type="dcterms:W3CDTF">2026-07-07T11:34:00Z</dcterms:modified>
  <cp:category/>
</cp:coreProperties>
</file>