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20"/>
        <w:jc w:val="center"/>
      </w:pPr>
      <w:r>
        <w:rPr>
          <w:b/>
          <w:color w:val="1F4E79"/>
          <w:sz w:val="31"/>
        </w:rPr>
        <w:t>北师大版四年级上册数学</w:t>
      </w:r>
    </w:p>
    <w:p>
      <w:pPr>
        <w:spacing w:after="80"/>
        <w:jc w:val="center"/>
      </w:pPr>
      <w:r>
        <w:rPr>
          <w:b/>
          <w:color w:val="1F4E79"/>
          <w:sz w:val="45"/>
        </w:rPr>
        <w:t>第五单元《方向与位置》学习讲义与练习</w:t>
      </w:r>
    </w:p>
    <w:p>
      <w:pPr>
        <w:spacing w:after="120"/>
        <w:jc w:val="center"/>
      </w:pPr>
      <w:r>
        <w:rPr>
          <w:b/>
          <w:color w:val="404040"/>
          <w:sz w:val="27"/>
        </w:rPr>
        <w:t>概念讲解 · 试题练习 · 参考答案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20"/>
              </w:rPr>
              <w:t>姓名：__________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20"/>
              </w:rPr>
              <w:t>班级：__________</w:t>
            </w:r>
          </w:p>
        </w:tc>
        <w:tc>
          <w:tcPr>
            <w:tcW w:type="dxa" w:w="2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20"/>
              </w:rPr>
              <w:t>日期：__________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20"/>
              </w:rPr>
              <w:t>得分：__________</w:t>
            </w:r>
          </w:p>
        </w:tc>
      </w:tr>
    </w:tbl>
    <w:p>
      <w:pPr>
        <w:spacing w:before="80" w:after="60" w:line="252" w:lineRule="auto"/>
        <w:jc w:val="center"/>
      </w:pPr>
      <w:r>
        <w:rPr>
          <w:b w:val="0"/>
          <w:color w:val="666666"/>
          <w:sz w:val="20"/>
        </w:rPr>
        <w:t>适用内容：去图书馆、确定位置；会用方向和距离描述路线，会用数对表示物体的位置。</w:t>
      </w:r>
    </w:p>
    <w:p>
      <w:pPr>
        <w:spacing w:before="40" w:after="60" w:line="240" w:lineRule="auto"/>
        <w:keepLines/>
        <w:keepNext/>
      </w:pPr>
      <w:r>
        <w:rPr>
          <w:b/>
          <w:color w:val="2F5597"/>
          <w:sz w:val="25"/>
        </w:rPr>
        <w:t>一、核心概念整理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3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CE4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知识点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CE4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关键概念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CE4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容易混淆点</w:t>
            </w:r>
          </w:p>
        </w:tc>
        <w:tc>
          <w:tcPr>
            <w:tcW w:type="dxa" w:w="18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CE4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记忆提醒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观察点与方向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先确定观察点，再判断方向。平面图上通常是上北、下南、左西、右东。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观察点改变，物体相对方向也可能改变。</w:t>
            </w:r>
          </w:p>
        </w:tc>
        <w:tc>
          <w:tcPr>
            <w:tcW w:type="dxa" w:w="18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先找“从哪里看”。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描述行走路线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按每一段的“起点—方向—距离—到达地点”依次说明。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只说方向或只说距离，都不能把路线说清楚。</w:t>
            </w:r>
          </w:p>
        </w:tc>
        <w:tc>
          <w:tcPr>
            <w:tcW w:type="dxa" w:w="18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方向、距离缺一不可。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绘制路线图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确定方向标和图例，按方向画线，按距离确定线段长短，并标出地点。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转弯后要把转弯点看作新的观察点。</w:t>
            </w:r>
          </w:p>
        </w:tc>
        <w:tc>
          <w:tcPr>
            <w:tcW w:type="dxa" w:w="18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走一段，换一次观察点。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用数对确定位置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数对写作（列，行），第一个数表示列，第二个数表示行。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（3，5）和（5，3）表示的位置不同。</w:t>
            </w:r>
          </w:p>
        </w:tc>
        <w:tc>
          <w:tcPr>
            <w:tcW w:type="dxa" w:w="18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7"/>
              </w:rPr>
              <w:t>先列后行，列在前。</w:t>
            </w:r>
          </w:p>
        </w:tc>
      </w:tr>
    </w:tbl>
    <w:p>
      <w:pPr>
        <w:spacing w:before="60" w:after="40" w:line="240" w:lineRule="auto"/>
        <w:keepLines/>
        <w:keepNext/>
      </w:pPr>
      <w:r>
        <w:rPr>
          <w:b/>
          <w:color w:val="2F5597"/>
          <w:sz w:val="25"/>
        </w:rPr>
        <w:t>二、认识方向与观察点</w:t>
      </w:r>
    </w:p>
    <w:p>
      <w:pPr>
        <w:spacing w:before="0" w:after="20" w:line="252" w:lineRule="auto"/>
      </w:pPr>
      <w:r>
        <w:rPr>
          <w:b w:val="0"/>
          <w:sz w:val="20"/>
        </w:rPr>
        <w:t>判断方向时，要先明确观察点。站在不同地点观察同一个物体，得到的方向可能不同。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063240" cy="2609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609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2" w:lineRule="auto"/>
      </w:pPr>
      <w:r>
        <w:rPr>
          <w:b/>
          <w:color w:val="C00000"/>
          <w:sz w:val="20"/>
        </w:rPr>
        <w:t>例：以学校为观察点，图书馆在学校的东北方向；换成以图书馆为观察点，学校就在图书馆的西南方向。</w:t>
      </w:r>
    </w:p>
    <w:p>
      <w:pPr>
        <w:spacing w:after="0"/>
      </w:pPr>
      <w:r>
        <w:br w:type="page"/>
      </w:r>
    </w:p>
    <w:p>
      <w:pPr>
        <w:spacing w:before="0" w:after="40" w:line="240" w:lineRule="auto"/>
        <w:keepLines/>
        <w:keepNext/>
      </w:pPr>
      <w:r>
        <w:rPr>
          <w:b/>
          <w:color w:val="2F5597"/>
          <w:sz w:val="25"/>
        </w:rPr>
        <w:t>三、去图书馆：描述与绘制路线</w:t>
      </w:r>
    </w:p>
    <w:p>
      <w:pPr>
        <w:spacing w:before="0" w:after="40" w:line="252" w:lineRule="auto"/>
      </w:pPr>
      <w:r>
        <w:rPr>
          <w:b w:val="0"/>
          <w:sz w:val="20"/>
        </w:rPr>
        <w:t>描述路线时，要把每一段路线说完整。常用句式：“从（起点）出发，向（方向）走（距离），到达（地点）。”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8"/>
              </w:rPr>
              <w:t>路线要素</w:t>
            </w:r>
          </w:p>
        </w:tc>
        <w:tc>
          <w:tcPr>
            <w:tcW w:type="dxa" w:w="28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3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B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起点</w:t>
            </w:r>
          </w:p>
        </w:tc>
        <w:tc>
          <w:tcPr>
            <w:tcW w:type="dxa" w:w="28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先说明从哪里出发</w:t>
            </w:r>
          </w:p>
        </w:tc>
        <w:tc>
          <w:tcPr>
            <w:tcW w:type="dxa" w:w="3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从家出发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方向</w:t>
            </w:r>
          </w:p>
        </w:tc>
        <w:tc>
          <w:tcPr>
            <w:tcW w:type="dxa" w:w="28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说明这一段朝哪个方向走</w:t>
            </w:r>
          </w:p>
        </w:tc>
        <w:tc>
          <w:tcPr>
            <w:tcW w:type="dxa" w:w="3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向东走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距离</w:t>
            </w:r>
          </w:p>
        </w:tc>
        <w:tc>
          <w:tcPr>
            <w:tcW w:type="dxa" w:w="28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说明走多远</w:t>
            </w:r>
          </w:p>
        </w:tc>
        <w:tc>
          <w:tcPr>
            <w:tcW w:type="dxa" w:w="3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走300米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到达地点</w:t>
            </w:r>
          </w:p>
        </w:tc>
        <w:tc>
          <w:tcPr>
            <w:tcW w:type="dxa" w:w="28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说明这一段到哪里结束</w:t>
            </w:r>
          </w:p>
        </w:tc>
        <w:tc>
          <w:tcPr>
            <w:tcW w:type="dxa" w:w="39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到达商场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09160" cy="2786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78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</w:pPr>
      <w:r>
        <w:rPr>
          <w:b/>
          <w:color w:val="C00000"/>
          <w:sz w:val="19"/>
        </w:rPr>
        <w:t>路线描述：从家出发，向东走300米到商场；再向北走200米到公园；最后向东走350米到图书馆。</w:t>
      </w:r>
    </w:p>
    <w:p>
      <w:pPr>
        <w:spacing w:before="40" w:after="40" w:line="240" w:lineRule="auto"/>
        <w:keepLines/>
        <w:keepNext/>
      </w:pPr>
      <w:r>
        <w:rPr>
          <w:b/>
          <w:color w:val="2F5597"/>
          <w:sz w:val="25"/>
        </w:rPr>
        <w:t>四、确定位置：用数对表示位置</w:t>
      </w:r>
    </w:p>
    <w:p>
      <w:pPr>
        <w:pStyle w:val="a0"/>
        <w:spacing w:before="0" w:after="20" w:line="240" w:lineRule="auto"/>
      </w:pPr>
      <w:r>
        <w:rPr>
          <w:sz w:val="22"/>
        </w:rPr>
        <w:t>确定教室座位、棋盘上的点或方格图中的位置时，需要同时知道“第几列”和“第几行”。</w:t>
      </w:r>
    </w:p>
    <w:p>
      <w:pPr>
        <w:pStyle w:val="a0"/>
        <w:spacing w:before="0" w:after="20" w:line="240" w:lineRule="auto"/>
      </w:pPr>
      <w:r>
        <w:rPr>
          <w:sz w:val="22"/>
        </w:rPr>
        <w:t>数对写作（列，行）。例如：第5列第3行写作（5，3）。</w:t>
      </w:r>
    </w:p>
    <w:p>
      <w:pPr>
        <w:pStyle w:val="a0"/>
        <w:spacing w:before="0" w:after="20" w:line="240" w:lineRule="auto"/>
      </w:pPr>
      <w:r>
        <w:rPr>
          <w:sz w:val="22"/>
        </w:rPr>
        <w:t>同一列的点，第一个数相同；同一行的点，第二个数相同。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337560" cy="2189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_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18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</w:pPr>
      <w:r>
        <w:rPr>
          <w:b/>
          <w:color w:val="C00000"/>
          <w:sz w:val="20"/>
        </w:rPr>
        <w:t>观察：A和B在同一行，第二个数都是2；B和C在同一列，第一个数都是5。</w:t>
      </w:r>
    </w:p>
    <w:p>
      <w:pPr>
        <w:spacing w:before="40" w:after="40" w:line="240" w:lineRule="auto"/>
        <w:keepLines/>
        <w:keepNext/>
      </w:pPr>
      <w:r>
        <w:rPr>
          <w:b/>
          <w:color w:val="2F5597"/>
          <w:sz w:val="25"/>
        </w:rPr>
        <w:t>五、数对与位置变化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CE4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8"/>
              </w:rPr>
              <w:t>位置变化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CE4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8"/>
              </w:rPr>
              <w:t>数对变化</w:t>
            </w:r>
          </w:p>
        </w:tc>
        <w:tc>
          <w:tcPr>
            <w:tcW w:type="dxa" w:w="37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CE4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向右移动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列数增加，行数不变</w:t>
            </w:r>
          </w:p>
        </w:tc>
        <w:tc>
          <w:tcPr>
            <w:tcW w:type="dxa" w:w="37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（2，3）向右移4格 →（6，3）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向左移动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列数减少，行数不变</w:t>
            </w:r>
          </w:p>
        </w:tc>
        <w:tc>
          <w:tcPr>
            <w:tcW w:type="dxa" w:w="37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（6，5）向左移2格 →（4，5）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向上移动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列数不变，行数增加</w:t>
            </w:r>
          </w:p>
        </w:tc>
        <w:tc>
          <w:tcPr>
            <w:tcW w:type="dxa" w:w="37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（3，2）向上移3格 →（3，5）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向下移动</w:t>
            </w:r>
          </w:p>
        </w:tc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列数不变，行数减少</w:t>
            </w:r>
          </w:p>
        </w:tc>
        <w:tc>
          <w:tcPr>
            <w:tcW w:type="dxa" w:w="374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8"/>
              </w:rPr>
              <w:t>（7，6）向下移4格 →（7，2）</w:t>
            </w:r>
          </w:p>
        </w:tc>
      </w:tr>
    </w:tbl>
    <w:p>
      <w:pPr>
        <w:spacing w:before="60" w:after="40" w:line="240" w:lineRule="auto"/>
        <w:keepLines/>
        <w:keepNext/>
      </w:pPr>
      <w:r>
        <w:rPr>
          <w:b/>
          <w:color w:val="2F5597"/>
          <w:sz w:val="25"/>
        </w:rPr>
        <w:t>六、易错提醒</w:t>
      </w:r>
    </w:p>
    <w:p>
      <w:pPr>
        <w:pStyle w:val="a0"/>
        <w:spacing w:before="0" w:after="20" w:line="240" w:lineRule="auto"/>
      </w:pPr>
      <w:r>
        <w:rPr>
          <w:sz w:val="22"/>
        </w:rPr>
        <w:t>描述方向时不能忘记观察点；“A在B的东面”和“B在A的西面”是对应关系。</w:t>
      </w:r>
    </w:p>
    <w:p>
      <w:pPr>
        <w:pStyle w:val="a0"/>
        <w:spacing w:before="0" w:after="20" w:line="240" w:lineRule="auto"/>
      </w:pPr>
      <w:r>
        <w:rPr>
          <w:sz w:val="22"/>
        </w:rPr>
        <w:t>描述一条完整路线时，每次转弯后都要以新的地点作为观察点。</w:t>
      </w:r>
    </w:p>
    <w:p>
      <w:pPr>
        <w:pStyle w:val="a0"/>
        <w:spacing w:before="0" w:after="20" w:line="240" w:lineRule="auto"/>
      </w:pPr>
      <w:r>
        <w:rPr>
          <w:sz w:val="22"/>
        </w:rPr>
        <w:t>数对必须先写列数，再写行数；两个数的顺序不能交换。</w:t>
      </w:r>
    </w:p>
    <w:p>
      <w:pPr>
        <w:pStyle w:val="a0"/>
        <w:spacing w:before="0" w:after="20" w:line="240" w:lineRule="auto"/>
      </w:pPr>
      <w:r>
        <w:rPr>
          <w:sz w:val="22"/>
        </w:rPr>
        <w:t>画路线图时要同时符合方向和距离，不能只顾方向不顾长短。</w:t>
      </w:r>
    </w:p>
    <w:p>
      <w:pPr>
        <w:spacing w:before="100" w:after="20" w:line="240" w:lineRule="auto"/>
        <w:keepLines/>
        <w:keepNext/>
      </w:pPr>
      <w:r>
        <w:rPr>
          <w:b/>
          <w:color w:val="1F4E79"/>
          <w:sz w:val="29"/>
        </w:rPr>
        <w:t>第二块 试题练习</w:t>
      </w:r>
    </w:p>
    <w:p>
      <w:pPr>
        <w:spacing w:before="0" w:after="60" w:line="252" w:lineRule="auto"/>
        <w:jc w:val="center"/>
      </w:pPr>
      <w:r>
        <w:rPr>
          <w:b/>
          <w:color w:val="404040"/>
          <w:sz w:val="21"/>
        </w:rPr>
        <w:t>建议时间：45分钟    满分：100分</w:t>
      </w:r>
    </w:p>
    <w:p>
      <w:pPr>
        <w:spacing w:before="20" w:after="40" w:line="240" w:lineRule="auto"/>
        <w:keepLines/>
        <w:keepNext/>
      </w:pPr>
      <w:r>
        <w:rPr>
          <w:b/>
          <w:color w:val="2F5597"/>
          <w:sz w:val="25"/>
        </w:rPr>
        <w:t>一、填空题（每空1分，共28分）</w:t>
      </w:r>
    </w:p>
    <w:p>
      <w:pPr>
        <w:spacing w:before="0" w:after="60" w:line="240" w:lineRule="auto"/>
      </w:pPr>
      <w:r>
        <w:rPr>
          <w:sz w:val="20"/>
        </w:rPr>
        <w:t>1. 平面图上通常规定：上面是（    ）方，下面是（    ）方，左面是（    ）方，右面是（    ）方。</w:t>
      </w:r>
    </w:p>
    <w:p>
      <w:pPr>
        <w:spacing w:before="0" w:after="60" w:line="240" w:lineRule="auto"/>
      </w:pPr>
      <w:r>
        <w:rPr>
          <w:sz w:val="20"/>
        </w:rPr>
        <w:t>2. 东北方向在（    ）方和（    ）方之间；西南方向在（    ）方和（    ）方之间。</w:t>
      </w:r>
    </w:p>
    <w:p>
      <w:pPr>
        <w:spacing w:before="0" w:after="60" w:line="240" w:lineRule="auto"/>
      </w:pPr>
      <w:r>
        <w:rPr>
          <w:sz w:val="20"/>
        </w:rPr>
        <w:t>3. 描述一段路线时，要说清楚行走的（    ）和（    ）；转弯后要把（          ）看作新的观察点。</w:t>
      </w:r>
    </w:p>
    <w:p>
      <w:pPr>
        <w:spacing w:before="0" w:after="60" w:line="240" w:lineRule="auto"/>
      </w:pPr>
      <w:r>
        <w:rPr>
          <w:sz w:val="20"/>
        </w:rPr>
        <w:t>4. 数对（4，6）中，第一个数4表示第（    ）列，第二个数6表示第（    ）行。</w:t>
      </w:r>
    </w:p>
    <w:p>
      <w:pPr>
        <w:spacing w:before="0" w:after="60" w:line="240" w:lineRule="auto"/>
      </w:pPr>
      <w:r>
        <w:rPr>
          <w:sz w:val="20"/>
        </w:rPr>
        <w:t>5. 小红坐在第3列第5行，她的位置用数对表示是（        ）；小强坐在（6，2），他在第（    ）列、第（    ）行。</w:t>
      </w:r>
    </w:p>
    <w:p>
      <w:pPr>
        <w:spacing w:before="0" w:after="60" w:line="240" w:lineRule="auto"/>
      </w:pPr>
      <w:r>
        <w:rPr>
          <w:sz w:val="20"/>
        </w:rPr>
        <w:t>6. A点是（2，4），B点是（5，4），A、B两点在同一（    ）；C点是（5，1），B、C两点在同一（    ）。</w:t>
      </w:r>
    </w:p>
    <w:p>
      <w:pPr>
        <w:spacing w:before="0" w:after="60" w:line="240" w:lineRule="auto"/>
      </w:pPr>
      <w:r>
        <w:rPr>
          <w:sz w:val="20"/>
        </w:rPr>
        <w:t>7. 点P（3，2）向右移动4格后的位置是（    ，    ）；向上移动3格后的位置是（    ，    ）。</w:t>
      </w:r>
    </w:p>
    <w:p>
      <w:pPr>
        <w:spacing w:before="0" w:after="60" w:line="240" w:lineRule="auto"/>
      </w:pPr>
      <w:r>
        <w:rPr>
          <w:sz w:val="20"/>
        </w:rPr>
        <w:t>8. B点（1，6）在A点（1，1）的（    ）面；C点（5，1）在A点的（    ）面。</w:t>
      </w:r>
    </w:p>
    <w:p>
      <w:pPr>
        <w:spacing w:before="0" w:after="60" w:line="240" w:lineRule="auto"/>
      </w:pPr>
      <w:r>
        <w:rPr>
          <w:sz w:val="20"/>
        </w:rPr>
        <w:t>9. 从学校向东走300米到超市，再向北走200米到公园。超市在学校的（    ）方（    ）米处；公园在超市的（    ）方（    ）米处。</w:t>
      </w:r>
    </w:p>
    <w:p>
      <w:pPr>
        <w:spacing w:before="60" w:after="40" w:line="240" w:lineRule="auto"/>
        <w:keepLines/>
        <w:keepNext/>
      </w:pPr>
      <w:r>
        <w:rPr>
          <w:b/>
          <w:color w:val="2F5597"/>
          <w:sz w:val="25"/>
        </w:rPr>
        <w:t>二、判断题（对的打“√”，错的打“×”。每题2分，共20分）</w:t>
      </w:r>
    </w:p>
    <w:p>
      <w:pPr>
        <w:spacing w:before="0" w:after="54" w:line="240" w:lineRule="auto"/>
      </w:pPr>
      <w:r>
        <w:rPr>
          <w:sz w:val="19"/>
        </w:rPr>
        <w:t>1. 描述路线时，只要说明方向，不用说明距离。  （    ）</w:t>
      </w:r>
    </w:p>
    <w:p>
      <w:pPr>
        <w:spacing w:before="0" w:after="54" w:line="240" w:lineRule="auto"/>
      </w:pPr>
      <w:r>
        <w:rPr>
          <w:sz w:val="19"/>
        </w:rPr>
        <w:t>2. 数对（2，5）和（5，2）表示同一个位置。  （    ）</w:t>
      </w:r>
    </w:p>
    <w:p>
      <w:pPr>
        <w:spacing w:before="0" w:after="54" w:line="240" w:lineRule="auto"/>
      </w:pPr>
      <w:r>
        <w:rPr>
          <w:sz w:val="19"/>
        </w:rPr>
        <w:t>3. 在方格图中，同一行的两个点，数对中的第二个数相同。  （    ）</w:t>
      </w:r>
    </w:p>
    <w:p>
      <w:pPr>
        <w:spacing w:before="0" w:after="54" w:line="240" w:lineRule="auto"/>
      </w:pPr>
      <w:r>
        <w:rPr>
          <w:sz w:val="19"/>
        </w:rPr>
        <w:t>4. 以学校为观察点，书店在学校东面；以书店为观察点，学校在书店西面。  （    ）</w:t>
      </w:r>
    </w:p>
    <w:p>
      <w:pPr>
        <w:spacing w:before="0" w:after="54" w:line="240" w:lineRule="auto"/>
      </w:pPr>
      <w:r>
        <w:rPr>
          <w:sz w:val="19"/>
        </w:rPr>
        <w:t>5. 点（4，3）向上移动2格后是（6，3）。  （    ）</w:t>
      </w:r>
    </w:p>
    <w:p>
      <w:pPr>
        <w:spacing w:before="0" w:after="54" w:line="240" w:lineRule="auto"/>
      </w:pPr>
      <w:r>
        <w:rPr>
          <w:sz w:val="19"/>
        </w:rPr>
        <w:t>6. 点（7，5）和点（7，2）在同一列。  （    ）</w:t>
      </w:r>
    </w:p>
    <w:p>
      <w:pPr>
        <w:spacing w:before="0" w:after="54" w:line="240" w:lineRule="auto"/>
      </w:pPr>
      <w:r>
        <w:rPr>
          <w:sz w:val="19"/>
        </w:rPr>
        <w:t>7. 从公园向南走到广场，返回时应从广场向北走。  （    ）</w:t>
      </w:r>
    </w:p>
    <w:p>
      <w:pPr>
        <w:spacing w:before="0" w:after="54" w:line="240" w:lineRule="auto"/>
      </w:pPr>
      <w:r>
        <w:rPr>
          <w:sz w:val="19"/>
        </w:rPr>
        <w:t>8. 在数对（6，1）中，6表示行数，1表示列数。  （    ）</w:t>
      </w:r>
    </w:p>
    <w:p>
      <w:pPr>
        <w:spacing w:before="0" w:after="54" w:line="240" w:lineRule="auto"/>
      </w:pPr>
      <w:r>
        <w:rPr>
          <w:sz w:val="19"/>
        </w:rPr>
        <w:t>9. 画路线图时，每一段都应根据方向和距离来画。  （    ）</w:t>
      </w:r>
    </w:p>
    <w:p>
      <w:pPr>
        <w:spacing w:before="0" w:after="54" w:line="240" w:lineRule="auto"/>
      </w:pPr>
      <w:r>
        <w:rPr>
          <w:sz w:val="19"/>
        </w:rPr>
        <w:t>10. 点（3，4）向右移动1格、向上移动2格后是（4，6）。  （    ）</w:t>
      </w:r>
    </w:p>
    <w:p>
      <w:pPr>
        <w:spacing w:after="0"/>
      </w:pPr>
      <w:r>
        <w:br w:type="page"/>
      </w:r>
    </w:p>
    <w:p>
      <w:pPr>
        <w:spacing w:before="0" w:after="40" w:line="240" w:lineRule="auto"/>
        <w:keepLines/>
        <w:keepNext/>
      </w:pPr>
      <w:r>
        <w:rPr>
          <w:b/>
          <w:color w:val="2F5597"/>
          <w:sz w:val="25"/>
        </w:rPr>
        <w:t>三、选择题（把正确答案的序号填在括号里。每题3分，共30分）</w:t>
      </w:r>
    </w:p>
    <w:p>
      <w:pPr>
        <w:spacing w:before="0" w:after="30" w:line="240" w:lineRule="auto"/>
      </w:pPr>
      <w:r>
        <w:rPr>
          <w:sz w:val="19"/>
        </w:rPr>
        <w:t>1. 与东北方向相反的方向是（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 东南    B. 西北    C. 西南    D. 正北</w:t>
      </w:r>
    </w:p>
    <w:p>
      <w:pPr>
        <w:spacing w:before="0" w:after="30" w:line="240" w:lineRule="auto"/>
      </w:pPr>
      <w:r>
        <w:rPr>
          <w:sz w:val="19"/>
        </w:rPr>
        <w:t>2. 点A用数对表示为（5，3），表示A在（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 第3列第5行    B. 第5列第3行    C. 第5行第5列    D. 第3列第3行</w:t>
      </w:r>
    </w:p>
    <w:p>
      <w:pPr>
        <w:spacing w:before="0" w:after="30" w:line="240" w:lineRule="auto"/>
      </w:pPr>
      <w:r>
        <w:rPr>
          <w:sz w:val="19"/>
        </w:rPr>
        <w:t>3. 下面与点（4，6）在同一行的是（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A.（4，2）    B.（6，4）    C.（2，6）    D.（6，2）</w:t>
      </w:r>
    </w:p>
    <w:p>
      <w:pPr>
        <w:spacing w:before="0" w:after="30" w:line="240" w:lineRule="auto"/>
      </w:pPr>
      <w:r>
        <w:rPr>
          <w:sz w:val="19"/>
        </w:rPr>
        <w:t>4. 点（3，2）向右移动5格后的位置是（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A.（8，2）    B.（3，7）    C.（2，8）    D.（3，5）</w:t>
      </w:r>
    </w:p>
    <w:p>
      <w:pPr>
        <w:spacing w:before="0" w:after="30" w:line="240" w:lineRule="auto"/>
      </w:pPr>
      <w:r>
        <w:rPr>
          <w:sz w:val="19"/>
        </w:rPr>
        <w:t>5. 小明从家向西走200米到邮局，返回时应向（    ）走200米。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 东    B. 西    C. 南    D. 北</w:t>
      </w:r>
    </w:p>
    <w:p>
      <w:pPr>
        <w:spacing w:before="0" w:after="30" w:line="240" w:lineRule="auto"/>
      </w:pPr>
      <w:r>
        <w:rPr>
          <w:sz w:val="19"/>
        </w:rPr>
        <w:t>6. 描述“从学校到公园”的路线，下面信息最完整的是（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 向北走    B. 走300米    C. 向北走300米    D. 公园在前面</w:t>
      </w:r>
    </w:p>
    <w:p>
      <w:pPr>
        <w:spacing w:before="0" w:after="30" w:line="240" w:lineRule="auto"/>
      </w:pPr>
      <w:r>
        <w:rPr>
          <w:sz w:val="19"/>
        </w:rPr>
        <w:t>7. 与点（6，1）在同一列的是（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A.（1，6）    B.（6，4）    C.（4，6）    D.（1，4）</w:t>
      </w:r>
    </w:p>
    <w:p>
      <w:pPr>
        <w:spacing w:before="0" w:after="30" w:line="240" w:lineRule="auto"/>
      </w:pPr>
      <w:r>
        <w:rPr>
          <w:sz w:val="19"/>
        </w:rPr>
        <w:t>8. 点A（5，5）向左移动2格，再向下移动3格，得到（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A.（3，2）    B.（7，2）    C.（3，8）    D.（7，8）</w:t>
      </w:r>
    </w:p>
    <w:p>
      <w:pPr>
        <w:spacing w:before="0" w:after="30" w:line="240" w:lineRule="auto"/>
      </w:pPr>
      <w:r>
        <w:rPr>
          <w:sz w:val="19"/>
        </w:rPr>
        <w:t>9. 以操场为观察点，教学楼在操场的东南方向；以教学楼为观察点，操场在教学楼的（    ）方向。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 东北    B. 西北    C. 西南    D. 东南</w:t>
      </w:r>
    </w:p>
    <w:p>
      <w:pPr>
        <w:spacing w:before="0" w:after="30" w:line="240" w:lineRule="auto"/>
      </w:pPr>
      <w:r>
        <w:rPr>
          <w:sz w:val="19"/>
        </w:rPr>
        <w:t>10. 下面说法正确的是（    ）。</w:t>
      </w:r>
    </w:p>
    <w:p>
      <w:pPr>
        <w:spacing w:before="0" w:after="52" w:line="240" w:lineRule="auto"/>
        <w:ind w:left="113"/>
      </w:pPr>
      <w:r>
        <w:rPr>
          <w:sz w:val="19"/>
        </w:rPr>
        <w:t xml:space="preserve">   A. 数对中先写行数    B. 同列点的第二个数相同    C. 转弯后观察点不变    D. 同行点的第二个数相同</w:t>
      </w:r>
    </w:p>
    <w:p>
      <w:pPr>
        <w:spacing w:after="0"/>
      </w:pPr>
      <w:r>
        <w:br w:type="page"/>
      </w:r>
    </w:p>
    <w:p>
      <w:pPr>
        <w:spacing w:before="0" w:after="40" w:line="240" w:lineRule="auto"/>
        <w:keepLines/>
        <w:keepNext/>
      </w:pPr>
      <w:r>
        <w:rPr>
          <w:b/>
          <w:color w:val="2F5597"/>
          <w:sz w:val="25"/>
        </w:rPr>
        <w:t>四、操作与应用题（共22分）</w:t>
      </w:r>
    </w:p>
    <w:p>
      <w:pPr>
        <w:spacing w:before="0" w:after="60" w:line="252" w:lineRule="auto"/>
      </w:pPr>
      <w:r>
        <w:rPr>
          <w:b/>
          <w:color w:val="404040"/>
          <w:sz w:val="20"/>
        </w:rPr>
        <w:t>要求：画图要标明地点；解决问题要写出过程或完整表述。</w:t>
      </w:r>
    </w:p>
    <w:p>
      <w:pPr>
        <w:spacing w:before="0" w:after="40" w:line="252" w:lineRule="auto"/>
      </w:pPr>
      <w:r>
        <w:rPr>
          <w:b/>
          <w:sz w:val="21"/>
        </w:rPr>
        <w:t>1. 根据描述画路线图。（8分）</w:t>
      </w:r>
    </w:p>
    <w:p>
      <w:pPr>
        <w:spacing w:before="0" w:after="20" w:line="252" w:lineRule="auto"/>
      </w:pPr>
      <w:r>
        <w:rPr>
          <w:b w:val="0"/>
          <w:sz w:val="19"/>
        </w:rPr>
        <w:t>从学校出发，先向东走300米到超市；再向北走200米到少年宫；最后向西走100米到图书馆。请在方格图中画出路线并标出各地点。（每小格表示100米）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611880" cy="28453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84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</w:pPr>
      <w:r>
        <w:rPr>
          <w:b/>
          <w:sz w:val="21"/>
        </w:rPr>
        <w:t>2. 看方格图完成下面各题。（6分）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2788920" cy="1730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_coo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73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  <w:r>
        <w:rPr>
          <w:sz w:val="19"/>
        </w:rPr>
        <w:t>（1）A点的位置是（        ），B点的位置是（        ），C点的位置是（        ）。（3分）</w:t>
      </w:r>
    </w:p>
    <w:p>
      <w:pPr>
        <w:spacing w:before="0" w:after="40" w:line="240" w:lineRule="auto"/>
      </w:pPr>
      <w:r>
        <w:rPr>
          <w:sz w:val="19"/>
        </w:rPr>
        <w:t>（2）在图中标出D（6，5）和E（3，1）。（2分）</w:t>
      </w:r>
    </w:p>
    <w:p>
      <w:pPr>
        <w:spacing w:before="0" w:after="80" w:line="240" w:lineRule="auto"/>
      </w:pPr>
      <w:r>
        <w:rPr>
          <w:sz w:val="19"/>
        </w:rPr>
        <w:t>（3）B点和D点在同一（    ）。（1分）</w:t>
      </w:r>
    </w:p>
    <w:p>
      <w:pPr>
        <w:spacing w:before="0" w:after="40" w:line="252" w:lineRule="auto"/>
      </w:pPr>
      <w:r>
        <w:rPr>
          <w:b/>
          <w:sz w:val="21"/>
        </w:rPr>
        <w:t>3. 解决问题。（每题4分，共8分）</w:t>
      </w:r>
    </w:p>
    <w:p>
      <w:pPr>
        <w:spacing w:before="0" w:after="40" w:line="240" w:lineRule="auto"/>
      </w:pPr>
      <w:r>
        <w:rPr>
          <w:sz w:val="19"/>
        </w:rPr>
        <w:t>（1）小丽的座位是（4，3），小刚与小丽在同一行，坐在第7列。小刚的座位用数对怎样表示？小刚在小丽的什么方向？</w:t>
      </w:r>
    </w:p>
    <w:p>
      <w:pPr>
        <w:spacing w:before="0" w:after="20" w:line="252" w:lineRule="auto"/>
      </w:pPr>
      <w:r>
        <w:rPr>
          <w:b w:val="0"/>
          <w:sz w:val="19"/>
        </w:rPr>
        <w:t>答：</w:t>
      </w:r>
    </w:p>
    <w:p>
      <w:pPr>
        <w:spacing w:before="0" w:after="20" w:line="252" w:lineRule="auto"/>
      </w:pPr>
      <w:r>
        <w:rPr>
          <w:b w:val="0"/>
          <w:sz w:val="19"/>
        </w:rPr>
        <w:t>______________________________________________________________</w:t>
      </w:r>
    </w:p>
    <w:p>
      <w:pPr>
        <w:spacing w:before="0" w:after="40" w:line="240" w:lineRule="auto"/>
      </w:pPr>
      <w:r>
        <w:rPr>
          <w:sz w:val="19"/>
        </w:rPr>
        <w:t>（2）在方格图中，科技馆在（2，2），博物馆在（2，6），体育馆在（6，6）。请描述从科技馆经博物馆到体育馆的路线。</w:t>
      </w:r>
    </w:p>
    <w:p>
      <w:pPr>
        <w:spacing w:before="0" w:after="20" w:line="252" w:lineRule="auto"/>
      </w:pPr>
      <w:r>
        <w:rPr>
          <w:b w:val="0"/>
          <w:sz w:val="19"/>
        </w:rPr>
        <w:t>答：</w:t>
      </w:r>
    </w:p>
    <w:p>
      <w:pPr>
        <w:spacing w:before="0" w:after="20" w:line="252" w:lineRule="auto"/>
      </w:pPr>
      <w:r>
        <w:rPr>
          <w:b w:val="0"/>
          <w:sz w:val="19"/>
        </w:rPr>
        <w:t>______________________________________________________________</w:t>
      </w:r>
    </w:p>
    <w:p>
      <w:pPr>
        <w:spacing w:after="0"/>
      </w:pPr>
      <w:r>
        <w:br w:type="page"/>
      </w:r>
    </w:p>
    <w:p>
      <w:pPr>
        <w:spacing w:before="0" w:after="40" w:line="240" w:lineRule="auto"/>
        <w:keepLines/>
        <w:keepNext/>
      </w:pPr>
      <w:r>
        <w:rPr>
          <w:b/>
          <w:color w:val="1F4E79"/>
          <w:sz w:val="29"/>
        </w:rPr>
        <w:t>第三块 参考答案</w:t>
      </w:r>
    </w:p>
    <w:p>
      <w:pPr>
        <w:spacing w:before="0" w:after="60" w:line="252" w:lineRule="auto"/>
      </w:pPr>
      <w:r>
        <w:rPr>
          <w:b w:val="0"/>
          <w:color w:val="404040"/>
          <w:sz w:val="19"/>
        </w:rPr>
        <w:t>说明：画图题只要方向、距离和地点标注正确即可；路线描述意思完整、顺序正确即可。</w:t>
      </w:r>
    </w:p>
    <w:p>
      <w:pPr>
        <w:spacing w:before="20" w:after="40" w:line="240" w:lineRule="auto"/>
        <w:keepLines/>
        <w:keepNext/>
      </w:pPr>
      <w:r>
        <w:rPr>
          <w:b/>
          <w:color w:val="2F5597"/>
          <w:sz w:val="25"/>
        </w:rPr>
        <w:t>一、填空题</w:t>
      </w:r>
    </w:p>
    <w:p>
      <w:pPr>
        <w:spacing w:before="0" w:after="26" w:line="252" w:lineRule="auto"/>
      </w:pPr>
      <w:r>
        <w:rPr>
          <w:b w:val="0"/>
          <w:sz w:val="19"/>
        </w:rPr>
        <w:t>1. 北；南；西；东。</w:t>
      </w:r>
    </w:p>
    <w:p>
      <w:pPr>
        <w:spacing w:before="0" w:after="26" w:line="252" w:lineRule="auto"/>
      </w:pPr>
      <w:r>
        <w:rPr>
          <w:b w:val="0"/>
          <w:sz w:val="19"/>
        </w:rPr>
        <w:t>2. 东；北；西；南。</w:t>
      </w:r>
    </w:p>
    <w:p>
      <w:pPr>
        <w:spacing w:before="0" w:after="26" w:line="252" w:lineRule="auto"/>
      </w:pPr>
      <w:r>
        <w:rPr>
          <w:b w:val="0"/>
          <w:sz w:val="19"/>
        </w:rPr>
        <w:t>3. 方向；距离；转弯后的地点（新的出发点）。</w:t>
      </w:r>
    </w:p>
    <w:p>
      <w:pPr>
        <w:spacing w:before="0" w:after="26" w:line="252" w:lineRule="auto"/>
      </w:pPr>
      <w:r>
        <w:rPr>
          <w:b w:val="0"/>
          <w:sz w:val="19"/>
        </w:rPr>
        <w:t>4. 4；6。</w:t>
      </w:r>
    </w:p>
    <w:p>
      <w:pPr>
        <w:spacing w:before="0" w:after="26" w:line="252" w:lineRule="auto"/>
      </w:pPr>
      <w:r>
        <w:rPr>
          <w:b w:val="0"/>
          <w:sz w:val="19"/>
        </w:rPr>
        <w:t>5.（3，5）；6；2。</w:t>
      </w:r>
    </w:p>
    <w:p>
      <w:pPr>
        <w:spacing w:before="0" w:after="26" w:line="252" w:lineRule="auto"/>
      </w:pPr>
      <w:r>
        <w:rPr>
          <w:b w:val="0"/>
          <w:sz w:val="19"/>
        </w:rPr>
        <w:t>6. 行；列。</w:t>
      </w:r>
    </w:p>
    <w:p>
      <w:pPr>
        <w:spacing w:before="0" w:after="26" w:line="252" w:lineRule="auto"/>
      </w:pPr>
      <w:r>
        <w:rPr>
          <w:b w:val="0"/>
          <w:sz w:val="19"/>
        </w:rPr>
        <w:t>7.（7，2）；（3，5）。</w:t>
      </w:r>
    </w:p>
    <w:p>
      <w:pPr>
        <w:spacing w:before="0" w:after="26" w:line="252" w:lineRule="auto"/>
      </w:pPr>
      <w:r>
        <w:rPr>
          <w:b w:val="0"/>
          <w:sz w:val="19"/>
        </w:rPr>
        <w:t>8. 北；东。</w:t>
      </w:r>
    </w:p>
    <w:p>
      <w:pPr>
        <w:spacing w:before="0" w:after="26" w:line="252" w:lineRule="auto"/>
      </w:pPr>
      <w:r>
        <w:rPr>
          <w:b w:val="0"/>
          <w:sz w:val="19"/>
        </w:rPr>
        <w:t>9. 东；300；北；200。</w:t>
      </w:r>
    </w:p>
    <w:p>
      <w:pPr>
        <w:spacing w:before="40" w:after="20" w:line="240" w:lineRule="auto"/>
        <w:keepLines/>
        <w:keepNext/>
      </w:pPr>
      <w:r>
        <w:rPr>
          <w:b/>
          <w:color w:val="2F5597"/>
          <w:sz w:val="25"/>
        </w:rPr>
        <w:t>二、判断题</w:t>
      </w:r>
    </w:p>
    <w:p>
      <w:pPr>
        <w:spacing w:before="0" w:after="40" w:line="252" w:lineRule="auto"/>
      </w:pPr>
      <w:r>
        <w:rPr>
          <w:b w:val="0"/>
          <w:sz w:val="19"/>
        </w:rPr>
        <w:t>1. ×  2. ×  3. √  4. √  5. ×  6. √  7. √  8. ×  9. √  10. √</w:t>
      </w:r>
    </w:p>
    <w:p>
      <w:pPr>
        <w:spacing w:before="0" w:after="60" w:line="252" w:lineRule="auto"/>
      </w:pPr>
      <w:r>
        <w:rPr>
          <w:b w:val="0"/>
          <w:color w:val="404040"/>
          <w:sz w:val="19"/>
        </w:rPr>
        <w:t>解析提示：第5题向上移动只改变行数，应为（4，5）；第8题数对中先列后行。</w:t>
      </w:r>
    </w:p>
    <w:p>
      <w:pPr>
        <w:spacing w:before="20" w:after="20" w:line="240" w:lineRule="auto"/>
        <w:keepLines/>
        <w:keepNext/>
      </w:pPr>
      <w:r>
        <w:rPr>
          <w:b/>
          <w:color w:val="2F5597"/>
          <w:sz w:val="25"/>
        </w:rPr>
        <w:t>三、选择题</w:t>
      </w:r>
    </w:p>
    <w:p>
      <w:pPr>
        <w:spacing w:before="0" w:after="60" w:line="252" w:lineRule="auto"/>
      </w:pPr>
      <w:r>
        <w:rPr>
          <w:b w:val="0"/>
          <w:sz w:val="19"/>
        </w:rPr>
        <w:t>1. C  2. B  3. C  4. A  5. A  6. C  7. B  8. A  9. B  10. D</w:t>
      </w:r>
    </w:p>
    <w:p>
      <w:pPr>
        <w:spacing w:before="20" w:after="40" w:line="240" w:lineRule="auto"/>
        <w:keepLines/>
        <w:keepNext/>
      </w:pPr>
      <w:r>
        <w:rPr>
          <w:b/>
          <w:color w:val="2F5597"/>
          <w:sz w:val="25"/>
        </w:rPr>
        <w:t>四、操作与应用题</w:t>
      </w:r>
    </w:p>
    <w:p>
      <w:pPr>
        <w:spacing w:before="0" w:after="40" w:line="252" w:lineRule="auto"/>
      </w:pPr>
      <w:r>
        <w:rPr>
          <w:b w:val="0"/>
          <w:sz w:val="19"/>
        </w:rPr>
        <w:t>1. 参考画法：从学校所在点向东画3格到超市，再向北画2格到少年宫，最后向西画1格到图书馆，并标出地点。</w:t>
      </w:r>
    </w:p>
    <w:p>
      <w:pPr>
        <w:spacing w:before="0" w:after="24" w:line="252" w:lineRule="auto"/>
      </w:pPr>
      <w:r>
        <w:rPr>
          <w:b w:val="0"/>
          <w:sz w:val="19"/>
        </w:rPr>
        <w:t>2.（1）A（2，2），B（4，5），C（7，3）。</w:t>
      </w:r>
    </w:p>
    <w:p>
      <w:pPr>
        <w:spacing w:before="0" w:after="24" w:line="252" w:lineRule="auto"/>
      </w:pPr>
      <w:r>
        <w:rPr>
          <w:b w:val="0"/>
          <w:sz w:val="19"/>
        </w:rPr>
        <w:t xml:space="preserve">  （2）D标在第6列第5行；E标在第3列第1行。</w:t>
      </w:r>
    </w:p>
    <w:p>
      <w:pPr>
        <w:spacing w:before="0" w:after="40" w:line="252" w:lineRule="auto"/>
      </w:pPr>
      <w:r>
        <w:rPr>
          <w:b w:val="0"/>
          <w:sz w:val="19"/>
        </w:rPr>
        <w:t xml:space="preserve">  （3）行。</w:t>
      </w:r>
    </w:p>
    <w:p>
      <w:pPr>
        <w:spacing w:before="0" w:after="30" w:line="252" w:lineRule="auto"/>
      </w:pPr>
      <w:r>
        <w:rPr>
          <w:b w:val="0"/>
          <w:sz w:val="19"/>
        </w:rPr>
        <w:t>3.（1）小刚的座位是（7，3）；小刚在小丽的东面。</w:t>
      </w:r>
    </w:p>
    <w:p>
      <w:pPr>
        <w:spacing w:before="0" w:after="40" w:line="252" w:lineRule="auto"/>
      </w:pPr>
      <w:r>
        <w:rPr>
          <w:b w:val="0"/>
          <w:sz w:val="19"/>
        </w:rPr>
        <w:t xml:space="preserve">  （2）从科技馆出发，向北走4格到博物馆；再向东走4格到体育馆。</w:t>
      </w:r>
    </w:p>
    <w:sectPr w:rsidR="008E506B" w:rsidRPr="006F50AA" w:rsidSect="00034616">
      <w:headerReference w:type="default" r:id="rId9"/>
      <w:footerReference w:type="default" r:id="rId10"/>
      <w:pgSz w:w="11906" w:h="15420"/>
      <w:pgMar w:top="1020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82B" w:rsidRDefault="0064282B">
      <w:pPr>
        <w:spacing w:after="0" w:line="240" w:lineRule="auto"/>
      </w:pPr>
      <w:r>
        <w:separator/>
      </w:r>
    </w:p>
  </w:endnote>
  <w:endnote w:type="continuationSeparator" w:id="0">
    <w:p w:rsidR="0064282B" w:rsidRDefault="0064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506B" w:rsidRDefault="0031506E">
    <w:pPr>
      <w:pStyle w:val="a6"/>
      <w:jc w:val="center"/>
    </w:pPr>
    <w:r>
      <w:rPr>
        <w:sz w:val="19"/>
      </w:rPr>
      <w:fldChar w:fldCharType="begin"/>
    </w:r>
    <w:r>
      <w:rPr>
        <w:sz w:val="19"/>
      </w:rPr>
      <w:instrText>PAGE</w:instrText>
    </w:r>
    <w:r>
      <w:rPr>
        <w:sz w:val="19"/>
      </w:rPr>
      <w:fldChar w:fldCharType="separate"/>
    </w:r>
    <w:r w:rsidR="00BB2364">
      <w:rPr>
        <w:noProof/>
        <w:sz w:val="19"/>
      </w:rPr>
      <w:t>1</w:t>
    </w:r>
    <w:r>
      <w:rPr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82B" w:rsidRDefault="0064282B">
      <w:pPr>
        <w:spacing w:after="0" w:line="240" w:lineRule="auto"/>
      </w:pPr>
      <w:r>
        <w:separator/>
      </w:r>
    </w:p>
  </w:footnote>
  <w:footnote w:type="continuationSeparator" w:id="0">
    <w:p w:rsidR="0064282B" w:rsidRDefault="00642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506B" w:rsidRDefault="0031506E">
    <w:pPr>
      <w:pStyle w:val="a5"/>
      <w:jc w:val="center"/>
      <w:rPr>
        <w:lang w:eastAsia="zh-CN"/>
      </w:rPr>
    </w:pPr>
    <w:r>
      <w:rPr>
        <w:color w:val="666666"/>
        <w:sz w:val="19"/>
      </w:rPr>
      <w:t>北师大版四年级上册数学 · 第五单元《方向与位置》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0933"/>
    <w:rsid w:val="00270E48"/>
    <w:rsid w:val="0029639D"/>
    <w:rsid w:val="0031506E"/>
    <w:rsid w:val="00326F90"/>
    <w:rsid w:val="00343066"/>
    <w:rsid w:val="0064282B"/>
    <w:rsid w:val="00681EDD"/>
    <w:rsid w:val="006F50AA"/>
    <w:rsid w:val="008D1408"/>
    <w:rsid w:val="008E506B"/>
    <w:rsid w:val="00A2610D"/>
    <w:rsid w:val="00AA1D8D"/>
    <w:rsid w:val="00B47730"/>
    <w:rsid w:val="00BB23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6D996AD-DF85-4246-A8CC-F8AB3F5543D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Noto Sans CJK SC" w:eastAsia="Noto Sans CJK SC" w:hAnsi="Noto Sans CJK SC"/>
      <w:sz w:val="22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9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9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3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3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5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7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7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1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1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9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B10980-1EC1-4846-A329-EC299DD3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北师大版四年级上册数学 第五单元《方向与位置》学习讲义与练习</dc:title>
  <dc:subject>方向与位置：概念讲解、试题练习、参考答案</dc:subject>
  <dc:creator/>
  <cp:keywords>北师大版,四年级上册,数学,方向与位置,练习</cp:keywords>
  <dc:description>generated by python-docx</dc:description>
  <cp:lastModifiedBy>scx</cp:lastModifiedBy>
  <cp:revision>8</cp:revision>
  <dcterms:created xsi:type="dcterms:W3CDTF">2013-12-23T23:15:00Z</dcterms:created>
  <dcterms:modified xsi:type="dcterms:W3CDTF">2026-07-09T12:55:00Z</dcterms:modified>
  <cp:category/>
</cp:coreProperties>
</file>