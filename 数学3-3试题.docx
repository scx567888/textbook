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pageBreakBefore w:val="0"/>
        <w:widowControl/>
        <w:spacing w:after="140" w:before="0" w:line="300" w:lineRule="auto"/>
        <w:jc w:val="center"/>
      </w:pPr>
      <w:r>
        <w:rPr>
          <w:rFonts w:ascii="Noto Serif CJK SC" w:hAnsi="Noto Serif CJK SC" w:eastAsia="Noto Serif CJK SC"/>
          <w:b/>
          <w:color w:val="000000"/>
          <w:sz w:val="40"/>
        </w:rPr>
        <w:t>北师大版三年级数学上册</w:t>
      </w:r>
    </w:p>
    <w:p>
      <w:pPr>
        <w:keepNext/>
        <w:keepLines/>
        <w:pageBreakBefore w:val="0"/>
        <w:widowControl/>
        <w:spacing w:after="140" w:before="0" w:line="300" w:lineRule="auto"/>
        <w:jc w:val="center"/>
      </w:pPr>
      <w:r>
        <w:rPr>
          <w:rFonts w:ascii="Noto Serif CJK SC" w:hAnsi="Noto Serif CJK SC" w:eastAsia="Noto Serif CJK SC"/>
          <w:b/>
          <w:color w:val="000000"/>
          <w:sz w:val="34"/>
        </w:rPr>
        <w:t>第三单元《大数加与减（二）》单元强化练习题</w:t>
      </w:r>
    </w:p>
    <w:p>
      <w:pPr>
        <w:keepNext w:val="0"/>
        <w:keepLines/>
        <w:pageBreakBefore w:val="0"/>
        <w:widowControl/>
        <w:spacing w:after="240" w:before="0" w:line="300" w:lineRule="auto"/>
        <w:jc w:val="center"/>
      </w:pPr>
      <w:r>
        <w:rPr>
          <w:rFonts w:ascii="Noto Serif CJK SC" w:hAnsi="Noto Serif CJK SC" w:eastAsia="Noto Serif CJK SC"/>
          <w:color w:val="000000"/>
          <w:sz w:val="24"/>
        </w:rPr>
        <w:t>姓名：__________  日期：__________  用时：__________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一、选择题（把正确答案的序号填在括号里）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1. 368＋257的得数是（ ）。</w:t>
        <w:br/>
        <w:t xml:space="preserve">    A. 615  B. 625  C. 635  D. 525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2. 802－467的得数是（ ）。</w:t>
        <w:br/>
        <w:t xml:space="preserve">    A. 345  B. 335  C. 435  D. 325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3. 495＋208＋95的得数是（ ）。</w:t>
        <w:br/>
        <w:t xml:space="preserve">    A. 788  B. 798  C. 808  D. 698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4. 1000－386的得数是（ ）。</w:t>
        <w:br/>
        <w:t xml:space="preserve">    A. 624  B. 614  C. 714  D. 604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5. 468＋（ ）＝700，括号里应填（ ）。</w:t>
        <w:br/>
        <w:t xml:space="preserve">    A. 222  B. 232  C. 242  D. 268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6. 720－（ ）＝385，括号里应填（ ）。</w:t>
        <w:br/>
        <w:t xml:space="preserve">    A. 325  B. 335  C. 345  D. 385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7. 估算598＋204，结果最接近（ ）。</w:t>
        <w:br/>
        <w:t xml:space="preserve">    A. 600  B. 700  C. 800  D. 900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8. 验算724－368＝356，下面方法正确的是（ ）。</w:t>
        <w:br/>
        <w:t xml:space="preserve">    A. 356－368  B. 356＋368  C. 724＋368  D. 724－356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9. 一个数减去275，差是428，这个数是（ ）。</w:t>
        <w:br/>
        <w:t xml:space="preserve">    A. 603  B. 693  C. 703  D. 713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10. 三（1）班捐书286本，三（2）班比三（1）班多97本，三（2）班捐书（ ）本。</w:t>
        <w:br/>
        <w:t xml:space="preserve">    A. 189  B. 373  C. 383  D. 393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11. 小红有432张卡片，小明比小红少158张，两人一共有（ ）张卡片。</w:t>
        <w:br/>
        <w:t xml:space="preserve">    A. 274  B. 590  C. 706  D. 748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12. 汽车里程表出发时是268千米，到达时是705千米，这段路行驶了（ ）。</w:t>
        <w:br/>
        <w:t xml:space="preserve">    A. 437千米  B. 973千米  C. 537千米  D. 705千米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13. 1000－268－132的得数是（ ）。</w:t>
        <w:br/>
        <w:t xml:space="preserve">    A. 500  B. 600  C. 700  D. 800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14. 603－258＋176的得数是（ ）。</w:t>
        <w:br/>
        <w:t xml:space="preserve">    A. 421  B. 511  C. 521  D. 531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15. 被减数不变，减数增加20，差会（ ）。</w:t>
        <w:br/>
        <w:t xml:space="preserve">    A. 增加20  B. 减少20  C. 不变  D. 增加40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16. 395＋207的结果大约是（ ）。</w:t>
        <w:br/>
        <w:t xml:space="preserve">    A. 400  B. 500  C. 600  D. 700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17. 从1000中减去368与232的和，结果是（ ）。</w:t>
        <w:br/>
        <w:t xml:space="preserve">    A. 300  B. 400  C. 500  D. 600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18. 下面算式中，得数大于700的是（ ）。</w:t>
        <w:br/>
        <w:t xml:space="preserve">    A. 328＋361  B. 904－198  C. 426＋267  D. 800－105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二、填空题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468＋257＝（　　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903－468＝（　　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596＋187＝（　　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800－356＝（　　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1000－275－325＝（　　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268＋197＋132＝（　　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605－287＝（　　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估算498＋306，结果约是（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9. 估算704－298，结果约是（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10. 比375多189的数是（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11. 720比（　　　　）多286。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12. 800比356多（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13. 527比（　　　　）多168。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14. 186比（　　　　）少74。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15. 被减数是902，减数是458，差是（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16. 724－368＝356，验算时可以写成356＋（　　　　）＝724。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17. 汽车里程表从216千米变为583千米，这段路行驶了（　　　　）千米。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18. 小华有900元，买书花268元，买书包花157元，还剩（　　　　）元。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19. 三个班分别捐书178本、236本和195本，一共捐书（　　　　）本。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20. 一个数减去286得417，这个数是（　　　　）。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三、判断题（对的打“√”，错的打“×”）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368＋257＝625。（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802－467＝345。（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1000－268－132＝600。（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405＋98＝493。（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623－285＝338。（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被减数不变，减数增加30，差也增加30。（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差＋减数＝被减数。（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298＋405的结果大约是800。（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9. 里程表前后两个读数的差，通常就是这段时间行驶的路程。（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10. 426＋199可以看作426＋200－1来计算。（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11. 700－246＝564。（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12. 计算286＋315＋114时，可以先算286＋114。（　　）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四、计算题（能简算的要简算）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请认真计算，注意进位、退位和运算顺序。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876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1. 368＋457＝ __________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color w:val="000000"/>
                <w:sz w:val="28"/>
              </w:rPr>
              <w:t xml:space="preserve"> 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________________</w:t>
            </w:r>
          </w:p>
        </w:tc>
        <w:tc>
          <w:tcPr>
            <w:tcW w:type="dxa" w:w="4876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2. 605－278＝ __________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color w:val="000000"/>
                <w:sz w:val="28"/>
              </w:rPr>
              <w:t xml:space="preserve"> 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76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3. 496＋287＝ __________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color w:val="000000"/>
                <w:sz w:val="28"/>
              </w:rPr>
              <w:t xml:space="preserve"> 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________________</w:t>
            </w:r>
          </w:p>
        </w:tc>
        <w:tc>
          <w:tcPr>
            <w:tcW w:type="dxa" w:w="4876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4. 900－468＝ __________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color w:val="000000"/>
                <w:sz w:val="28"/>
              </w:rPr>
              <w:t xml:space="preserve"> 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76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5. 267＋189＋234＝ __________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color w:val="000000"/>
                <w:sz w:val="28"/>
              </w:rPr>
              <w:t xml:space="preserve"> 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________________</w:t>
            </w:r>
          </w:p>
        </w:tc>
        <w:tc>
          <w:tcPr>
            <w:tcW w:type="dxa" w:w="4876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6. 1000－356－278＝ __________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color w:val="000000"/>
                <w:sz w:val="28"/>
              </w:rPr>
              <w:t xml:space="preserve"> 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76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7. 725－368＋149＝ __________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color w:val="000000"/>
                <w:sz w:val="28"/>
              </w:rPr>
              <w:t xml:space="preserve"> 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________________</w:t>
            </w:r>
          </w:p>
        </w:tc>
        <w:tc>
          <w:tcPr>
            <w:tcW w:type="dxa" w:w="4876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8. 834－（267＋198）＝ __________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color w:val="000000"/>
                <w:sz w:val="28"/>
              </w:rPr>
              <w:t xml:space="preserve"> 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76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9. 458＋276－189＝ __________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color w:val="000000"/>
                <w:sz w:val="28"/>
              </w:rPr>
              <w:t xml:space="preserve"> 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________________</w:t>
            </w:r>
          </w:p>
        </w:tc>
        <w:tc>
          <w:tcPr>
            <w:tcW w:type="dxa" w:w="4876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10. 1000－（327＋286）＝ __________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color w:val="000000"/>
                <w:sz w:val="28"/>
              </w:rPr>
              <w:t xml:space="preserve"> 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76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11. 299＋405＋196＝ __________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color w:val="000000"/>
                <w:sz w:val="28"/>
              </w:rPr>
              <w:t xml:space="preserve"> 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________________</w:t>
            </w:r>
          </w:p>
        </w:tc>
        <w:tc>
          <w:tcPr>
            <w:tcW w:type="dxa" w:w="4876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12. 701－284－176＝ __________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color w:val="000000"/>
                <w:sz w:val="28"/>
              </w:rPr>
              <w:t xml:space="preserve"> 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76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13. 438＋267＋162＝ __________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color w:val="000000"/>
                <w:sz w:val="28"/>
              </w:rPr>
              <w:t xml:space="preserve"> 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________________</w:t>
            </w:r>
          </w:p>
        </w:tc>
        <w:tc>
          <w:tcPr>
            <w:tcW w:type="dxa" w:w="4876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14. 803－（265＋178）＝ __________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color w:val="000000"/>
                <w:sz w:val="28"/>
              </w:rPr>
              <w:t xml:space="preserve"> 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76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15. 999－487＝ __________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color w:val="000000"/>
                <w:sz w:val="28"/>
              </w:rPr>
              <w:t xml:space="preserve"> 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________________</w:t>
            </w:r>
          </w:p>
        </w:tc>
        <w:tc>
          <w:tcPr>
            <w:tcW w:type="dxa" w:w="4876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16. 642－289＋157＝ __________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color w:val="000000"/>
                <w:sz w:val="28"/>
              </w:rPr>
              <w:t xml:space="preserve"> </w:t>
            </w:r>
          </w:p>
          <w:p>
            <w:pPr>
              <w:spacing w:after="120" w:line="288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________________</w:t>
            </w:r>
          </w:p>
        </w:tc>
      </w:tr>
    </w:tbl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五、解决问题（写出算式和答语）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三（1）班捐书268本，三（2）班捐书195本，三（3）班捐书137本。三个班一共捐书多少本？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养殖场有鸡325只，鸭比鸡少78只。鸭有多少只？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养殖场有兔子186只，羊比兔子多74只。兔子和羊一共有多少只？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小华有800元，买书花了268元，买书包花了135元。小华还剩多少钱？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小亮去年身高132厘米，今年身高141厘米。小亮今年比去年长高了多少厘米？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汽车里程表出发时是218千米，到图书馆时是467千米。学校到图书馆有多少千米？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一辆汽车第一天行驶286千米，第二天行驶198千米，第三天行驶167千米。三天一共行驶多少千米？如果计划行驶800千米，还差多少千米？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图书馆收到三批图书，第一批286本，第二批198本，第三批214本。图书馆一共收到多少本图书？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9. 农场收获玉米465千克，小麦378千克，后来一共卖出268千克。还剩多少千克粮食？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10. 一条步道全长1000米，小明上午走了368米，下午走了275米。还剩多少米没有走？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11. 汽车里程表在甲站时显示356千米，到乙站时显示628千米，到丙站时显示817千米。乙站到丙站行驶了多少千米？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12. 商店原有900本练习册，上午卖出286本，下午卖出197本。商店还剩多少本练习册？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六、思维提升题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在□里填上合适的数字，使算式成立：4□8＋27□＝735。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一个数先减去278，再加上196，结果是518。这个数是多少？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两个数的和是800，其中一个数是367。另一个数是多少？如果把367增加45，另一个数不变，新的和是多少？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把0、1、2、3、4、5这六个数字各用一次，组成两个三位数并使它们的和尽可能大。请写出一种组成方法，并算出和。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三（1）班捐书268本，三（2）班捐书247本，三个班一共捐书800本。三（3）班捐书多少本？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两个数相差158，较小的数是286。较大的数是多少？如果较大的数减少50，较小的数增加50，这时两个数相差多少？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一条步道全长1000米。小军第一天走了286米，第二天比第一天多走78米。要正好走完这条步道，第三天还要走多少米？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把一个三位数减去286，再加上198，结果是512。这个三位数是多少？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pStyle w:val="Title"/>
        <w:keepNext/>
        <w:pageBreakBefore/>
      </w:pPr>
      <w:r>
        <w:rPr>
          <w:rFonts w:ascii="Noto Serif CJK SC" w:hAnsi="Noto Serif CJK SC" w:eastAsia="Noto Serif CJK SC"/>
          <w:b/>
          <w:color w:val="000000"/>
          <w:sz w:val="40"/>
        </w:rPr>
        <w:t>参考答案</w:t>
      </w:r>
    </w:p>
    <w:p>
      <w:pPr>
        <w:keepNext w:val="0"/>
      </w:pPr>
      <w:r>
        <w:rPr>
          <w:rFonts w:ascii="Noto Serif CJK SC" w:hAnsi="Noto Serif CJK SC" w:eastAsia="Noto Serif CJK SC"/>
          <w:color w:val="000000"/>
          <w:sz w:val="28"/>
        </w:rPr>
        <w:t>答案按原题顺序编排。开放题与画图题答案合理即可。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一 选择题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1.B  2.B  3.B  4.B  5.B  6.B  7.C  8.B或D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9.C  10.C  11.C  12.A  13.B  14.C  15.B  16.C  17.B  18.B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第8题：B用差加减数验算；D用被减数减差验算，两种方法都正确。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二 填空题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1.725；2.435；3.783；4.444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5.400；6.597；7.318；8.800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9.400；10.564；11.434；12.444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13.359；14.260；15.444；16.368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17.367；18.475；19.609；20.703。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三 判断题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1.√  2.×  3.√  4.×  5.√  6.×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7.√  8.×  9.√  10.√  11.×  12.√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四 计算题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1.825；2.327；3.783；4.432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5.690；6.366；7.506；8.369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9.545；10.387；11.900；12.241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13.867；14.360；15.512；16.510。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五 解决问题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 268＋195＋137＝600（本）。答：共捐600本。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2. 325－78＝247（只）。答：鸭有247只。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3. 186＋74＝260（只）；186＋260＝446（只）。答：兔子和羊共有446只。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4. 800－268－135＝397（元）。答：还剩397元。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5. 141－132＝9（厘米）。答：长高9厘米。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6. 467－218＝249（千米）。答：相距249千米。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7. 286＋198＋167＝651（千米）；800－651＝149（千米）。答：共行驶651千米，还差149千米。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8. 286＋198＋214＝698（本）。答：共收到698本。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9. 465＋378－268＝575（千克）。答：还剩575千克。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10. 1000－368－275＝357（米）。答：还剩357米没走。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11. 817－628＝189（千米）。答：行驶189千米。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12. 900－286－197＝417（本）。答：还剩417本。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六 思维提升题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 468＋267＝735。两个方框依次填6、7。个位8＋7＝15，向十位进1；十位6＋6＋1＝13，向百位进1。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2. 518－196＋278＝600。答：这个数是600。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3. 800－367＝433；800＋45＝845。答：另一个数是433，新的和是845。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4. 例如：530＋421＝951。百位用5和4，十位用3和2，个位用1和0，和最大为951。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5. 800－268－247＝285（本）。答：三（3）班捐285本。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6. 286＋158＝444；158－50－50＝58。答：较大的数是444，后来相差58。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7. 286＋78＝364（米）；1000－286－364＝350（米）。答：第三天走350米。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8. 512－198＋286＝600。答：这个三位数是600。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20"/>
      </w:rPr>
      <w:t xml:space="preserve">第 </w:t>
    </w:r>
    <w:fldSimple w:instr="PAGE"/>
    <w:r>
      <w:rPr>
        <w:rFonts w:ascii="宋体" w:hAnsi="宋体" w:eastAsia="宋体"/>
        <w:color w:val="000000"/>
        <w:sz w:val="20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宋体" w:hAnsi="宋体" w:eastAsia="宋体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宋体" w:hAnsi="宋体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